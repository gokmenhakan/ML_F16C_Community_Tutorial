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2E28A" w14:textId="77777777" w:rsidR="00860746" w:rsidRDefault="00000000">
      <w:pPr>
        <w:jc w:val="center"/>
      </w:pPr>
      <w:r>
        <w:rPr>
          <w:b/>
          <w:sz w:val="44"/>
        </w:rPr>
        <w:t>ML_F16_VVI Community Edition Guide</w:t>
      </w:r>
    </w:p>
    <w:p w14:paraId="2009C3B1" w14:textId="77777777" w:rsidR="00860746" w:rsidRDefault="00000000">
      <w:pPr>
        <w:jc w:val="center"/>
      </w:pPr>
      <w:r>
        <w:rPr>
          <w:sz w:val="28"/>
        </w:rPr>
        <w:t>F-16C Vertical Velocity Indicator for DCS World</w:t>
      </w:r>
    </w:p>
    <w:p w14:paraId="31A524EF" w14:textId="77777777" w:rsidR="00860746" w:rsidRDefault="00860746"/>
    <w:tbl>
      <w:tblPr>
        <w:tblStyle w:val="TableGrid"/>
        <w:tblW w:w="0" w:type="auto"/>
        <w:jc w:val="center"/>
        <w:tblLook w:val="04A0" w:firstRow="1" w:lastRow="0" w:firstColumn="1" w:lastColumn="0" w:noHBand="0" w:noVBand="1"/>
      </w:tblPr>
      <w:tblGrid>
        <w:gridCol w:w="3024"/>
        <w:gridCol w:w="6912"/>
      </w:tblGrid>
      <w:tr w:rsidR="00860746" w14:paraId="62B74E07" w14:textId="77777777">
        <w:trPr>
          <w:jc w:val="center"/>
        </w:trPr>
        <w:tc>
          <w:tcPr>
            <w:tcW w:w="3024" w:type="dxa"/>
            <w:shd w:val="clear" w:color="auto" w:fill="D9EAF7"/>
            <w:vAlign w:val="center"/>
          </w:tcPr>
          <w:p w14:paraId="2786B12E" w14:textId="77777777" w:rsidR="00860746" w:rsidRDefault="00000000">
            <w:r>
              <w:rPr>
                <w:b/>
                <w:sz w:val="19"/>
              </w:rPr>
              <w:t>Item</w:t>
            </w:r>
          </w:p>
        </w:tc>
        <w:tc>
          <w:tcPr>
            <w:tcW w:w="6912" w:type="dxa"/>
            <w:shd w:val="clear" w:color="auto" w:fill="D9EAF7"/>
            <w:vAlign w:val="center"/>
          </w:tcPr>
          <w:p w14:paraId="7547E8B5" w14:textId="77777777" w:rsidR="00860746" w:rsidRDefault="00000000">
            <w:r>
              <w:rPr>
                <w:b/>
                <w:sz w:val="19"/>
              </w:rPr>
              <w:t>Value</w:t>
            </w:r>
          </w:p>
        </w:tc>
      </w:tr>
      <w:tr w:rsidR="00860746" w14:paraId="310AAF1F" w14:textId="77777777">
        <w:trPr>
          <w:jc w:val="center"/>
        </w:trPr>
        <w:tc>
          <w:tcPr>
            <w:tcW w:w="3024" w:type="dxa"/>
          </w:tcPr>
          <w:p w14:paraId="2D396080" w14:textId="77777777" w:rsidR="00860746" w:rsidRDefault="00000000">
            <w:r>
              <w:rPr>
                <w:sz w:val="19"/>
              </w:rPr>
              <w:t>Build</w:t>
            </w:r>
          </w:p>
        </w:tc>
        <w:tc>
          <w:tcPr>
            <w:tcW w:w="6912" w:type="dxa"/>
          </w:tcPr>
          <w:p w14:paraId="0D37CEF1" w14:textId="77777777" w:rsidR="00860746" w:rsidRDefault="00000000">
            <w:r>
              <w:rPr>
                <w:sz w:val="19"/>
              </w:rPr>
              <w:t>ML_F16_VVI</w:t>
            </w:r>
          </w:p>
        </w:tc>
      </w:tr>
      <w:tr w:rsidR="00860746" w14:paraId="00D6CCA4" w14:textId="77777777">
        <w:trPr>
          <w:jc w:val="center"/>
        </w:trPr>
        <w:tc>
          <w:tcPr>
            <w:tcW w:w="3024" w:type="dxa"/>
          </w:tcPr>
          <w:p w14:paraId="01ECFB40" w14:textId="77777777" w:rsidR="00AC294B" w:rsidRDefault="00000000">
            <w:r>
              <w:t>Release</w:t>
            </w:r>
          </w:p>
        </w:tc>
        <w:tc>
          <w:tcPr>
            <w:tcW w:w="6912" w:type="dxa"/>
          </w:tcPr>
          <w:p w14:paraId="7B6F888F" w14:textId="77777777" w:rsidR="00AC294B" w:rsidRDefault="00000000">
            <w:r>
              <w:t>Community Release v1.0.0</w:t>
            </w:r>
          </w:p>
        </w:tc>
      </w:tr>
      <w:tr w:rsidR="00860746" w14:paraId="11AE8A67" w14:textId="77777777">
        <w:trPr>
          <w:jc w:val="center"/>
        </w:trPr>
        <w:tc>
          <w:tcPr>
            <w:tcW w:w="3024" w:type="dxa"/>
          </w:tcPr>
          <w:p w14:paraId="4B756F57" w14:textId="77777777" w:rsidR="00860746" w:rsidRDefault="00000000">
            <w:r>
              <w:rPr>
                <w:sz w:val="19"/>
              </w:rPr>
              <w:t>Target hardware</w:t>
            </w:r>
          </w:p>
        </w:tc>
        <w:tc>
          <w:tcPr>
            <w:tcW w:w="6912" w:type="dxa"/>
          </w:tcPr>
          <w:p w14:paraId="733D4C8C" w14:textId="77777777" w:rsidR="00860746" w:rsidRDefault="00000000">
            <w:r>
              <w:rPr>
                <w:sz w:val="19"/>
              </w:rPr>
              <w:t>ESP32-D / ESP-WROOM-32 + 2.4 inch 240 x 320 SPI TFT PCB ILI9341</w:t>
            </w:r>
          </w:p>
        </w:tc>
      </w:tr>
      <w:tr w:rsidR="00860746" w14:paraId="05F69095" w14:textId="77777777">
        <w:trPr>
          <w:jc w:val="center"/>
        </w:trPr>
        <w:tc>
          <w:tcPr>
            <w:tcW w:w="3024" w:type="dxa"/>
          </w:tcPr>
          <w:p w14:paraId="7000487D" w14:textId="77777777" w:rsidR="00860746" w:rsidRDefault="00000000">
            <w:r>
              <w:rPr>
                <w:sz w:val="19"/>
              </w:rPr>
              <w:t>Display library</w:t>
            </w:r>
          </w:p>
        </w:tc>
        <w:tc>
          <w:tcPr>
            <w:tcW w:w="6912" w:type="dxa"/>
          </w:tcPr>
          <w:p w14:paraId="55E9D0A8" w14:textId="77777777" w:rsidR="00860746" w:rsidRDefault="00000000">
            <w:r>
              <w:rPr>
                <w:sz w:val="19"/>
              </w:rPr>
              <w:t>TFT_eSPI</w:t>
            </w:r>
          </w:p>
        </w:tc>
      </w:tr>
      <w:tr w:rsidR="00860746" w14:paraId="529F14EC" w14:textId="77777777">
        <w:trPr>
          <w:jc w:val="center"/>
        </w:trPr>
        <w:tc>
          <w:tcPr>
            <w:tcW w:w="3024" w:type="dxa"/>
          </w:tcPr>
          <w:p w14:paraId="5F15458C" w14:textId="77777777" w:rsidR="00860746" w:rsidRDefault="00000000">
            <w:r>
              <w:rPr>
                <w:sz w:val="19"/>
              </w:rPr>
              <w:t>TFT setup</w:t>
            </w:r>
          </w:p>
        </w:tc>
        <w:tc>
          <w:tcPr>
            <w:tcW w:w="6912" w:type="dxa"/>
          </w:tcPr>
          <w:p w14:paraId="4E19E626" w14:textId="77777777" w:rsidR="00860746" w:rsidRDefault="00000000">
            <w:r>
              <w:rPr>
                <w:sz w:val="19"/>
              </w:rPr>
              <w:t>User_Setup_ML_F16_VVI_ESP32_ILI9341.h</w:t>
            </w:r>
          </w:p>
        </w:tc>
      </w:tr>
      <w:tr w:rsidR="00860746" w14:paraId="4E88E70C" w14:textId="77777777">
        <w:trPr>
          <w:jc w:val="center"/>
        </w:trPr>
        <w:tc>
          <w:tcPr>
            <w:tcW w:w="3024" w:type="dxa"/>
          </w:tcPr>
          <w:p w14:paraId="3BF288C3" w14:textId="77777777" w:rsidR="00860746" w:rsidRDefault="00000000">
            <w:r>
              <w:rPr>
                <w:sz w:val="19"/>
              </w:rPr>
              <w:t>DCS interface</w:t>
            </w:r>
          </w:p>
        </w:tc>
        <w:tc>
          <w:tcPr>
            <w:tcW w:w="6912" w:type="dxa"/>
          </w:tcPr>
          <w:p w14:paraId="62757150" w14:textId="77777777" w:rsidR="00860746" w:rsidRDefault="00000000">
            <w:r>
              <w:rPr>
                <w:sz w:val="19"/>
              </w:rPr>
              <w:t>DCS-BIOS / F-16C fork through USB serial</w:t>
            </w:r>
          </w:p>
        </w:tc>
      </w:tr>
      <w:tr w:rsidR="00860746" w14:paraId="06D04FB5" w14:textId="77777777">
        <w:trPr>
          <w:jc w:val="center"/>
        </w:trPr>
        <w:tc>
          <w:tcPr>
            <w:tcW w:w="3024" w:type="dxa"/>
          </w:tcPr>
          <w:p w14:paraId="7514A128" w14:textId="77777777" w:rsidR="00860746" w:rsidRDefault="00000000">
            <w:r>
              <w:rPr>
                <w:sz w:val="19"/>
              </w:rPr>
              <w:t>Panel</w:t>
            </w:r>
          </w:p>
        </w:tc>
        <w:tc>
          <w:tcPr>
            <w:tcW w:w="6912" w:type="dxa"/>
          </w:tcPr>
          <w:p w14:paraId="337767A7" w14:textId="77777777" w:rsidR="00860746" w:rsidRDefault="00000000">
            <w:r>
              <w:rPr>
                <w:sz w:val="19"/>
              </w:rPr>
              <w:t>F-16C Vertical Velocity Indicator / VVI</w:t>
            </w:r>
          </w:p>
        </w:tc>
      </w:tr>
      <w:tr w:rsidR="00860746" w14:paraId="4013D07F" w14:textId="77777777">
        <w:trPr>
          <w:jc w:val="center"/>
        </w:trPr>
        <w:tc>
          <w:tcPr>
            <w:tcW w:w="3024" w:type="dxa"/>
          </w:tcPr>
          <w:p w14:paraId="008E84A9" w14:textId="77777777" w:rsidR="00860746" w:rsidRDefault="00000000">
            <w:r>
              <w:rPr>
                <w:sz w:val="19"/>
              </w:rPr>
              <w:t>Document version</w:t>
            </w:r>
          </w:p>
        </w:tc>
        <w:tc>
          <w:tcPr>
            <w:tcW w:w="6912" w:type="dxa"/>
          </w:tcPr>
          <w:p w14:paraId="7683F9D1" w14:textId="77777777" w:rsidR="00AC294B" w:rsidRDefault="00000000">
            <w:r>
              <w:t>Community Guide v1.0.0 Approved</w:t>
            </w:r>
          </w:p>
        </w:tc>
      </w:tr>
      <w:tr w:rsidR="00860746" w14:paraId="28F3C3C1" w14:textId="77777777">
        <w:trPr>
          <w:jc w:val="center"/>
        </w:trPr>
        <w:tc>
          <w:tcPr>
            <w:tcW w:w="3024" w:type="dxa"/>
          </w:tcPr>
          <w:p w14:paraId="53326A08" w14:textId="77777777" w:rsidR="00860746" w:rsidRDefault="00000000">
            <w:r>
              <w:rPr>
                <w:sz w:val="19"/>
              </w:rPr>
              <w:t>Document date</w:t>
            </w:r>
          </w:p>
        </w:tc>
        <w:tc>
          <w:tcPr>
            <w:tcW w:w="6912" w:type="dxa"/>
          </w:tcPr>
          <w:p w14:paraId="501AA333" w14:textId="77777777" w:rsidR="00AC294B" w:rsidRDefault="00000000">
            <w:r>
              <w:t>2026-06-29</w:t>
            </w:r>
          </w:p>
        </w:tc>
      </w:tr>
      <w:tr w:rsidR="00AC294B" w14:paraId="66575D5D" w14:textId="77777777">
        <w:trPr>
          <w:jc w:val="center"/>
        </w:trPr>
        <w:tc>
          <w:tcPr>
            <w:tcW w:w="3024" w:type="dxa"/>
          </w:tcPr>
          <w:p w14:paraId="2AA98FFE" w14:textId="77777777" w:rsidR="00AC294B" w:rsidRDefault="00000000">
            <w:r>
              <w:t>Test status</w:t>
            </w:r>
          </w:p>
        </w:tc>
        <w:tc>
          <w:tcPr>
            <w:tcW w:w="6912" w:type="dxa"/>
          </w:tcPr>
          <w:p w14:paraId="4605C4B0" w14:textId="77777777" w:rsidR="00AC294B" w:rsidRDefault="00000000">
            <w:r>
              <w:t>Hardware tested and approved by Mark against ML_F16_VVI_COMMUNITY_V1_0_0.ino</w:t>
            </w:r>
          </w:p>
        </w:tc>
      </w:tr>
    </w:tbl>
    <w:p w14:paraId="40A5B94A" w14:textId="77777777" w:rsidR="00860746" w:rsidRDefault="00860746"/>
    <w:p w14:paraId="30C21311" w14:textId="77777777" w:rsidR="00860746" w:rsidRDefault="00000000">
      <w:r>
        <w:t>This guide follows the ML_F16 Community Edition document pattern used for the AOA, Speedbrake and Fuel Flow community releases. It is the approved Community v1.0.0 documentation set for the VVI build and preserves the release-control lessons learned during TFT_eSPI white-screen recovery and the R10 visual cleanup.</w:t>
      </w:r>
    </w:p>
    <w:p w14:paraId="20623C15" w14:textId="77777777" w:rsidR="00860746" w:rsidRDefault="00000000">
      <w:r>
        <w:br w:type="page"/>
      </w:r>
    </w:p>
    <w:p w14:paraId="73A7C15A" w14:textId="77777777" w:rsidR="00860746" w:rsidRDefault="00000000">
      <w:pPr>
        <w:pStyle w:val="Heading1"/>
      </w:pPr>
      <w:r>
        <w:lastRenderedPageBreak/>
        <w:t>1. Purpose of the Community Edition</w:t>
      </w:r>
    </w:p>
    <w:p w14:paraId="05B17DBA" w14:textId="77777777" w:rsidR="00860746" w:rsidRDefault="00000000">
      <w:r>
        <w:t>The Community Edition is a simplified, working version of the F-16C Vertical Velocity Indicator intended for cockpit builders who want to drive a 240 x 320 SPI TFT display from DCS-BIOS using an ESP32-D / ESP-WROOM-32 development board.</w:t>
      </w:r>
    </w:p>
    <w:p w14:paraId="05310EEF" w14:textId="77777777" w:rsidR="00860746" w:rsidRDefault="00000000">
      <w:r>
        <w:t>It provides a moving vertical velocity tape, standby/OFF behaviour, stale-data handling, rear-button diagnostics, a standard ML_F16 boot splash, and a local bench animation mode. The display is not a flight-certified instrument. It is a hobby simulator component for DCS World cockpit builds.</w:t>
      </w:r>
    </w:p>
    <w:p w14:paraId="46168971" w14:textId="77777777" w:rsidR="00860746" w:rsidRDefault="00000000">
      <w:r>
        <w:t>The R10 baseline is the approved Community v1.0.0 release baseline. It retains the proven R7 no-flicker tape renderer and adds the R8/R9/R10 visual corrections: enlarged VVI legend, corrected stacked 1000 / FPM label, full-width yellow datum line removed, yellow side datum arrows retained, negative/descent colour behaviour corrected, boot progress flicker reduced, and diagnostics refresh cleaned up.</w:t>
      </w:r>
    </w:p>
    <w:p w14:paraId="69A38ABE" w14:textId="77777777" w:rsidR="00860746" w:rsidRDefault="00000000">
      <w:pPr>
        <w:pStyle w:val="CodeBlock"/>
      </w:pPr>
      <w:r>
        <w:t>VVI tape     = moving vertical velocity scale</w:t>
      </w:r>
    </w:p>
    <w:p w14:paraId="420E7AEF" w14:textId="77777777" w:rsidR="00860746" w:rsidRDefault="00000000">
      <w:pPr>
        <w:pStyle w:val="CodeBlock"/>
      </w:pPr>
      <w:r>
        <w:t>OFF flag     = no valid DCS data yet</w:t>
      </w:r>
    </w:p>
    <w:p w14:paraId="408EE97B" w14:textId="77777777" w:rsidR="00860746" w:rsidRDefault="00000000">
      <w:pPr>
        <w:pStyle w:val="CodeBlock"/>
      </w:pPr>
      <w:r>
        <w:t>STALE state  = DCS timeout; last valid indication retained</w:t>
      </w:r>
    </w:p>
    <w:p w14:paraId="459FF889" w14:textId="77777777" w:rsidR="00860746" w:rsidRDefault="00000000">
      <w:pPr>
        <w:pStyle w:val="CodeBlock"/>
      </w:pPr>
      <w:r>
        <w:t>DIAG button  = local rear-button maintenance page only</w:t>
      </w:r>
    </w:p>
    <w:p w14:paraId="250E8C58"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3A2AC703" w14:textId="77777777" w:rsidR="00860746" w:rsidRDefault="00000000">
      <w:pPr>
        <w:pStyle w:val="Heading1"/>
      </w:pPr>
      <w:r>
        <w:lastRenderedPageBreak/>
        <w:t>2. Aircraft and Simulation Reference</w:t>
      </w:r>
    </w:p>
    <w:p w14:paraId="16219D07" w14:textId="77777777" w:rsidR="00860746" w:rsidRDefault="00000000">
      <w:r>
        <w:t>The F-16 real-aircraft reference used for cockpit context is the HAF Series Aircraft F-16C/D Blocks 50 and 52+ flight manual. It is used as a layout and systems-context reference only; this public hobby document does not reproduce operational procedures.</w:t>
      </w:r>
    </w:p>
    <w:p w14:paraId="2291CE57" w14:textId="77777777" w:rsidR="00860746" w:rsidRDefault="00000000">
      <w:r>
        <w:t>For the DCS implementation, the practical source of truth is the DCS-BIOS F-16C output F_16C_50_VVI. The Community sketch treats this output as the driver for the moving VVI tape. The value is decoded using captured lookup-table interpolation rather than simple linear map() scaling.</w:t>
      </w:r>
    </w:p>
    <w:tbl>
      <w:tblPr>
        <w:tblStyle w:val="TableGrid"/>
        <w:tblW w:w="0" w:type="auto"/>
        <w:jc w:val="center"/>
        <w:tblLook w:val="04A0" w:firstRow="1" w:lastRow="0" w:firstColumn="1" w:lastColumn="0" w:noHBand="0" w:noVBand="1"/>
      </w:tblPr>
      <w:tblGrid>
        <w:gridCol w:w="5109"/>
        <w:gridCol w:w="5105"/>
      </w:tblGrid>
      <w:tr w:rsidR="00860746" w14:paraId="3D5B4F18" w14:textId="77777777">
        <w:trPr>
          <w:jc w:val="center"/>
        </w:trPr>
        <w:tc>
          <w:tcPr>
            <w:tcW w:w="5112" w:type="dxa"/>
            <w:shd w:val="clear" w:color="auto" w:fill="D9EAF7"/>
            <w:vAlign w:val="center"/>
          </w:tcPr>
          <w:p w14:paraId="4EA5AD4E" w14:textId="77777777" w:rsidR="00860746" w:rsidRDefault="00000000">
            <w:r>
              <w:rPr>
                <w:b/>
                <w:sz w:val="19"/>
              </w:rPr>
              <w:t>Reference</w:t>
            </w:r>
          </w:p>
        </w:tc>
        <w:tc>
          <w:tcPr>
            <w:tcW w:w="5112" w:type="dxa"/>
            <w:shd w:val="clear" w:color="auto" w:fill="D9EAF7"/>
            <w:vAlign w:val="center"/>
          </w:tcPr>
          <w:p w14:paraId="44F67109" w14:textId="77777777" w:rsidR="00860746" w:rsidRDefault="00000000">
            <w:r>
              <w:rPr>
                <w:b/>
                <w:sz w:val="19"/>
              </w:rPr>
              <w:t>Use in this document</w:t>
            </w:r>
          </w:p>
        </w:tc>
      </w:tr>
      <w:tr w:rsidR="00860746" w14:paraId="0DBE04C7" w14:textId="77777777">
        <w:trPr>
          <w:jc w:val="center"/>
        </w:trPr>
        <w:tc>
          <w:tcPr>
            <w:tcW w:w="5112" w:type="dxa"/>
          </w:tcPr>
          <w:p w14:paraId="72F629FA" w14:textId="77777777" w:rsidR="00860746" w:rsidRDefault="00000000">
            <w:r>
              <w:rPr>
                <w:sz w:val="19"/>
              </w:rPr>
              <w:t>HAF F-16C/D flight manual</w:t>
            </w:r>
          </w:p>
        </w:tc>
        <w:tc>
          <w:tcPr>
            <w:tcW w:w="5112" w:type="dxa"/>
          </w:tcPr>
          <w:p w14:paraId="68B548FD" w14:textId="77777777" w:rsidR="00860746" w:rsidRDefault="00000000">
            <w:r>
              <w:rPr>
                <w:sz w:val="19"/>
              </w:rPr>
              <w:t>General F-16C cockpit and instrument context.</w:t>
            </w:r>
          </w:p>
        </w:tc>
      </w:tr>
      <w:tr w:rsidR="00860746" w14:paraId="17E17A14" w14:textId="77777777">
        <w:trPr>
          <w:jc w:val="center"/>
        </w:trPr>
        <w:tc>
          <w:tcPr>
            <w:tcW w:w="5112" w:type="dxa"/>
          </w:tcPr>
          <w:p w14:paraId="4DCA0B3A" w14:textId="77777777" w:rsidR="00860746" w:rsidRDefault="00000000">
            <w:r>
              <w:rPr>
                <w:sz w:val="19"/>
              </w:rPr>
              <w:t>DCS F-16C / DCS-BIOS F-16C fork</w:t>
            </w:r>
          </w:p>
        </w:tc>
        <w:tc>
          <w:tcPr>
            <w:tcW w:w="5112" w:type="dxa"/>
          </w:tcPr>
          <w:p w14:paraId="5B1D8E1B" w14:textId="77777777" w:rsidR="00860746" w:rsidRDefault="00000000">
            <w:r>
              <w:rPr>
                <w:sz w:val="19"/>
              </w:rPr>
              <w:t>Practical live data source for the ESP32 sketch.</w:t>
            </w:r>
          </w:p>
        </w:tc>
      </w:tr>
      <w:tr w:rsidR="00860746" w14:paraId="62BDC195" w14:textId="77777777">
        <w:trPr>
          <w:jc w:val="center"/>
        </w:trPr>
        <w:tc>
          <w:tcPr>
            <w:tcW w:w="5112" w:type="dxa"/>
          </w:tcPr>
          <w:p w14:paraId="401503B1" w14:textId="77777777" w:rsidR="00AC294B" w:rsidRDefault="00000000">
            <w:r>
              <w:t>ML_F16_VVI_COMMUNITY_V1_0_0.ino</w:t>
            </w:r>
          </w:p>
        </w:tc>
        <w:tc>
          <w:tcPr>
            <w:tcW w:w="5112" w:type="dxa"/>
          </w:tcPr>
          <w:p w14:paraId="013B8083" w14:textId="77777777" w:rsidR="00AC294B" w:rsidRDefault="00000000">
            <w:r>
              <w:t>Authoritative Community v1.0.0 source for build switches, state handling, calibration and rendering.</w:t>
            </w:r>
          </w:p>
        </w:tc>
      </w:tr>
      <w:tr w:rsidR="00860746" w14:paraId="2391046E" w14:textId="77777777">
        <w:trPr>
          <w:jc w:val="center"/>
        </w:trPr>
        <w:tc>
          <w:tcPr>
            <w:tcW w:w="5112" w:type="dxa"/>
          </w:tcPr>
          <w:p w14:paraId="24B8607A" w14:textId="77777777" w:rsidR="00860746" w:rsidRDefault="00000000">
            <w:r>
              <w:rPr>
                <w:sz w:val="19"/>
              </w:rPr>
              <w:t>ML_F16_DCS_BIOS_LIBRARY</w:t>
            </w:r>
          </w:p>
        </w:tc>
        <w:tc>
          <w:tcPr>
            <w:tcW w:w="5112" w:type="dxa"/>
          </w:tcPr>
          <w:p w14:paraId="5059E41D" w14:textId="77777777" w:rsidR="00860746" w:rsidRDefault="00000000">
            <w:r>
              <w:rPr>
                <w:sz w:val="19"/>
              </w:rPr>
              <w:t>Project reference for VVI raw captures, calibration data and known behaviour.</w:t>
            </w:r>
          </w:p>
        </w:tc>
      </w:tr>
      <w:tr w:rsidR="00860746" w14:paraId="405D3634" w14:textId="77777777">
        <w:trPr>
          <w:jc w:val="center"/>
        </w:trPr>
        <w:tc>
          <w:tcPr>
            <w:tcW w:w="5112" w:type="dxa"/>
          </w:tcPr>
          <w:p w14:paraId="0D63A5EA" w14:textId="77777777" w:rsidR="00860746" w:rsidRDefault="00000000">
            <w:r>
              <w:rPr>
                <w:sz w:val="19"/>
              </w:rPr>
              <w:t>ML_F16_HARDWARE_STANDARD / WIRING_STANDARD v1.2</w:t>
            </w:r>
          </w:p>
        </w:tc>
        <w:tc>
          <w:tcPr>
            <w:tcW w:w="5112" w:type="dxa"/>
          </w:tcPr>
          <w:p w14:paraId="42E0AD17" w14:textId="77777777" w:rsidR="00860746" w:rsidRDefault="00000000">
            <w:r>
              <w:rPr>
                <w:sz w:val="19"/>
              </w:rPr>
              <w:t>Hardware/wiring authority for TFT_eSPI external setup files and VVI pin control.</w:t>
            </w:r>
          </w:p>
        </w:tc>
      </w:tr>
    </w:tbl>
    <w:p w14:paraId="52F5437A" w14:textId="77777777" w:rsidR="00860746" w:rsidRDefault="00860746"/>
    <w:p w14:paraId="262A9050"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49EF239B" w14:textId="77777777" w:rsidR="00860746" w:rsidRDefault="00000000">
      <w:pPr>
        <w:pStyle w:val="Heading1"/>
      </w:pPr>
      <w:r>
        <w:lastRenderedPageBreak/>
        <w:t>3. What This Version Includes</w:t>
      </w:r>
    </w:p>
    <w:tbl>
      <w:tblPr>
        <w:tblStyle w:val="TableGrid"/>
        <w:tblW w:w="0" w:type="auto"/>
        <w:jc w:val="center"/>
        <w:tblLook w:val="04A0" w:firstRow="1" w:lastRow="0" w:firstColumn="1" w:lastColumn="0" w:noHBand="0" w:noVBand="1"/>
      </w:tblPr>
      <w:tblGrid>
        <w:gridCol w:w="5107"/>
        <w:gridCol w:w="5107"/>
      </w:tblGrid>
      <w:tr w:rsidR="00860746" w14:paraId="7184AD43" w14:textId="77777777">
        <w:trPr>
          <w:jc w:val="center"/>
        </w:trPr>
        <w:tc>
          <w:tcPr>
            <w:tcW w:w="5112" w:type="dxa"/>
            <w:shd w:val="clear" w:color="auto" w:fill="D9EAF7"/>
            <w:vAlign w:val="center"/>
          </w:tcPr>
          <w:p w14:paraId="7635C347" w14:textId="77777777" w:rsidR="00860746" w:rsidRDefault="00000000">
            <w:r>
              <w:rPr>
                <w:b/>
                <w:sz w:val="19"/>
              </w:rPr>
              <w:t>Feature</w:t>
            </w:r>
          </w:p>
        </w:tc>
        <w:tc>
          <w:tcPr>
            <w:tcW w:w="5112" w:type="dxa"/>
            <w:shd w:val="clear" w:color="auto" w:fill="D9EAF7"/>
            <w:vAlign w:val="center"/>
          </w:tcPr>
          <w:p w14:paraId="0791700F" w14:textId="77777777" w:rsidR="00860746" w:rsidRDefault="00000000">
            <w:r>
              <w:rPr>
                <w:b/>
                <w:sz w:val="19"/>
              </w:rPr>
              <w:t>Included</w:t>
            </w:r>
          </w:p>
        </w:tc>
      </w:tr>
      <w:tr w:rsidR="00860746" w14:paraId="5987CE36" w14:textId="77777777">
        <w:trPr>
          <w:jc w:val="center"/>
        </w:trPr>
        <w:tc>
          <w:tcPr>
            <w:tcW w:w="5112" w:type="dxa"/>
          </w:tcPr>
          <w:p w14:paraId="09F7DDED" w14:textId="77777777" w:rsidR="00860746" w:rsidRDefault="00000000">
            <w:r>
              <w:rPr>
                <w:sz w:val="19"/>
              </w:rPr>
              <w:t>DCS-BIOS live VVI input</w:t>
            </w:r>
          </w:p>
        </w:tc>
        <w:tc>
          <w:tcPr>
            <w:tcW w:w="5112" w:type="dxa"/>
          </w:tcPr>
          <w:p w14:paraId="050986DF" w14:textId="77777777" w:rsidR="00860746" w:rsidRDefault="00000000">
            <w:r>
              <w:rPr>
                <w:sz w:val="19"/>
              </w:rPr>
              <w:t>Yes</w:t>
            </w:r>
          </w:p>
        </w:tc>
      </w:tr>
      <w:tr w:rsidR="00860746" w14:paraId="607816B4" w14:textId="77777777">
        <w:trPr>
          <w:jc w:val="center"/>
        </w:trPr>
        <w:tc>
          <w:tcPr>
            <w:tcW w:w="5112" w:type="dxa"/>
          </w:tcPr>
          <w:p w14:paraId="49FEC61B" w14:textId="77777777" w:rsidR="00860746" w:rsidRDefault="00000000">
            <w:r>
              <w:rPr>
                <w:sz w:val="19"/>
              </w:rPr>
              <w:t>ESP32-D / ESP-WROOM-32 support</w:t>
            </w:r>
          </w:p>
        </w:tc>
        <w:tc>
          <w:tcPr>
            <w:tcW w:w="5112" w:type="dxa"/>
          </w:tcPr>
          <w:p w14:paraId="4E02E781" w14:textId="77777777" w:rsidR="00860746" w:rsidRDefault="00000000">
            <w:r>
              <w:rPr>
                <w:sz w:val="19"/>
              </w:rPr>
              <w:t>Yes</w:t>
            </w:r>
          </w:p>
        </w:tc>
      </w:tr>
      <w:tr w:rsidR="00860746" w14:paraId="2809D415" w14:textId="77777777">
        <w:trPr>
          <w:jc w:val="center"/>
        </w:trPr>
        <w:tc>
          <w:tcPr>
            <w:tcW w:w="5112" w:type="dxa"/>
          </w:tcPr>
          <w:p w14:paraId="7A0BE53B" w14:textId="77777777" w:rsidR="00860746" w:rsidRDefault="00000000">
            <w:r>
              <w:rPr>
                <w:sz w:val="19"/>
              </w:rPr>
              <w:t>2.4 inch 240 x 320 SPI TFT PCB ILI9341 support</w:t>
            </w:r>
          </w:p>
        </w:tc>
        <w:tc>
          <w:tcPr>
            <w:tcW w:w="5112" w:type="dxa"/>
          </w:tcPr>
          <w:p w14:paraId="35661394" w14:textId="77777777" w:rsidR="00860746" w:rsidRDefault="00000000">
            <w:r>
              <w:rPr>
                <w:sz w:val="19"/>
              </w:rPr>
              <w:t>Yes, through TFT_eSPI</w:t>
            </w:r>
          </w:p>
        </w:tc>
      </w:tr>
      <w:tr w:rsidR="00860746" w14:paraId="3F0214D9" w14:textId="77777777">
        <w:trPr>
          <w:jc w:val="center"/>
        </w:trPr>
        <w:tc>
          <w:tcPr>
            <w:tcW w:w="5112" w:type="dxa"/>
          </w:tcPr>
          <w:p w14:paraId="1C19EFC4" w14:textId="77777777" w:rsidR="00860746" w:rsidRDefault="00000000">
            <w:r>
              <w:rPr>
                <w:sz w:val="19"/>
              </w:rPr>
              <w:t>Moving vertical velocity tape</w:t>
            </w:r>
          </w:p>
        </w:tc>
        <w:tc>
          <w:tcPr>
            <w:tcW w:w="5112" w:type="dxa"/>
          </w:tcPr>
          <w:p w14:paraId="2A0FE648" w14:textId="77777777" w:rsidR="00860746" w:rsidRDefault="00000000">
            <w:r>
              <w:rPr>
                <w:sz w:val="19"/>
              </w:rPr>
              <w:t>Yes</w:t>
            </w:r>
          </w:p>
        </w:tc>
      </w:tr>
      <w:tr w:rsidR="00860746" w14:paraId="6E7E8EB4" w14:textId="77777777">
        <w:trPr>
          <w:jc w:val="center"/>
        </w:trPr>
        <w:tc>
          <w:tcPr>
            <w:tcW w:w="5112" w:type="dxa"/>
          </w:tcPr>
          <w:p w14:paraId="4DE6A79E" w14:textId="77777777" w:rsidR="00860746" w:rsidRDefault="00000000">
            <w:r>
              <w:rPr>
                <w:sz w:val="19"/>
              </w:rPr>
              <w:t>Lookup-table calibration</w:t>
            </w:r>
          </w:p>
        </w:tc>
        <w:tc>
          <w:tcPr>
            <w:tcW w:w="5112" w:type="dxa"/>
          </w:tcPr>
          <w:p w14:paraId="24B9299F" w14:textId="77777777" w:rsidR="00860746" w:rsidRDefault="00000000">
            <w:r>
              <w:rPr>
                <w:sz w:val="19"/>
              </w:rPr>
              <w:t>Yes</w:t>
            </w:r>
          </w:p>
        </w:tc>
      </w:tr>
      <w:tr w:rsidR="00860746" w14:paraId="42A1DDCE" w14:textId="77777777">
        <w:trPr>
          <w:jc w:val="center"/>
        </w:trPr>
        <w:tc>
          <w:tcPr>
            <w:tcW w:w="5112" w:type="dxa"/>
          </w:tcPr>
          <w:p w14:paraId="08357659" w14:textId="77777777" w:rsidR="00860746" w:rsidRDefault="00000000">
            <w:r>
              <w:rPr>
                <w:sz w:val="19"/>
              </w:rPr>
              <w:t>OFF flag before live data</w:t>
            </w:r>
          </w:p>
        </w:tc>
        <w:tc>
          <w:tcPr>
            <w:tcW w:w="5112" w:type="dxa"/>
          </w:tcPr>
          <w:p w14:paraId="0609D7A1" w14:textId="77777777" w:rsidR="00860746" w:rsidRDefault="00000000">
            <w:r>
              <w:rPr>
                <w:sz w:val="19"/>
              </w:rPr>
              <w:t>Yes</w:t>
            </w:r>
          </w:p>
        </w:tc>
      </w:tr>
      <w:tr w:rsidR="00860746" w14:paraId="3C591FFE" w14:textId="77777777">
        <w:trPr>
          <w:jc w:val="center"/>
        </w:trPr>
        <w:tc>
          <w:tcPr>
            <w:tcW w:w="5112" w:type="dxa"/>
          </w:tcPr>
          <w:p w14:paraId="56C70904" w14:textId="77777777" w:rsidR="00860746" w:rsidRDefault="00000000">
            <w:r>
              <w:rPr>
                <w:sz w:val="19"/>
              </w:rPr>
              <w:t>Standard ML_F16 startup splash</w:t>
            </w:r>
          </w:p>
        </w:tc>
        <w:tc>
          <w:tcPr>
            <w:tcW w:w="5112" w:type="dxa"/>
          </w:tcPr>
          <w:p w14:paraId="2CB1CED9" w14:textId="77777777" w:rsidR="00860746" w:rsidRDefault="00000000">
            <w:r>
              <w:rPr>
                <w:sz w:val="19"/>
              </w:rPr>
              <w:t>Yes, 10-15 second class boot sequence</w:t>
            </w:r>
          </w:p>
        </w:tc>
      </w:tr>
      <w:tr w:rsidR="00860746" w14:paraId="208F2B00" w14:textId="77777777">
        <w:trPr>
          <w:jc w:val="center"/>
        </w:trPr>
        <w:tc>
          <w:tcPr>
            <w:tcW w:w="5112" w:type="dxa"/>
          </w:tcPr>
          <w:p w14:paraId="422D1FDA" w14:textId="77777777" w:rsidR="00860746" w:rsidRDefault="00000000">
            <w:r>
              <w:rPr>
                <w:sz w:val="19"/>
              </w:rPr>
              <w:t>Standby / waiting for DCS state</w:t>
            </w:r>
          </w:p>
        </w:tc>
        <w:tc>
          <w:tcPr>
            <w:tcW w:w="5112" w:type="dxa"/>
          </w:tcPr>
          <w:p w14:paraId="582BBA19" w14:textId="77777777" w:rsidR="00860746" w:rsidRDefault="00000000">
            <w:r>
              <w:rPr>
                <w:sz w:val="19"/>
              </w:rPr>
              <w:t>Yes</w:t>
            </w:r>
          </w:p>
        </w:tc>
      </w:tr>
      <w:tr w:rsidR="00860746" w14:paraId="4651C26A" w14:textId="77777777">
        <w:trPr>
          <w:jc w:val="center"/>
        </w:trPr>
        <w:tc>
          <w:tcPr>
            <w:tcW w:w="5112" w:type="dxa"/>
          </w:tcPr>
          <w:p w14:paraId="2F715147" w14:textId="77777777" w:rsidR="00860746" w:rsidRDefault="00000000">
            <w:r>
              <w:rPr>
                <w:sz w:val="19"/>
              </w:rPr>
              <w:t>Sync state</w:t>
            </w:r>
          </w:p>
        </w:tc>
        <w:tc>
          <w:tcPr>
            <w:tcW w:w="5112" w:type="dxa"/>
          </w:tcPr>
          <w:p w14:paraId="2947E610" w14:textId="77777777" w:rsidR="00860746" w:rsidRDefault="00000000">
            <w:r>
              <w:rPr>
                <w:sz w:val="19"/>
              </w:rPr>
              <w:t>Yes</w:t>
            </w:r>
          </w:p>
        </w:tc>
      </w:tr>
      <w:tr w:rsidR="00860746" w14:paraId="045EB973" w14:textId="77777777">
        <w:trPr>
          <w:jc w:val="center"/>
        </w:trPr>
        <w:tc>
          <w:tcPr>
            <w:tcW w:w="5112" w:type="dxa"/>
          </w:tcPr>
          <w:p w14:paraId="499C24BD" w14:textId="77777777" w:rsidR="00860746" w:rsidRDefault="00000000">
            <w:r>
              <w:rPr>
                <w:sz w:val="19"/>
              </w:rPr>
              <w:t>Stale-data timeout logic</w:t>
            </w:r>
          </w:p>
        </w:tc>
        <w:tc>
          <w:tcPr>
            <w:tcW w:w="5112" w:type="dxa"/>
          </w:tcPr>
          <w:p w14:paraId="063A4466" w14:textId="77777777" w:rsidR="00860746" w:rsidRDefault="00000000">
            <w:r>
              <w:rPr>
                <w:sz w:val="19"/>
              </w:rPr>
              <w:t>Yes, retains last valid indication</w:t>
            </w:r>
          </w:p>
        </w:tc>
      </w:tr>
      <w:tr w:rsidR="00860746" w14:paraId="4E823663" w14:textId="77777777">
        <w:trPr>
          <w:jc w:val="center"/>
        </w:trPr>
        <w:tc>
          <w:tcPr>
            <w:tcW w:w="5112" w:type="dxa"/>
          </w:tcPr>
          <w:p w14:paraId="40FD33B0" w14:textId="77777777" w:rsidR="00860746" w:rsidRDefault="00000000">
            <w:r>
              <w:rPr>
                <w:sz w:val="19"/>
              </w:rPr>
              <w:t>Rear diagnostic button</w:t>
            </w:r>
          </w:p>
        </w:tc>
        <w:tc>
          <w:tcPr>
            <w:tcW w:w="5112" w:type="dxa"/>
          </w:tcPr>
          <w:p w14:paraId="4CB4C8A5" w14:textId="77777777" w:rsidR="00860746" w:rsidRDefault="00000000">
            <w:r>
              <w:rPr>
                <w:sz w:val="19"/>
              </w:rPr>
              <w:t>Yes, GPIO27 to GND</w:t>
            </w:r>
          </w:p>
        </w:tc>
      </w:tr>
      <w:tr w:rsidR="00860746" w14:paraId="55CE17FB" w14:textId="77777777">
        <w:trPr>
          <w:jc w:val="center"/>
        </w:trPr>
        <w:tc>
          <w:tcPr>
            <w:tcW w:w="5112" w:type="dxa"/>
          </w:tcPr>
          <w:p w14:paraId="746D42A3" w14:textId="77777777" w:rsidR="00860746" w:rsidRDefault="00000000">
            <w:r>
              <w:rPr>
                <w:sz w:val="19"/>
              </w:rPr>
              <w:t>Local bench animation without DCS</w:t>
            </w:r>
          </w:p>
        </w:tc>
        <w:tc>
          <w:tcPr>
            <w:tcW w:w="5112" w:type="dxa"/>
          </w:tcPr>
          <w:p w14:paraId="1EA25CC8" w14:textId="77777777" w:rsidR="00860746" w:rsidRDefault="00000000">
            <w:r>
              <w:rPr>
                <w:sz w:val="19"/>
              </w:rPr>
              <w:t>Yes</w:t>
            </w:r>
          </w:p>
        </w:tc>
      </w:tr>
      <w:tr w:rsidR="00860746" w14:paraId="7B7BA3DB" w14:textId="77777777">
        <w:trPr>
          <w:jc w:val="center"/>
        </w:trPr>
        <w:tc>
          <w:tcPr>
            <w:tcW w:w="5112" w:type="dxa"/>
          </w:tcPr>
          <w:p w14:paraId="5E7AE248" w14:textId="77777777" w:rsidR="00860746" w:rsidRDefault="00000000">
            <w:r>
              <w:rPr>
                <w:sz w:val="19"/>
              </w:rPr>
              <w:t>Basic maintenance diagnostics page</w:t>
            </w:r>
          </w:p>
        </w:tc>
        <w:tc>
          <w:tcPr>
            <w:tcW w:w="5112" w:type="dxa"/>
          </w:tcPr>
          <w:p w14:paraId="2B47C5CA" w14:textId="77777777" w:rsidR="00860746" w:rsidRDefault="00000000">
            <w:r>
              <w:rPr>
                <w:sz w:val="19"/>
              </w:rPr>
              <w:t>Yes, community-safe diagnostics</w:t>
            </w:r>
          </w:p>
        </w:tc>
      </w:tr>
      <w:tr w:rsidR="00860746" w14:paraId="2C126321" w14:textId="77777777">
        <w:trPr>
          <w:jc w:val="center"/>
        </w:trPr>
        <w:tc>
          <w:tcPr>
            <w:tcW w:w="5112" w:type="dxa"/>
          </w:tcPr>
          <w:p w14:paraId="514A01B8" w14:textId="77777777" w:rsidR="00860746" w:rsidRDefault="00000000">
            <w:r>
              <w:rPr>
                <w:sz w:val="19"/>
              </w:rPr>
              <w:t>TFT_eSPI setup file as release artefact</w:t>
            </w:r>
          </w:p>
        </w:tc>
        <w:tc>
          <w:tcPr>
            <w:tcW w:w="5112" w:type="dxa"/>
          </w:tcPr>
          <w:p w14:paraId="1F30BEBF" w14:textId="77777777" w:rsidR="00860746" w:rsidRDefault="00000000">
            <w:r>
              <w:rPr>
                <w:sz w:val="19"/>
              </w:rPr>
              <w:t>Yes, mandatory for repeatability</w:t>
            </w:r>
          </w:p>
        </w:tc>
      </w:tr>
    </w:tbl>
    <w:p w14:paraId="5871B63D" w14:textId="77777777" w:rsidR="00860746" w:rsidRDefault="00860746"/>
    <w:p w14:paraId="1D69266B"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65F38BB2" w14:textId="77777777" w:rsidR="00860746" w:rsidRDefault="00000000">
      <w:pPr>
        <w:pStyle w:val="Heading1"/>
      </w:pPr>
      <w:r>
        <w:lastRenderedPageBreak/>
        <w:t>4. What Has Been Deliberately Removed or Kept Out of the Public Release Boundary</w:t>
      </w:r>
    </w:p>
    <w:p w14:paraId="4B4307AD" w14:textId="77777777" w:rsidR="00860746" w:rsidRDefault="00000000">
      <w:r>
        <w:t>The Community Edition release excludes the more advanced ML_F16 project and product features. The public source follows the AOA R2-style community boundary: it includes only what is needed to build, run, validate and learn from the VVI module.</w:t>
      </w:r>
    </w:p>
    <w:tbl>
      <w:tblPr>
        <w:tblStyle w:val="TableGrid"/>
        <w:tblW w:w="0" w:type="auto"/>
        <w:jc w:val="center"/>
        <w:tblLook w:val="04A0" w:firstRow="1" w:lastRow="0" w:firstColumn="1" w:lastColumn="0" w:noHBand="0" w:noVBand="1"/>
      </w:tblPr>
      <w:tblGrid>
        <w:gridCol w:w="5107"/>
        <w:gridCol w:w="5107"/>
      </w:tblGrid>
      <w:tr w:rsidR="00860746" w14:paraId="1FC13501" w14:textId="77777777">
        <w:trPr>
          <w:jc w:val="center"/>
        </w:trPr>
        <w:tc>
          <w:tcPr>
            <w:tcW w:w="5112" w:type="dxa"/>
            <w:shd w:val="clear" w:color="auto" w:fill="D9EAF7"/>
            <w:vAlign w:val="center"/>
          </w:tcPr>
          <w:p w14:paraId="658A53C8" w14:textId="77777777" w:rsidR="00860746" w:rsidRDefault="00000000">
            <w:r>
              <w:rPr>
                <w:b/>
                <w:sz w:val="19"/>
              </w:rPr>
              <w:t>Area</w:t>
            </w:r>
          </w:p>
        </w:tc>
        <w:tc>
          <w:tcPr>
            <w:tcW w:w="5112" w:type="dxa"/>
            <w:shd w:val="clear" w:color="auto" w:fill="D9EAF7"/>
            <w:vAlign w:val="center"/>
          </w:tcPr>
          <w:p w14:paraId="06BD1AFE" w14:textId="77777777" w:rsidR="00860746" w:rsidRDefault="00000000">
            <w:r>
              <w:rPr>
                <w:b/>
                <w:sz w:val="19"/>
              </w:rPr>
              <w:t>Community Edition Position</w:t>
            </w:r>
          </w:p>
        </w:tc>
      </w:tr>
      <w:tr w:rsidR="00860746" w14:paraId="13362653" w14:textId="77777777">
        <w:trPr>
          <w:jc w:val="center"/>
        </w:trPr>
        <w:tc>
          <w:tcPr>
            <w:tcW w:w="5112" w:type="dxa"/>
          </w:tcPr>
          <w:p w14:paraId="521B19B7" w14:textId="77777777" w:rsidR="00860746" w:rsidRDefault="00000000">
            <w:r>
              <w:rPr>
                <w:sz w:val="19"/>
              </w:rPr>
              <w:t>PanelReporter hooks</w:t>
            </w:r>
          </w:p>
        </w:tc>
        <w:tc>
          <w:tcPr>
            <w:tcW w:w="5112" w:type="dxa"/>
          </w:tcPr>
          <w:p w14:paraId="74B65DB7" w14:textId="77777777" w:rsidR="00AC294B" w:rsidRDefault="00000000">
            <w:r>
              <w:t>Absent from final Community v1.0.0 source tree</w:t>
            </w:r>
          </w:p>
        </w:tc>
      </w:tr>
      <w:tr w:rsidR="00860746" w14:paraId="3BDA9A3C" w14:textId="77777777">
        <w:trPr>
          <w:jc w:val="center"/>
        </w:trPr>
        <w:tc>
          <w:tcPr>
            <w:tcW w:w="5112" w:type="dxa"/>
          </w:tcPr>
          <w:p w14:paraId="1F6906E9" w14:textId="77777777" w:rsidR="00860746" w:rsidRDefault="00000000">
            <w:r>
              <w:rPr>
                <w:sz w:val="19"/>
              </w:rPr>
              <w:t>PFLD reporting hooks</w:t>
            </w:r>
          </w:p>
        </w:tc>
        <w:tc>
          <w:tcPr>
            <w:tcW w:w="5112" w:type="dxa"/>
          </w:tcPr>
          <w:p w14:paraId="1B3ADA6F" w14:textId="77777777" w:rsidR="00AC294B" w:rsidRDefault="00000000">
            <w:r>
              <w:t>Absent from final Community v1.0.0 source tree</w:t>
            </w:r>
          </w:p>
        </w:tc>
      </w:tr>
      <w:tr w:rsidR="00860746" w14:paraId="70D61C7B" w14:textId="77777777">
        <w:trPr>
          <w:jc w:val="center"/>
        </w:trPr>
        <w:tc>
          <w:tcPr>
            <w:tcW w:w="5112" w:type="dxa"/>
          </w:tcPr>
          <w:p w14:paraId="4C5BB554" w14:textId="77777777" w:rsidR="00860746" w:rsidRDefault="00000000">
            <w:r>
              <w:rPr>
                <w:sz w:val="19"/>
              </w:rPr>
              <w:t>Pro/community edition switching</w:t>
            </w:r>
          </w:p>
        </w:tc>
        <w:tc>
          <w:tcPr>
            <w:tcW w:w="5112" w:type="dxa"/>
          </w:tcPr>
          <w:p w14:paraId="754846EE" w14:textId="77777777" w:rsidR="00AC294B" w:rsidRDefault="00000000">
            <w:r>
              <w:t>Removed from final Community v1.0.0 source tree</w:t>
            </w:r>
          </w:p>
        </w:tc>
      </w:tr>
      <w:tr w:rsidR="00860746" w14:paraId="1E8234EA" w14:textId="77777777">
        <w:trPr>
          <w:jc w:val="center"/>
        </w:trPr>
        <w:tc>
          <w:tcPr>
            <w:tcW w:w="5112" w:type="dxa"/>
          </w:tcPr>
          <w:p w14:paraId="610F9CFB" w14:textId="77777777" w:rsidR="00860746" w:rsidRDefault="00000000">
            <w:r>
              <w:rPr>
                <w:sz w:val="19"/>
              </w:rPr>
              <w:t>Protected commercial build logic</w:t>
            </w:r>
          </w:p>
        </w:tc>
        <w:tc>
          <w:tcPr>
            <w:tcW w:w="5112" w:type="dxa"/>
          </w:tcPr>
          <w:p w14:paraId="2F064498" w14:textId="77777777" w:rsidR="00AC294B" w:rsidRDefault="00000000">
            <w:r>
              <w:t>Removed from Community v1.0.0</w:t>
            </w:r>
          </w:p>
        </w:tc>
      </w:tr>
      <w:tr w:rsidR="00860746" w14:paraId="09A735E9" w14:textId="77777777">
        <w:trPr>
          <w:jc w:val="center"/>
        </w:trPr>
        <w:tc>
          <w:tcPr>
            <w:tcW w:w="5112" w:type="dxa"/>
          </w:tcPr>
          <w:p w14:paraId="0434C99B" w14:textId="77777777" w:rsidR="00860746" w:rsidRDefault="00000000">
            <w:r>
              <w:rPr>
                <w:sz w:val="19"/>
              </w:rPr>
              <w:t>Product support tooling</w:t>
            </w:r>
          </w:p>
        </w:tc>
        <w:tc>
          <w:tcPr>
            <w:tcW w:w="5112" w:type="dxa"/>
          </w:tcPr>
          <w:p w14:paraId="7826F58E" w14:textId="77777777" w:rsidR="00AC294B" w:rsidRDefault="00000000">
            <w:r>
              <w:t>Removed from Community v1.0.0</w:t>
            </w:r>
          </w:p>
        </w:tc>
      </w:tr>
      <w:tr w:rsidR="00860746" w14:paraId="5CF4EE7D" w14:textId="77777777">
        <w:trPr>
          <w:jc w:val="center"/>
        </w:trPr>
        <w:tc>
          <w:tcPr>
            <w:tcW w:w="5112" w:type="dxa"/>
          </w:tcPr>
          <w:p w14:paraId="6ECBDFB8" w14:textId="77777777" w:rsidR="00860746" w:rsidRDefault="00000000">
            <w:r>
              <w:rPr>
                <w:sz w:val="19"/>
              </w:rPr>
              <w:t>Fleet health / future networking hooks</w:t>
            </w:r>
          </w:p>
        </w:tc>
        <w:tc>
          <w:tcPr>
            <w:tcW w:w="5112" w:type="dxa"/>
          </w:tcPr>
          <w:p w14:paraId="1E5278E7" w14:textId="77777777" w:rsidR="00AC294B" w:rsidRDefault="00000000">
            <w:r>
              <w:t>Removed from Community v1.0.0</w:t>
            </w:r>
          </w:p>
        </w:tc>
      </w:tr>
      <w:tr w:rsidR="00860746" w14:paraId="77D1005C" w14:textId="77777777">
        <w:trPr>
          <w:jc w:val="center"/>
        </w:trPr>
        <w:tc>
          <w:tcPr>
            <w:tcW w:w="5112" w:type="dxa"/>
          </w:tcPr>
          <w:p w14:paraId="3B6E1092" w14:textId="77777777" w:rsidR="00860746" w:rsidRDefault="00000000">
            <w:r>
              <w:rPr>
                <w:sz w:val="19"/>
              </w:rPr>
              <w:t>Touch diagnostics</w:t>
            </w:r>
          </w:p>
        </w:tc>
        <w:tc>
          <w:tcPr>
            <w:tcW w:w="5112" w:type="dxa"/>
          </w:tcPr>
          <w:p w14:paraId="087E7EBE" w14:textId="77777777" w:rsidR="00AC294B" w:rsidRDefault="00000000">
            <w:r>
              <w:t>Not included; rear button only</w:t>
            </w:r>
          </w:p>
        </w:tc>
      </w:tr>
      <w:tr w:rsidR="00860746" w14:paraId="2C5ECD7C" w14:textId="77777777">
        <w:trPr>
          <w:jc w:val="center"/>
        </w:trPr>
        <w:tc>
          <w:tcPr>
            <w:tcW w:w="5112" w:type="dxa"/>
          </w:tcPr>
          <w:p w14:paraId="2807B240" w14:textId="77777777" w:rsidR="00860746" w:rsidRDefault="00000000">
            <w:r>
              <w:rPr>
                <w:sz w:val="19"/>
              </w:rPr>
              <w:t>Extended raw capture logging</w:t>
            </w:r>
          </w:p>
        </w:tc>
        <w:tc>
          <w:tcPr>
            <w:tcW w:w="5112" w:type="dxa"/>
          </w:tcPr>
          <w:p w14:paraId="4A4DF939" w14:textId="77777777" w:rsidR="00AC294B" w:rsidRDefault="00000000">
            <w:r>
              <w:t>Not included in Community v1.0.0</w:t>
            </w:r>
          </w:p>
        </w:tc>
      </w:tr>
      <w:tr w:rsidR="00860746" w14:paraId="19626AB1" w14:textId="77777777">
        <w:trPr>
          <w:jc w:val="center"/>
        </w:trPr>
        <w:tc>
          <w:tcPr>
            <w:tcW w:w="5112" w:type="dxa"/>
          </w:tcPr>
          <w:p w14:paraId="4BFDD65A" w14:textId="77777777" w:rsidR="00860746" w:rsidRDefault="00000000">
            <w:r>
              <w:rPr>
                <w:sz w:val="19"/>
              </w:rPr>
              <w:t>Mechanical CAD package</w:t>
            </w:r>
          </w:p>
        </w:tc>
        <w:tc>
          <w:tcPr>
            <w:tcW w:w="5112" w:type="dxa"/>
          </w:tcPr>
          <w:p w14:paraId="64151F66" w14:textId="77777777" w:rsidR="00860746" w:rsidRDefault="00000000">
            <w:r>
              <w:rPr>
                <w:sz w:val="19"/>
              </w:rPr>
              <w:t>Not included in this code/document release</w:t>
            </w:r>
          </w:p>
        </w:tc>
      </w:tr>
      <w:tr w:rsidR="00860746" w14:paraId="3F872E20" w14:textId="77777777">
        <w:trPr>
          <w:jc w:val="center"/>
        </w:trPr>
        <w:tc>
          <w:tcPr>
            <w:tcW w:w="5112" w:type="dxa"/>
          </w:tcPr>
          <w:p w14:paraId="6FA3CB95" w14:textId="77777777" w:rsidR="00860746" w:rsidRDefault="00000000">
            <w:r>
              <w:rPr>
                <w:sz w:val="19"/>
              </w:rPr>
              <w:t>Advanced/pro display variants</w:t>
            </w:r>
          </w:p>
        </w:tc>
        <w:tc>
          <w:tcPr>
            <w:tcW w:w="5112" w:type="dxa"/>
          </w:tcPr>
          <w:p w14:paraId="79C617AD" w14:textId="77777777" w:rsidR="00AC294B" w:rsidRDefault="00000000">
            <w:r>
              <w:t>Not included in Community v1.0.0</w:t>
            </w:r>
          </w:p>
        </w:tc>
      </w:tr>
    </w:tbl>
    <w:p w14:paraId="40015937" w14:textId="77777777" w:rsidR="00860746" w:rsidRDefault="00860746"/>
    <w:p w14:paraId="0EC879C9" w14:textId="77777777" w:rsidR="00860746" w:rsidRDefault="00000000">
      <w:r>
        <w:t>Release rule: if a feature is documented as not included, it is not present in the final public source tree. The approved Community v1.0.0 source has been stripped of internal/pro compile gates and support hooks.</w:t>
      </w:r>
    </w:p>
    <w:p w14:paraId="3BF4CF97"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39CC96D8" w14:textId="77777777" w:rsidR="00860746" w:rsidRDefault="00000000">
      <w:pPr>
        <w:pStyle w:val="Heading1"/>
      </w:pPr>
      <w:r>
        <w:lastRenderedPageBreak/>
        <w:t>5. Hardware Required</w:t>
      </w:r>
    </w:p>
    <w:tbl>
      <w:tblPr>
        <w:tblStyle w:val="TableGrid"/>
        <w:tblW w:w="0" w:type="auto"/>
        <w:jc w:val="center"/>
        <w:tblLook w:val="04A0" w:firstRow="1" w:lastRow="0" w:firstColumn="1" w:lastColumn="0" w:noHBand="0" w:noVBand="1"/>
      </w:tblPr>
      <w:tblGrid>
        <w:gridCol w:w="5107"/>
        <w:gridCol w:w="5107"/>
      </w:tblGrid>
      <w:tr w:rsidR="00860746" w14:paraId="72AA223B" w14:textId="77777777">
        <w:trPr>
          <w:jc w:val="center"/>
        </w:trPr>
        <w:tc>
          <w:tcPr>
            <w:tcW w:w="5112" w:type="dxa"/>
            <w:shd w:val="clear" w:color="auto" w:fill="D9EAF7"/>
            <w:vAlign w:val="center"/>
          </w:tcPr>
          <w:p w14:paraId="78C39EC7" w14:textId="77777777" w:rsidR="00860746" w:rsidRDefault="00000000">
            <w:r>
              <w:rPr>
                <w:b/>
                <w:sz w:val="19"/>
              </w:rPr>
              <w:t>Item</w:t>
            </w:r>
          </w:p>
        </w:tc>
        <w:tc>
          <w:tcPr>
            <w:tcW w:w="5112" w:type="dxa"/>
            <w:shd w:val="clear" w:color="auto" w:fill="D9EAF7"/>
            <w:vAlign w:val="center"/>
          </w:tcPr>
          <w:p w14:paraId="03AF2EFC" w14:textId="77777777" w:rsidR="00860746" w:rsidRDefault="00000000">
            <w:r>
              <w:rPr>
                <w:b/>
                <w:sz w:val="19"/>
              </w:rPr>
              <w:t>Notes</w:t>
            </w:r>
          </w:p>
        </w:tc>
      </w:tr>
      <w:tr w:rsidR="00860746" w14:paraId="0FB76F43" w14:textId="77777777">
        <w:trPr>
          <w:jc w:val="center"/>
        </w:trPr>
        <w:tc>
          <w:tcPr>
            <w:tcW w:w="5112" w:type="dxa"/>
          </w:tcPr>
          <w:p w14:paraId="03F0237A" w14:textId="77777777" w:rsidR="00860746" w:rsidRDefault="00000000">
            <w:r>
              <w:rPr>
                <w:sz w:val="19"/>
              </w:rPr>
              <w:t>ESP32-D / ESP-WROOM-32 development board</w:t>
            </w:r>
          </w:p>
        </w:tc>
        <w:tc>
          <w:tcPr>
            <w:tcW w:w="5112" w:type="dxa"/>
          </w:tcPr>
          <w:p w14:paraId="2E8DC47B" w14:textId="77777777" w:rsidR="00860746" w:rsidRDefault="00000000">
            <w:r>
              <w:rPr>
                <w:sz w:val="19"/>
              </w:rPr>
              <w:t>Primary controller used by this Community release.</w:t>
            </w:r>
          </w:p>
        </w:tc>
      </w:tr>
      <w:tr w:rsidR="00860746" w14:paraId="20B9E654" w14:textId="77777777">
        <w:trPr>
          <w:jc w:val="center"/>
        </w:trPr>
        <w:tc>
          <w:tcPr>
            <w:tcW w:w="5112" w:type="dxa"/>
          </w:tcPr>
          <w:p w14:paraId="0B34293F" w14:textId="77777777" w:rsidR="00860746" w:rsidRDefault="00000000">
            <w:r>
              <w:rPr>
                <w:sz w:val="19"/>
              </w:rPr>
              <w:t>2.4 inch 240 x 320 SPI TFT PCB ILI9341</w:t>
            </w:r>
          </w:p>
        </w:tc>
        <w:tc>
          <w:tcPr>
            <w:tcW w:w="5112" w:type="dxa"/>
          </w:tcPr>
          <w:p w14:paraId="6B1F096F" w14:textId="77777777" w:rsidR="00860746" w:rsidRDefault="00000000">
            <w:r>
              <w:rPr>
                <w:sz w:val="19"/>
              </w:rPr>
              <w:t>Must be configured through TFT_eSPI using the supplied setup file.</w:t>
            </w:r>
          </w:p>
        </w:tc>
      </w:tr>
      <w:tr w:rsidR="00860746" w14:paraId="18769FE3" w14:textId="77777777">
        <w:trPr>
          <w:jc w:val="center"/>
        </w:trPr>
        <w:tc>
          <w:tcPr>
            <w:tcW w:w="5112" w:type="dxa"/>
          </w:tcPr>
          <w:p w14:paraId="16C5F9DD" w14:textId="77777777" w:rsidR="00860746" w:rsidRDefault="00000000">
            <w:r>
              <w:rPr>
                <w:sz w:val="19"/>
              </w:rPr>
              <w:t>Momentary push button</w:t>
            </w:r>
          </w:p>
        </w:tc>
        <w:tc>
          <w:tcPr>
            <w:tcW w:w="5112" w:type="dxa"/>
          </w:tcPr>
          <w:p w14:paraId="440F427D" w14:textId="77777777" w:rsidR="00860746" w:rsidRDefault="00000000">
            <w:r>
              <w:rPr>
                <w:sz w:val="19"/>
              </w:rPr>
              <w:t>Rear diagnostic button; normally open; wired between GPIO27 and GND.</w:t>
            </w:r>
          </w:p>
        </w:tc>
      </w:tr>
      <w:tr w:rsidR="00860746" w14:paraId="5E5594DD" w14:textId="77777777">
        <w:trPr>
          <w:jc w:val="center"/>
        </w:trPr>
        <w:tc>
          <w:tcPr>
            <w:tcW w:w="5112" w:type="dxa"/>
          </w:tcPr>
          <w:p w14:paraId="19E07F37" w14:textId="77777777" w:rsidR="00860746" w:rsidRDefault="00000000">
            <w:r>
              <w:rPr>
                <w:sz w:val="19"/>
              </w:rPr>
              <w:t>USB data cable</w:t>
            </w:r>
          </w:p>
        </w:tc>
        <w:tc>
          <w:tcPr>
            <w:tcW w:w="5112" w:type="dxa"/>
          </w:tcPr>
          <w:p w14:paraId="547D19DA" w14:textId="77777777" w:rsidR="00860746" w:rsidRDefault="00000000">
            <w:r>
              <w:rPr>
                <w:sz w:val="19"/>
              </w:rPr>
              <w:t>Used for programming and DCS-BIOS serial. Must be a data-capable cable.</w:t>
            </w:r>
          </w:p>
        </w:tc>
      </w:tr>
      <w:tr w:rsidR="00860746" w14:paraId="0C09A7CA" w14:textId="77777777">
        <w:trPr>
          <w:jc w:val="center"/>
        </w:trPr>
        <w:tc>
          <w:tcPr>
            <w:tcW w:w="5112" w:type="dxa"/>
          </w:tcPr>
          <w:p w14:paraId="143CC5DE" w14:textId="77777777" w:rsidR="00860746" w:rsidRDefault="00000000">
            <w:r>
              <w:rPr>
                <w:sz w:val="19"/>
              </w:rPr>
              <w:t>Display power</w:t>
            </w:r>
          </w:p>
        </w:tc>
        <w:tc>
          <w:tcPr>
            <w:tcW w:w="5112" w:type="dxa"/>
          </w:tcPr>
          <w:p w14:paraId="7A7F987B" w14:textId="77777777" w:rsidR="00860746" w:rsidRDefault="00000000">
            <w:r>
              <w:rPr>
                <w:sz w:val="19"/>
              </w:rPr>
              <w:t>Use the voltage required by the specific TFT module. Many ILI9341 PCBs accept 3.3 V logic; power input varies by board.</w:t>
            </w:r>
          </w:p>
        </w:tc>
      </w:tr>
      <w:tr w:rsidR="00860746" w14:paraId="63B2025B" w14:textId="77777777">
        <w:trPr>
          <w:jc w:val="center"/>
        </w:trPr>
        <w:tc>
          <w:tcPr>
            <w:tcW w:w="5112" w:type="dxa"/>
          </w:tcPr>
          <w:p w14:paraId="6976A2A8" w14:textId="77777777" w:rsidR="00860746" w:rsidRDefault="00000000">
            <w:r>
              <w:rPr>
                <w:sz w:val="19"/>
              </w:rPr>
              <w:t>Optional enclosure / cockpit mask</w:t>
            </w:r>
          </w:p>
        </w:tc>
        <w:tc>
          <w:tcPr>
            <w:tcW w:w="5112" w:type="dxa"/>
          </w:tcPr>
          <w:p w14:paraId="074B02AB" w14:textId="77777777" w:rsidR="00860746" w:rsidRDefault="00000000">
            <w:r>
              <w:rPr>
                <w:sz w:val="19"/>
              </w:rPr>
              <w:t>Not included in the Community code release. Physical bezel/front plate expected.</w:t>
            </w:r>
          </w:p>
        </w:tc>
      </w:tr>
    </w:tbl>
    <w:p w14:paraId="3F114BA7" w14:textId="77777777" w:rsidR="00860746" w:rsidRDefault="00860746"/>
    <w:p w14:paraId="15902368" w14:textId="77777777" w:rsidR="00860746" w:rsidRDefault="00000000">
      <w:r>
        <w:t>The current sketch uses this TFT object:</w:t>
      </w:r>
    </w:p>
    <w:p w14:paraId="55AB092C" w14:textId="77777777" w:rsidR="00860746" w:rsidRDefault="00000000">
      <w:pPr>
        <w:pStyle w:val="CodeBlock"/>
      </w:pPr>
      <w:r>
        <w:t>TFT_eSPI tft = TFT_eSPI();</w:t>
      </w:r>
    </w:p>
    <w:p w14:paraId="1D8BC643" w14:textId="77777777" w:rsidR="00860746" w:rsidRDefault="00000000">
      <w:r>
        <w:t>Display pin allocation is configured in the active TFT_eSPI User_Setup.h or selected setup file, not inside the sketch body. This is a critical release-control point for the VVI module.</w:t>
      </w:r>
    </w:p>
    <w:p w14:paraId="1641B3B0"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71971504" w14:textId="77777777" w:rsidR="00860746" w:rsidRDefault="00000000">
      <w:pPr>
        <w:pStyle w:val="Heading1"/>
      </w:pPr>
      <w:r>
        <w:lastRenderedPageBreak/>
        <w:t>6. Basic Wiring</w:t>
      </w:r>
    </w:p>
    <w:p w14:paraId="4C0E2F7E" w14:textId="77777777" w:rsidR="00860746" w:rsidRDefault="00C02D41">
      <w:pPr>
        <w:jc w:val="center"/>
      </w:pPr>
      <w:r>
        <w:rPr>
          <w:noProof/>
        </w:rPr>
        <w:drawing>
          <wp:inline distT="0" distB="0" distL="0" distR="0" wp14:anchorId="63229757" wp14:editId="3741B51F">
            <wp:extent cx="6055509" cy="3676560"/>
            <wp:effectExtent l="0" t="0" r="2540" b="635"/>
            <wp:docPr id="177634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74654" cy="3688184"/>
                    </a:xfrm>
                    <a:prstGeom prst="rect">
                      <a:avLst/>
                    </a:prstGeom>
                    <a:noFill/>
                  </pic:spPr>
                </pic:pic>
              </a:graphicData>
            </a:graphic>
          </wp:inline>
        </w:drawing>
      </w:r>
    </w:p>
    <w:p w14:paraId="5740C41F" w14:textId="77777777" w:rsidR="00860746" w:rsidRDefault="00000000">
      <w:pPr>
        <w:pStyle w:val="FigureCaption"/>
      </w:pPr>
      <w:r>
        <w:t>Figure 1 - ESP32-D to ILI9341 TFT and rear diagnostics button wiring.</w:t>
      </w:r>
    </w:p>
    <w:p w14:paraId="6AB0C0CF" w14:textId="77777777" w:rsidR="00860746" w:rsidRDefault="00000000">
      <w:r>
        <w:t>Wire the display and rear diagnostic button using the same pin map configured in the active TFT_eSPI setup file. The following table is the locked VVI wiring authority for the approved Community v1.0.0 release baseline.</w:t>
      </w:r>
    </w:p>
    <w:tbl>
      <w:tblPr>
        <w:tblStyle w:val="TableGrid"/>
        <w:tblW w:w="0" w:type="auto"/>
        <w:jc w:val="center"/>
        <w:tblLook w:val="04A0" w:firstRow="1" w:lastRow="0" w:firstColumn="1" w:lastColumn="0" w:noHBand="0" w:noVBand="1"/>
      </w:tblPr>
      <w:tblGrid>
        <w:gridCol w:w="3405"/>
        <w:gridCol w:w="3404"/>
        <w:gridCol w:w="3405"/>
      </w:tblGrid>
      <w:tr w:rsidR="00860746" w14:paraId="6FDFF173" w14:textId="77777777">
        <w:trPr>
          <w:jc w:val="center"/>
        </w:trPr>
        <w:tc>
          <w:tcPr>
            <w:tcW w:w="3408" w:type="dxa"/>
            <w:shd w:val="clear" w:color="auto" w:fill="D9EAF7"/>
            <w:vAlign w:val="center"/>
          </w:tcPr>
          <w:p w14:paraId="19E1C674" w14:textId="77777777" w:rsidR="00860746" w:rsidRDefault="00000000">
            <w:r>
              <w:rPr>
                <w:b/>
                <w:sz w:val="19"/>
              </w:rPr>
              <w:t>ESP32-D GPIO</w:t>
            </w:r>
          </w:p>
        </w:tc>
        <w:tc>
          <w:tcPr>
            <w:tcW w:w="3408" w:type="dxa"/>
            <w:shd w:val="clear" w:color="auto" w:fill="D9EAF7"/>
            <w:vAlign w:val="center"/>
          </w:tcPr>
          <w:p w14:paraId="05871048" w14:textId="77777777" w:rsidR="00860746" w:rsidRDefault="00000000">
            <w:r>
              <w:rPr>
                <w:b/>
                <w:sz w:val="19"/>
              </w:rPr>
              <w:t>TFT / Device Pin</w:t>
            </w:r>
          </w:p>
        </w:tc>
        <w:tc>
          <w:tcPr>
            <w:tcW w:w="3408" w:type="dxa"/>
            <w:shd w:val="clear" w:color="auto" w:fill="D9EAF7"/>
            <w:vAlign w:val="center"/>
          </w:tcPr>
          <w:p w14:paraId="29886037" w14:textId="77777777" w:rsidR="00860746" w:rsidRDefault="00000000">
            <w:r>
              <w:rPr>
                <w:b/>
                <w:sz w:val="19"/>
              </w:rPr>
              <w:t>Function</w:t>
            </w:r>
          </w:p>
        </w:tc>
      </w:tr>
      <w:tr w:rsidR="00860746" w14:paraId="6104E68A" w14:textId="77777777">
        <w:trPr>
          <w:jc w:val="center"/>
        </w:trPr>
        <w:tc>
          <w:tcPr>
            <w:tcW w:w="3408" w:type="dxa"/>
          </w:tcPr>
          <w:p w14:paraId="7D3EAFF3" w14:textId="77777777" w:rsidR="00860746" w:rsidRDefault="00000000">
            <w:r>
              <w:rPr>
                <w:sz w:val="19"/>
              </w:rPr>
              <w:t>3V3 / module supply</w:t>
            </w:r>
          </w:p>
        </w:tc>
        <w:tc>
          <w:tcPr>
            <w:tcW w:w="3408" w:type="dxa"/>
          </w:tcPr>
          <w:p w14:paraId="68F1021F" w14:textId="77777777" w:rsidR="00860746" w:rsidRDefault="00000000">
            <w:r>
              <w:rPr>
                <w:sz w:val="19"/>
              </w:rPr>
              <w:t>TFT VCC</w:t>
            </w:r>
          </w:p>
        </w:tc>
        <w:tc>
          <w:tcPr>
            <w:tcW w:w="3408" w:type="dxa"/>
          </w:tcPr>
          <w:p w14:paraId="00EB616B" w14:textId="77777777" w:rsidR="00860746" w:rsidRDefault="00000000">
            <w:r>
              <w:rPr>
                <w:sz w:val="19"/>
              </w:rPr>
              <w:t>Display power, confirm against specific display module.</w:t>
            </w:r>
          </w:p>
        </w:tc>
      </w:tr>
      <w:tr w:rsidR="00860746" w14:paraId="6DB8CF02" w14:textId="77777777">
        <w:trPr>
          <w:jc w:val="center"/>
        </w:trPr>
        <w:tc>
          <w:tcPr>
            <w:tcW w:w="3408" w:type="dxa"/>
          </w:tcPr>
          <w:p w14:paraId="140D1D78" w14:textId="77777777" w:rsidR="00860746" w:rsidRDefault="00000000">
            <w:r>
              <w:rPr>
                <w:sz w:val="19"/>
              </w:rPr>
              <w:t>GND</w:t>
            </w:r>
          </w:p>
        </w:tc>
        <w:tc>
          <w:tcPr>
            <w:tcW w:w="3408" w:type="dxa"/>
          </w:tcPr>
          <w:p w14:paraId="563041A9" w14:textId="77777777" w:rsidR="00860746" w:rsidRDefault="00000000">
            <w:r>
              <w:rPr>
                <w:sz w:val="19"/>
              </w:rPr>
              <w:t>TFT GND and one side of rear button</w:t>
            </w:r>
          </w:p>
        </w:tc>
        <w:tc>
          <w:tcPr>
            <w:tcW w:w="3408" w:type="dxa"/>
          </w:tcPr>
          <w:p w14:paraId="1453CBA9" w14:textId="77777777" w:rsidR="00860746" w:rsidRDefault="00000000">
            <w:r>
              <w:rPr>
                <w:sz w:val="19"/>
              </w:rPr>
              <w:t>Common ground.</w:t>
            </w:r>
          </w:p>
        </w:tc>
      </w:tr>
      <w:tr w:rsidR="00860746" w14:paraId="47D135EC" w14:textId="77777777">
        <w:trPr>
          <w:jc w:val="center"/>
        </w:trPr>
        <w:tc>
          <w:tcPr>
            <w:tcW w:w="3408" w:type="dxa"/>
          </w:tcPr>
          <w:p w14:paraId="65EA7DE7" w14:textId="77777777" w:rsidR="00860746" w:rsidRDefault="00000000">
            <w:r>
              <w:rPr>
                <w:sz w:val="19"/>
              </w:rPr>
              <w:t>GPIO19</w:t>
            </w:r>
          </w:p>
        </w:tc>
        <w:tc>
          <w:tcPr>
            <w:tcW w:w="3408" w:type="dxa"/>
          </w:tcPr>
          <w:p w14:paraId="6FED029F" w14:textId="77777777" w:rsidR="00860746" w:rsidRDefault="00000000">
            <w:r>
              <w:rPr>
                <w:sz w:val="19"/>
              </w:rPr>
              <w:t>TFT SDO / MISO</w:t>
            </w:r>
          </w:p>
        </w:tc>
        <w:tc>
          <w:tcPr>
            <w:tcW w:w="3408" w:type="dxa"/>
          </w:tcPr>
          <w:p w14:paraId="728A89B1" w14:textId="77777777" w:rsidR="00860746" w:rsidRDefault="00000000">
            <w:r>
              <w:rPr>
                <w:sz w:val="19"/>
              </w:rPr>
              <w:t>SPI read line; optional on many write-only TFT builds.</w:t>
            </w:r>
          </w:p>
        </w:tc>
      </w:tr>
      <w:tr w:rsidR="00860746" w14:paraId="4E8DDFF2" w14:textId="77777777">
        <w:trPr>
          <w:jc w:val="center"/>
        </w:trPr>
        <w:tc>
          <w:tcPr>
            <w:tcW w:w="3408" w:type="dxa"/>
          </w:tcPr>
          <w:p w14:paraId="400E8ADB" w14:textId="77777777" w:rsidR="00860746" w:rsidRDefault="00000000">
            <w:r>
              <w:rPr>
                <w:sz w:val="19"/>
              </w:rPr>
              <w:t>GPIO23</w:t>
            </w:r>
          </w:p>
        </w:tc>
        <w:tc>
          <w:tcPr>
            <w:tcW w:w="3408" w:type="dxa"/>
          </w:tcPr>
          <w:p w14:paraId="08F1D186" w14:textId="77777777" w:rsidR="00860746" w:rsidRDefault="00000000">
            <w:r>
              <w:rPr>
                <w:sz w:val="19"/>
              </w:rPr>
              <w:t>TFT SDA / SDI / DIN / MOSI</w:t>
            </w:r>
          </w:p>
        </w:tc>
        <w:tc>
          <w:tcPr>
            <w:tcW w:w="3408" w:type="dxa"/>
          </w:tcPr>
          <w:p w14:paraId="3FFFAC9D" w14:textId="77777777" w:rsidR="00860746" w:rsidRDefault="00000000">
            <w:r>
              <w:rPr>
                <w:sz w:val="19"/>
              </w:rPr>
              <w:t>SPI data from ESP32 to TFT.</w:t>
            </w:r>
          </w:p>
        </w:tc>
      </w:tr>
      <w:tr w:rsidR="00860746" w14:paraId="71C63FB3" w14:textId="77777777">
        <w:trPr>
          <w:jc w:val="center"/>
        </w:trPr>
        <w:tc>
          <w:tcPr>
            <w:tcW w:w="3408" w:type="dxa"/>
          </w:tcPr>
          <w:p w14:paraId="33D529BF" w14:textId="77777777" w:rsidR="00860746" w:rsidRDefault="00000000">
            <w:r>
              <w:rPr>
                <w:sz w:val="19"/>
              </w:rPr>
              <w:t>GPIO18</w:t>
            </w:r>
          </w:p>
        </w:tc>
        <w:tc>
          <w:tcPr>
            <w:tcW w:w="3408" w:type="dxa"/>
          </w:tcPr>
          <w:p w14:paraId="13AF4E45" w14:textId="77777777" w:rsidR="00860746" w:rsidRDefault="00000000">
            <w:r>
              <w:rPr>
                <w:sz w:val="19"/>
              </w:rPr>
              <w:t>TFT SCK / CLK / SCL</w:t>
            </w:r>
          </w:p>
        </w:tc>
        <w:tc>
          <w:tcPr>
            <w:tcW w:w="3408" w:type="dxa"/>
          </w:tcPr>
          <w:p w14:paraId="475A644A" w14:textId="77777777" w:rsidR="00860746" w:rsidRDefault="00000000">
            <w:r>
              <w:rPr>
                <w:sz w:val="19"/>
              </w:rPr>
              <w:t>SPI clock.</w:t>
            </w:r>
          </w:p>
        </w:tc>
      </w:tr>
      <w:tr w:rsidR="00860746" w14:paraId="46A6E4E7" w14:textId="77777777">
        <w:trPr>
          <w:jc w:val="center"/>
        </w:trPr>
        <w:tc>
          <w:tcPr>
            <w:tcW w:w="3408" w:type="dxa"/>
          </w:tcPr>
          <w:p w14:paraId="5D86A78B" w14:textId="77777777" w:rsidR="00860746" w:rsidRDefault="00000000">
            <w:r>
              <w:rPr>
                <w:sz w:val="19"/>
              </w:rPr>
              <w:t>GPIO15</w:t>
            </w:r>
          </w:p>
        </w:tc>
        <w:tc>
          <w:tcPr>
            <w:tcW w:w="3408" w:type="dxa"/>
          </w:tcPr>
          <w:p w14:paraId="11D66088" w14:textId="77777777" w:rsidR="00860746" w:rsidRDefault="00000000">
            <w:r>
              <w:rPr>
                <w:sz w:val="19"/>
              </w:rPr>
              <w:t>TFT CS</w:t>
            </w:r>
          </w:p>
        </w:tc>
        <w:tc>
          <w:tcPr>
            <w:tcW w:w="3408" w:type="dxa"/>
          </w:tcPr>
          <w:p w14:paraId="6841FD7F" w14:textId="77777777" w:rsidR="00860746" w:rsidRDefault="00000000">
            <w:r>
              <w:rPr>
                <w:sz w:val="19"/>
              </w:rPr>
              <w:t>Chip select.</w:t>
            </w:r>
          </w:p>
        </w:tc>
      </w:tr>
      <w:tr w:rsidR="00860746" w14:paraId="2BCDB079" w14:textId="77777777">
        <w:trPr>
          <w:jc w:val="center"/>
        </w:trPr>
        <w:tc>
          <w:tcPr>
            <w:tcW w:w="3408" w:type="dxa"/>
          </w:tcPr>
          <w:p w14:paraId="0BA83DC0" w14:textId="77777777" w:rsidR="00860746" w:rsidRDefault="00000000">
            <w:r>
              <w:rPr>
                <w:sz w:val="19"/>
              </w:rPr>
              <w:t>GPIO2</w:t>
            </w:r>
          </w:p>
        </w:tc>
        <w:tc>
          <w:tcPr>
            <w:tcW w:w="3408" w:type="dxa"/>
          </w:tcPr>
          <w:p w14:paraId="50559B55" w14:textId="77777777" w:rsidR="00860746" w:rsidRDefault="00000000">
            <w:r>
              <w:rPr>
                <w:sz w:val="19"/>
              </w:rPr>
              <w:t>TFT DC / RS / A0</w:t>
            </w:r>
          </w:p>
        </w:tc>
        <w:tc>
          <w:tcPr>
            <w:tcW w:w="3408" w:type="dxa"/>
          </w:tcPr>
          <w:p w14:paraId="7F34E8A3" w14:textId="77777777" w:rsidR="00860746" w:rsidRDefault="00000000">
            <w:r>
              <w:rPr>
                <w:sz w:val="19"/>
              </w:rPr>
              <w:t>Data/command select.</w:t>
            </w:r>
          </w:p>
        </w:tc>
      </w:tr>
      <w:tr w:rsidR="00860746" w14:paraId="5FF841E7" w14:textId="77777777">
        <w:trPr>
          <w:jc w:val="center"/>
        </w:trPr>
        <w:tc>
          <w:tcPr>
            <w:tcW w:w="3408" w:type="dxa"/>
          </w:tcPr>
          <w:p w14:paraId="0CF7E428" w14:textId="77777777" w:rsidR="00860746" w:rsidRDefault="00000000">
            <w:r>
              <w:rPr>
                <w:sz w:val="19"/>
              </w:rPr>
              <w:t>GPIO4</w:t>
            </w:r>
          </w:p>
        </w:tc>
        <w:tc>
          <w:tcPr>
            <w:tcW w:w="3408" w:type="dxa"/>
          </w:tcPr>
          <w:p w14:paraId="1CF88FFA" w14:textId="77777777" w:rsidR="00860746" w:rsidRDefault="00000000">
            <w:r>
              <w:rPr>
                <w:sz w:val="19"/>
              </w:rPr>
              <w:t>TFT RST / RESET / RES</w:t>
            </w:r>
          </w:p>
        </w:tc>
        <w:tc>
          <w:tcPr>
            <w:tcW w:w="3408" w:type="dxa"/>
          </w:tcPr>
          <w:p w14:paraId="06B81B34" w14:textId="77777777" w:rsidR="00860746" w:rsidRDefault="00000000">
            <w:r>
              <w:rPr>
                <w:sz w:val="19"/>
              </w:rPr>
              <w:t>Display reset.</w:t>
            </w:r>
          </w:p>
        </w:tc>
      </w:tr>
      <w:tr w:rsidR="00860746" w14:paraId="15CB92FD" w14:textId="77777777">
        <w:trPr>
          <w:jc w:val="center"/>
        </w:trPr>
        <w:tc>
          <w:tcPr>
            <w:tcW w:w="3408" w:type="dxa"/>
          </w:tcPr>
          <w:p w14:paraId="5205149B" w14:textId="77777777" w:rsidR="00860746" w:rsidRDefault="00000000">
            <w:r>
              <w:rPr>
                <w:sz w:val="19"/>
              </w:rPr>
              <w:t>Module dependent</w:t>
            </w:r>
          </w:p>
        </w:tc>
        <w:tc>
          <w:tcPr>
            <w:tcW w:w="3408" w:type="dxa"/>
          </w:tcPr>
          <w:p w14:paraId="27F46869" w14:textId="77777777" w:rsidR="00860746" w:rsidRDefault="00000000">
            <w:r>
              <w:rPr>
                <w:sz w:val="19"/>
              </w:rPr>
              <w:t>TFT BL / LED</w:t>
            </w:r>
          </w:p>
        </w:tc>
        <w:tc>
          <w:tcPr>
            <w:tcW w:w="3408" w:type="dxa"/>
          </w:tcPr>
          <w:p w14:paraId="66563F69" w14:textId="77777777" w:rsidR="00860746" w:rsidRDefault="00000000">
            <w:r>
              <w:rPr>
                <w:sz w:val="19"/>
              </w:rPr>
              <w:t>Backlight. Usually tied to display power unless explicitly controlled.</w:t>
            </w:r>
          </w:p>
        </w:tc>
      </w:tr>
      <w:tr w:rsidR="00860746" w14:paraId="02A3657A" w14:textId="77777777">
        <w:trPr>
          <w:jc w:val="center"/>
        </w:trPr>
        <w:tc>
          <w:tcPr>
            <w:tcW w:w="3408" w:type="dxa"/>
          </w:tcPr>
          <w:p w14:paraId="3DD2A058" w14:textId="77777777" w:rsidR="00860746" w:rsidRDefault="00000000">
            <w:r>
              <w:rPr>
                <w:sz w:val="19"/>
              </w:rPr>
              <w:t>GPIO27</w:t>
            </w:r>
          </w:p>
        </w:tc>
        <w:tc>
          <w:tcPr>
            <w:tcW w:w="3408" w:type="dxa"/>
          </w:tcPr>
          <w:p w14:paraId="545E1ECB" w14:textId="77777777" w:rsidR="00860746" w:rsidRDefault="00000000">
            <w:r>
              <w:rPr>
                <w:sz w:val="19"/>
              </w:rPr>
              <w:t>Rear diagnostic button other side</w:t>
            </w:r>
          </w:p>
        </w:tc>
        <w:tc>
          <w:tcPr>
            <w:tcW w:w="3408" w:type="dxa"/>
          </w:tcPr>
          <w:p w14:paraId="39D02EE2" w14:textId="77777777" w:rsidR="00860746" w:rsidRDefault="00000000">
            <w:r>
              <w:rPr>
                <w:sz w:val="19"/>
              </w:rPr>
              <w:t>Button input; active LOW; INPUT_PULLUP in software.</w:t>
            </w:r>
          </w:p>
        </w:tc>
      </w:tr>
    </w:tbl>
    <w:p w14:paraId="5178B6D6" w14:textId="77777777" w:rsidR="00860746" w:rsidRDefault="00860746"/>
    <w:p w14:paraId="1F0B0E75" w14:textId="77777777" w:rsidR="00860746" w:rsidRDefault="00000000">
      <w:r>
        <w:t>TFT module labels vary. MOSI may be marked SDA, SDI or DIN. DC may be marked RS or A0. Check the function, not only the printed label. The rear diagnostic button uses the ESP32 internal pull-up; no external resistor is required.</w:t>
      </w:r>
    </w:p>
    <w:p w14:paraId="06365967"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6E106F0D" w14:textId="77777777" w:rsidR="00860746" w:rsidRDefault="00000000">
      <w:pPr>
        <w:pStyle w:val="Heading1"/>
      </w:pPr>
      <w:r>
        <w:lastRenderedPageBreak/>
        <w:t>7. Required Arduino Libraries</w:t>
      </w:r>
    </w:p>
    <w:tbl>
      <w:tblPr>
        <w:tblStyle w:val="TableGrid"/>
        <w:tblW w:w="0" w:type="auto"/>
        <w:jc w:val="center"/>
        <w:tblLook w:val="04A0" w:firstRow="1" w:lastRow="0" w:firstColumn="1" w:lastColumn="0" w:noHBand="0" w:noVBand="1"/>
      </w:tblPr>
      <w:tblGrid>
        <w:gridCol w:w="5107"/>
        <w:gridCol w:w="5107"/>
      </w:tblGrid>
      <w:tr w:rsidR="00860746" w14:paraId="62BC8325" w14:textId="77777777">
        <w:trPr>
          <w:jc w:val="center"/>
        </w:trPr>
        <w:tc>
          <w:tcPr>
            <w:tcW w:w="5112" w:type="dxa"/>
            <w:shd w:val="clear" w:color="auto" w:fill="D9EAF7"/>
            <w:vAlign w:val="center"/>
          </w:tcPr>
          <w:p w14:paraId="07812D21" w14:textId="77777777" w:rsidR="00860746" w:rsidRDefault="00000000">
            <w:r>
              <w:rPr>
                <w:b/>
                <w:sz w:val="19"/>
              </w:rPr>
              <w:t>Library</w:t>
            </w:r>
          </w:p>
        </w:tc>
        <w:tc>
          <w:tcPr>
            <w:tcW w:w="5112" w:type="dxa"/>
            <w:shd w:val="clear" w:color="auto" w:fill="D9EAF7"/>
            <w:vAlign w:val="center"/>
          </w:tcPr>
          <w:p w14:paraId="01ACF195" w14:textId="77777777" w:rsidR="00860746" w:rsidRDefault="00000000">
            <w:r>
              <w:rPr>
                <w:b/>
                <w:sz w:val="19"/>
              </w:rPr>
              <w:t>Purpose</w:t>
            </w:r>
          </w:p>
        </w:tc>
      </w:tr>
      <w:tr w:rsidR="00860746" w14:paraId="5AB3B3C1" w14:textId="77777777">
        <w:trPr>
          <w:jc w:val="center"/>
        </w:trPr>
        <w:tc>
          <w:tcPr>
            <w:tcW w:w="5112" w:type="dxa"/>
          </w:tcPr>
          <w:p w14:paraId="75000E1D" w14:textId="77777777" w:rsidR="00860746" w:rsidRDefault="00000000">
            <w:r>
              <w:rPr>
                <w:sz w:val="19"/>
              </w:rPr>
              <w:t>TFT_eSPI</w:t>
            </w:r>
          </w:p>
        </w:tc>
        <w:tc>
          <w:tcPr>
            <w:tcW w:w="5112" w:type="dxa"/>
          </w:tcPr>
          <w:p w14:paraId="1E2A600E" w14:textId="77777777" w:rsidR="00860746" w:rsidRDefault="00000000">
            <w:r>
              <w:rPr>
                <w:sz w:val="19"/>
              </w:rPr>
              <w:t>Display driver and graphics primitives for the ILI9341 SPI TFT.</w:t>
            </w:r>
          </w:p>
        </w:tc>
      </w:tr>
      <w:tr w:rsidR="00860746" w14:paraId="31CE2DE1" w14:textId="77777777">
        <w:trPr>
          <w:jc w:val="center"/>
        </w:trPr>
        <w:tc>
          <w:tcPr>
            <w:tcW w:w="5112" w:type="dxa"/>
          </w:tcPr>
          <w:p w14:paraId="3B03D592" w14:textId="77777777" w:rsidR="00860746" w:rsidRDefault="00000000">
            <w:r>
              <w:rPr>
                <w:sz w:val="19"/>
              </w:rPr>
              <w:t>SPI</w:t>
            </w:r>
          </w:p>
        </w:tc>
        <w:tc>
          <w:tcPr>
            <w:tcW w:w="5112" w:type="dxa"/>
          </w:tcPr>
          <w:p w14:paraId="1D250F71" w14:textId="77777777" w:rsidR="00860746" w:rsidRDefault="00000000">
            <w:r>
              <w:rPr>
                <w:sz w:val="19"/>
              </w:rPr>
              <w:t>SPI bus support, normally included with the ESP32 core.</w:t>
            </w:r>
          </w:p>
        </w:tc>
      </w:tr>
      <w:tr w:rsidR="00860746" w14:paraId="122BF124" w14:textId="77777777">
        <w:trPr>
          <w:jc w:val="center"/>
        </w:trPr>
        <w:tc>
          <w:tcPr>
            <w:tcW w:w="5112" w:type="dxa"/>
          </w:tcPr>
          <w:p w14:paraId="4DC2E3AF" w14:textId="77777777" w:rsidR="00860746" w:rsidRDefault="00000000">
            <w:r>
              <w:rPr>
                <w:sz w:val="19"/>
              </w:rPr>
              <w:t>DCS-BIOS library / Flightpanels fork</w:t>
            </w:r>
          </w:p>
        </w:tc>
        <w:tc>
          <w:tcPr>
            <w:tcW w:w="5112" w:type="dxa"/>
          </w:tcPr>
          <w:p w14:paraId="48A58D56" w14:textId="77777777" w:rsidR="00860746" w:rsidRDefault="00000000">
            <w:r>
              <w:rPr>
                <w:sz w:val="19"/>
              </w:rPr>
              <w:t>DCS serial interface and F-16C output definitions.</w:t>
            </w:r>
          </w:p>
        </w:tc>
      </w:tr>
    </w:tbl>
    <w:p w14:paraId="3ACE9DD6" w14:textId="77777777" w:rsidR="00860746" w:rsidRDefault="00860746"/>
    <w:p w14:paraId="2389F795" w14:textId="77777777" w:rsidR="00860746" w:rsidRDefault="00000000">
      <w:pPr>
        <w:pStyle w:val="CodeBlock"/>
      </w:pPr>
      <w:r>
        <w:t>#include &lt;Arduino.h&gt;</w:t>
      </w:r>
    </w:p>
    <w:p w14:paraId="7EEBC4A0" w14:textId="77777777" w:rsidR="00860746" w:rsidRDefault="00000000">
      <w:pPr>
        <w:pStyle w:val="CodeBlock"/>
      </w:pPr>
      <w:r>
        <w:t>#include &lt;TFT_eSPI.h&gt;</w:t>
      </w:r>
    </w:p>
    <w:p w14:paraId="35E3227D" w14:textId="77777777" w:rsidR="00860746" w:rsidRDefault="00000000">
      <w:pPr>
        <w:pStyle w:val="CodeBlock"/>
      </w:pPr>
      <w:r>
        <w:t>#include &lt;SPI.h&gt;</w:t>
      </w:r>
    </w:p>
    <w:p w14:paraId="65AEF2B2" w14:textId="77777777" w:rsidR="00860746" w:rsidRDefault="00860746">
      <w:pPr>
        <w:pStyle w:val="CodeBlock"/>
      </w:pPr>
    </w:p>
    <w:p w14:paraId="03A175FA" w14:textId="77777777" w:rsidR="00860746" w:rsidRDefault="00000000">
      <w:pPr>
        <w:pStyle w:val="CodeBlock"/>
      </w:pPr>
      <w:r>
        <w:t>#define DCSBIOS_DEFAULT_SERIAL</w:t>
      </w:r>
    </w:p>
    <w:p w14:paraId="6437AD18" w14:textId="77777777" w:rsidR="00860746" w:rsidRDefault="00000000">
      <w:pPr>
        <w:pStyle w:val="CodeBlock"/>
      </w:pPr>
      <w:r>
        <w:t>#include "DcsBios.h"</w:t>
      </w:r>
    </w:p>
    <w:p w14:paraId="46F8512D" w14:textId="77777777" w:rsidR="00860746" w:rsidRDefault="00000000">
      <w:r>
        <w:t>A sketch can compile successfully and still show a white TFT if TFT_eSPI is compiling against the wrong User_Setup.h or selected setup file.</w:t>
      </w:r>
    </w:p>
    <w:p w14:paraId="3F4F14EC"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57E278F3" w14:textId="77777777" w:rsidR="00860746" w:rsidRDefault="00000000">
      <w:pPr>
        <w:pStyle w:val="Heading1"/>
      </w:pPr>
      <w:r>
        <w:lastRenderedPageBreak/>
        <w:t>8. TFT_eSPI Setup Requirement</w:t>
      </w:r>
    </w:p>
    <w:p w14:paraId="2646EC9A" w14:textId="77777777" w:rsidR="00860746" w:rsidRDefault="00000000">
      <w:r>
        <w:t>The VVI release package must include the known-good TFT_eSPI setup file. This is now mandatory because the working VVI module previously white-screened after TFT_eSPI setup/configuration drift, while the VVI .ino itself was not at fault.</w:t>
      </w:r>
    </w:p>
    <w:tbl>
      <w:tblPr>
        <w:tblStyle w:val="TableGrid"/>
        <w:tblW w:w="0" w:type="auto"/>
        <w:jc w:val="center"/>
        <w:tblLook w:val="04A0" w:firstRow="1" w:lastRow="0" w:firstColumn="1" w:lastColumn="0" w:noHBand="0" w:noVBand="1"/>
      </w:tblPr>
      <w:tblGrid>
        <w:gridCol w:w="5105"/>
        <w:gridCol w:w="5109"/>
      </w:tblGrid>
      <w:tr w:rsidR="00860746" w14:paraId="1BD5E4CC" w14:textId="77777777">
        <w:trPr>
          <w:jc w:val="center"/>
        </w:trPr>
        <w:tc>
          <w:tcPr>
            <w:tcW w:w="5112" w:type="dxa"/>
            <w:shd w:val="clear" w:color="auto" w:fill="D9EAF7"/>
            <w:vAlign w:val="center"/>
          </w:tcPr>
          <w:p w14:paraId="09EFA01F" w14:textId="77777777" w:rsidR="00860746" w:rsidRDefault="00000000">
            <w:r>
              <w:rPr>
                <w:b/>
                <w:sz w:val="19"/>
              </w:rPr>
              <w:t>Item</w:t>
            </w:r>
          </w:p>
        </w:tc>
        <w:tc>
          <w:tcPr>
            <w:tcW w:w="5112" w:type="dxa"/>
            <w:shd w:val="clear" w:color="auto" w:fill="D9EAF7"/>
            <w:vAlign w:val="center"/>
          </w:tcPr>
          <w:p w14:paraId="48DE8660" w14:textId="77777777" w:rsidR="00860746" w:rsidRDefault="00000000">
            <w:r>
              <w:rPr>
                <w:b/>
                <w:sz w:val="19"/>
              </w:rPr>
              <w:t>Value</w:t>
            </w:r>
          </w:p>
        </w:tc>
      </w:tr>
      <w:tr w:rsidR="00860746" w14:paraId="0502094F" w14:textId="77777777">
        <w:trPr>
          <w:jc w:val="center"/>
        </w:trPr>
        <w:tc>
          <w:tcPr>
            <w:tcW w:w="5112" w:type="dxa"/>
          </w:tcPr>
          <w:p w14:paraId="77B72A5E" w14:textId="77777777" w:rsidR="00860746" w:rsidRDefault="00000000">
            <w:r>
              <w:rPr>
                <w:sz w:val="19"/>
              </w:rPr>
              <w:t>Setup file</w:t>
            </w:r>
          </w:p>
        </w:tc>
        <w:tc>
          <w:tcPr>
            <w:tcW w:w="5112" w:type="dxa"/>
          </w:tcPr>
          <w:p w14:paraId="48E14432" w14:textId="77777777" w:rsidR="00860746" w:rsidRDefault="00000000">
            <w:r>
              <w:rPr>
                <w:sz w:val="19"/>
              </w:rPr>
              <w:t>User_Setup_ML_F16_VVI_ESP32_ILI9341.h</w:t>
            </w:r>
          </w:p>
        </w:tc>
      </w:tr>
      <w:tr w:rsidR="00860746" w14:paraId="02AFF853" w14:textId="77777777">
        <w:trPr>
          <w:jc w:val="center"/>
        </w:trPr>
        <w:tc>
          <w:tcPr>
            <w:tcW w:w="5112" w:type="dxa"/>
          </w:tcPr>
          <w:p w14:paraId="3A2BD8B1" w14:textId="77777777" w:rsidR="00860746" w:rsidRDefault="00000000">
            <w:r>
              <w:rPr>
                <w:sz w:val="19"/>
              </w:rPr>
              <w:t>Driver</w:t>
            </w:r>
          </w:p>
        </w:tc>
        <w:tc>
          <w:tcPr>
            <w:tcW w:w="5112" w:type="dxa"/>
          </w:tcPr>
          <w:p w14:paraId="3F24D298" w14:textId="77777777" w:rsidR="00860746" w:rsidRDefault="00000000">
            <w:r>
              <w:rPr>
                <w:sz w:val="19"/>
              </w:rPr>
              <w:t>ILI9341_DRIVER</w:t>
            </w:r>
          </w:p>
        </w:tc>
      </w:tr>
      <w:tr w:rsidR="00860746" w14:paraId="0C6115CA" w14:textId="77777777">
        <w:trPr>
          <w:jc w:val="center"/>
        </w:trPr>
        <w:tc>
          <w:tcPr>
            <w:tcW w:w="5112" w:type="dxa"/>
          </w:tcPr>
          <w:p w14:paraId="33D6393B" w14:textId="77777777" w:rsidR="00860746" w:rsidRDefault="00000000">
            <w:r>
              <w:rPr>
                <w:sz w:val="19"/>
              </w:rPr>
              <w:t>TFT width</w:t>
            </w:r>
          </w:p>
        </w:tc>
        <w:tc>
          <w:tcPr>
            <w:tcW w:w="5112" w:type="dxa"/>
          </w:tcPr>
          <w:p w14:paraId="3C5E654D" w14:textId="77777777" w:rsidR="00860746" w:rsidRDefault="00000000">
            <w:r>
              <w:rPr>
                <w:sz w:val="19"/>
              </w:rPr>
              <w:t>240</w:t>
            </w:r>
          </w:p>
        </w:tc>
      </w:tr>
      <w:tr w:rsidR="00860746" w14:paraId="7EA5364C" w14:textId="77777777">
        <w:trPr>
          <w:jc w:val="center"/>
        </w:trPr>
        <w:tc>
          <w:tcPr>
            <w:tcW w:w="5112" w:type="dxa"/>
          </w:tcPr>
          <w:p w14:paraId="038D9F8F" w14:textId="77777777" w:rsidR="00860746" w:rsidRDefault="00000000">
            <w:r>
              <w:rPr>
                <w:sz w:val="19"/>
              </w:rPr>
              <w:t>TFT height</w:t>
            </w:r>
          </w:p>
        </w:tc>
        <w:tc>
          <w:tcPr>
            <w:tcW w:w="5112" w:type="dxa"/>
          </w:tcPr>
          <w:p w14:paraId="6B2ED4C3" w14:textId="77777777" w:rsidR="00860746" w:rsidRDefault="00000000">
            <w:r>
              <w:rPr>
                <w:sz w:val="19"/>
              </w:rPr>
              <w:t>320</w:t>
            </w:r>
          </w:p>
        </w:tc>
      </w:tr>
      <w:tr w:rsidR="00860746" w14:paraId="009E1C55" w14:textId="77777777">
        <w:trPr>
          <w:jc w:val="center"/>
        </w:trPr>
        <w:tc>
          <w:tcPr>
            <w:tcW w:w="5112" w:type="dxa"/>
          </w:tcPr>
          <w:p w14:paraId="2320EC62" w14:textId="77777777" w:rsidR="00860746" w:rsidRDefault="00000000">
            <w:r>
              <w:rPr>
                <w:sz w:val="19"/>
              </w:rPr>
              <w:t>TFT_MISO</w:t>
            </w:r>
          </w:p>
        </w:tc>
        <w:tc>
          <w:tcPr>
            <w:tcW w:w="5112" w:type="dxa"/>
          </w:tcPr>
          <w:p w14:paraId="41193F4C" w14:textId="77777777" w:rsidR="00860746" w:rsidRDefault="00000000">
            <w:r>
              <w:rPr>
                <w:sz w:val="19"/>
              </w:rPr>
              <w:t>GPIO19</w:t>
            </w:r>
          </w:p>
        </w:tc>
      </w:tr>
      <w:tr w:rsidR="00860746" w14:paraId="50018628" w14:textId="77777777">
        <w:trPr>
          <w:jc w:val="center"/>
        </w:trPr>
        <w:tc>
          <w:tcPr>
            <w:tcW w:w="5112" w:type="dxa"/>
          </w:tcPr>
          <w:p w14:paraId="4CB19490" w14:textId="77777777" w:rsidR="00860746" w:rsidRDefault="00000000">
            <w:r>
              <w:rPr>
                <w:sz w:val="19"/>
              </w:rPr>
              <w:t>TFT_MOSI</w:t>
            </w:r>
          </w:p>
        </w:tc>
        <w:tc>
          <w:tcPr>
            <w:tcW w:w="5112" w:type="dxa"/>
          </w:tcPr>
          <w:p w14:paraId="539D2E2E" w14:textId="77777777" w:rsidR="00860746" w:rsidRDefault="00000000">
            <w:r>
              <w:rPr>
                <w:sz w:val="19"/>
              </w:rPr>
              <w:t>GPIO23</w:t>
            </w:r>
          </w:p>
        </w:tc>
      </w:tr>
      <w:tr w:rsidR="00860746" w14:paraId="3C874A01" w14:textId="77777777">
        <w:trPr>
          <w:jc w:val="center"/>
        </w:trPr>
        <w:tc>
          <w:tcPr>
            <w:tcW w:w="5112" w:type="dxa"/>
          </w:tcPr>
          <w:p w14:paraId="65849880" w14:textId="77777777" w:rsidR="00860746" w:rsidRDefault="00000000">
            <w:r>
              <w:rPr>
                <w:sz w:val="19"/>
              </w:rPr>
              <w:t>TFT_SCLK</w:t>
            </w:r>
          </w:p>
        </w:tc>
        <w:tc>
          <w:tcPr>
            <w:tcW w:w="5112" w:type="dxa"/>
          </w:tcPr>
          <w:p w14:paraId="2ADB5CE3" w14:textId="77777777" w:rsidR="00860746" w:rsidRDefault="00000000">
            <w:r>
              <w:rPr>
                <w:sz w:val="19"/>
              </w:rPr>
              <w:t>GPIO18</w:t>
            </w:r>
          </w:p>
        </w:tc>
      </w:tr>
      <w:tr w:rsidR="00860746" w14:paraId="0FF75E51" w14:textId="77777777">
        <w:trPr>
          <w:jc w:val="center"/>
        </w:trPr>
        <w:tc>
          <w:tcPr>
            <w:tcW w:w="5112" w:type="dxa"/>
          </w:tcPr>
          <w:p w14:paraId="2D2EE487" w14:textId="77777777" w:rsidR="00860746" w:rsidRDefault="00000000">
            <w:r>
              <w:rPr>
                <w:sz w:val="19"/>
              </w:rPr>
              <w:t>TFT_CS</w:t>
            </w:r>
          </w:p>
        </w:tc>
        <w:tc>
          <w:tcPr>
            <w:tcW w:w="5112" w:type="dxa"/>
          </w:tcPr>
          <w:p w14:paraId="7B01D28D" w14:textId="77777777" w:rsidR="00860746" w:rsidRDefault="00000000">
            <w:r>
              <w:rPr>
                <w:sz w:val="19"/>
              </w:rPr>
              <w:t>GPIO15</w:t>
            </w:r>
          </w:p>
        </w:tc>
      </w:tr>
      <w:tr w:rsidR="00860746" w14:paraId="579BA93E" w14:textId="77777777">
        <w:trPr>
          <w:jc w:val="center"/>
        </w:trPr>
        <w:tc>
          <w:tcPr>
            <w:tcW w:w="5112" w:type="dxa"/>
          </w:tcPr>
          <w:p w14:paraId="1FE9FCE7" w14:textId="77777777" w:rsidR="00860746" w:rsidRDefault="00000000">
            <w:r>
              <w:rPr>
                <w:sz w:val="19"/>
              </w:rPr>
              <w:t>TFT_DC</w:t>
            </w:r>
          </w:p>
        </w:tc>
        <w:tc>
          <w:tcPr>
            <w:tcW w:w="5112" w:type="dxa"/>
          </w:tcPr>
          <w:p w14:paraId="6E97FB96" w14:textId="77777777" w:rsidR="00860746" w:rsidRDefault="00000000">
            <w:r>
              <w:rPr>
                <w:sz w:val="19"/>
              </w:rPr>
              <w:t>GPIO2</w:t>
            </w:r>
          </w:p>
        </w:tc>
      </w:tr>
      <w:tr w:rsidR="00860746" w14:paraId="38FD24C0" w14:textId="77777777">
        <w:trPr>
          <w:jc w:val="center"/>
        </w:trPr>
        <w:tc>
          <w:tcPr>
            <w:tcW w:w="5112" w:type="dxa"/>
          </w:tcPr>
          <w:p w14:paraId="09B8A431" w14:textId="77777777" w:rsidR="00860746" w:rsidRDefault="00000000">
            <w:r>
              <w:rPr>
                <w:sz w:val="19"/>
              </w:rPr>
              <w:t>TFT_RST</w:t>
            </w:r>
          </w:p>
        </w:tc>
        <w:tc>
          <w:tcPr>
            <w:tcW w:w="5112" w:type="dxa"/>
          </w:tcPr>
          <w:p w14:paraId="0B7F9829" w14:textId="77777777" w:rsidR="00860746" w:rsidRDefault="00000000">
            <w:r>
              <w:rPr>
                <w:sz w:val="19"/>
              </w:rPr>
              <w:t>GPIO4</w:t>
            </w:r>
          </w:p>
        </w:tc>
      </w:tr>
      <w:tr w:rsidR="00860746" w14:paraId="1B4AFC9C" w14:textId="77777777">
        <w:trPr>
          <w:jc w:val="center"/>
        </w:trPr>
        <w:tc>
          <w:tcPr>
            <w:tcW w:w="5112" w:type="dxa"/>
          </w:tcPr>
          <w:p w14:paraId="6277BB01" w14:textId="77777777" w:rsidR="00860746" w:rsidRDefault="00000000">
            <w:r>
              <w:rPr>
                <w:sz w:val="19"/>
              </w:rPr>
              <w:t>SPI_FREQUENCY</w:t>
            </w:r>
          </w:p>
        </w:tc>
        <w:tc>
          <w:tcPr>
            <w:tcW w:w="5112" w:type="dxa"/>
          </w:tcPr>
          <w:p w14:paraId="264E0CBA" w14:textId="77777777" w:rsidR="00860746" w:rsidRDefault="00000000">
            <w:r>
              <w:rPr>
                <w:sz w:val="19"/>
              </w:rPr>
              <w:t>27000000</w:t>
            </w:r>
          </w:p>
        </w:tc>
      </w:tr>
      <w:tr w:rsidR="00860746" w14:paraId="553DFB89" w14:textId="77777777">
        <w:trPr>
          <w:jc w:val="center"/>
        </w:trPr>
        <w:tc>
          <w:tcPr>
            <w:tcW w:w="5112" w:type="dxa"/>
          </w:tcPr>
          <w:p w14:paraId="26C9B9A0" w14:textId="77777777" w:rsidR="00860746" w:rsidRDefault="00000000">
            <w:r>
              <w:rPr>
                <w:sz w:val="19"/>
              </w:rPr>
              <w:t>SPI_READ_FREQUENCY</w:t>
            </w:r>
          </w:p>
        </w:tc>
        <w:tc>
          <w:tcPr>
            <w:tcW w:w="5112" w:type="dxa"/>
          </w:tcPr>
          <w:p w14:paraId="23E2F782" w14:textId="77777777" w:rsidR="00860746" w:rsidRDefault="00000000">
            <w:r>
              <w:rPr>
                <w:sz w:val="19"/>
              </w:rPr>
              <w:t>20000000</w:t>
            </w:r>
          </w:p>
        </w:tc>
      </w:tr>
      <w:tr w:rsidR="00860746" w14:paraId="7F45FC5F" w14:textId="77777777">
        <w:trPr>
          <w:jc w:val="center"/>
        </w:trPr>
        <w:tc>
          <w:tcPr>
            <w:tcW w:w="5112" w:type="dxa"/>
          </w:tcPr>
          <w:p w14:paraId="45E79148" w14:textId="77777777" w:rsidR="00860746" w:rsidRDefault="00000000">
            <w:r>
              <w:rPr>
                <w:sz w:val="19"/>
              </w:rPr>
              <w:t>SPI_TOUCH_FREQUENCY</w:t>
            </w:r>
          </w:p>
        </w:tc>
        <w:tc>
          <w:tcPr>
            <w:tcW w:w="5112" w:type="dxa"/>
          </w:tcPr>
          <w:p w14:paraId="5FBD612E" w14:textId="77777777" w:rsidR="00860746" w:rsidRDefault="00000000">
            <w:r>
              <w:rPr>
                <w:sz w:val="19"/>
              </w:rPr>
              <w:t>2500000</w:t>
            </w:r>
          </w:p>
        </w:tc>
      </w:tr>
    </w:tbl>
    <w:p w14:paraId="3AEFC079" w14:textId="77777777" w:rsidR="00860746" w:rsidRDefault="00860746"/>
    <w:p w14:paraId="1AB7B475" w14:textId="77777777" w:rsidR="00860746" w:rsidRDefault="00000000">
      <w:pPr>
        <w:pStyle w:val="CodeBlock"/>
      </w:pPr>
      <w:r>
        <w:t>#define ILI9341_DRIVER</w:t>
      </w:r>
    </w:p>
    <w:p w14:paraId="14929F75" w14:textId="77777777" w:rsidR="00860746" w:rsidRDefault="00000000">
      <w:pPr>
        <w:pStyle w:val="CodeBlock"/>
      </w:pPr>
      <w:r>
        <w:t>#define TFT_WIDTH  240</w:t>
      </w:r>
    </w:p>
    <w:p w14:paraId="57FC12C2" w14:textId="77777777" w:rsidR="00860746" w:rsidRDefault="00000000">
      <w:pPr>
        <w:pStyle w:val="CodeBlock"/>
      </w:pPr>
      <w:r>
        <w:t>#define TFT_HEIGHT 320</w:t>
      </w:r>
    </w:p>
    <w:p w14:paraId="7C6892B6" w14:textId="77777777" w:rsidR="00860746" w:rsidRDefault="00000000">
      <w:pPr>
        <w:pStyle w:val="CodeBlock"/>
      </w:pPr>
      <w:r>
        <w:t>#define TFT_MISO 19</w:t>
      </w:r>
    </w:p>
    <w:p w14:paraId="52D14215" w14:textId="77777777" w:rsidR="00860746" w:rsidRDefault="00000000">
      <w:pPr>
        <w:pStyle w:val="CodeBlock"/>
      </w:pPr>
      <w:r>
        <w:t>#define TFT_MOSI 23</w:t>
      </w:r>
    </w:p>
    <w:p w14:paraId="40E1041C" w14:textId="77777777" w:rsidR="00860746" w:rsidRDefault="00000000">
      <w:pPr>
        <w:pStyle w:val="CodeBlock"/>
      </w:pPr>
      <w:r>
        <w:t>#define TFT_SCLK 18</w:t>
      </w:r>
    </w:p>
    <w:p w14:paraId="13676FE8" w14:textId="77777777" w:rsidR="00860746" w:rsidRDefault="00000000">
      <w:pPr>
        <w:pStyle w:val="CodeBlock"/>
      </w:pPr>
      <w:r>
        <w:t>#define TFT_CS   15</w:t>
      </w:r>
    </w:p>
    <w:p w14:paraId="023CC092" w14:textId="77777777" w:rsidR="00860746" w:rsidRDefault="00000000">
      <w:pPr>
        <w:pStyle w:val="CodeBlock"/>
      </w:pPr>
      <w:r>
        <w:t>#define TFT_DC    2</w:t>
      </w:r>
    </w:p>
    <w:p w14:paraId="6FB457BC" w14:textId="77777777" w:rsidR="00860746" w:rsidRDefault="00000000">
      <w:pPr>
        <w:pStyle w:val="CodeBlock"/>
      </w:pPr>
      <w:r>
        <w:t>#define TFT_RST   4</w:t>
      </w:r>
    </w:p>
    <w:p w14:paraId="7496B810" w14:textId="77777777" w:rsidR="00860746" w:rsidRDefault="00000000">
      <w:pPr>
        <w:pStyle w:val="CodeBlock"/>
      </w:pPr>
      <w:r>
        <w:t>#define SPI_FREQUENCY       27000000</w:t>
      </w:r>
    </w:p>
    <w:p w14:paraId="55203CD1" w14:textId="77777777" w:rsidR="00860746" w:rsidRDefault="00000000">
      <w:pPr>
        <w:pStyle w:val="CodeBlock"/>
      </w:pPr>
      <w:r>
        <w:t>#define SPI_READ_FREQUENCY  20000000</w:t>
      </w:r>
    </w:p>
    <w:p w14:paraId="50C9F345" w14:textId="77777777" w:rsidR="00860746" w:rsidRDefault="00000000">
      <w:pPr>
        <w:pStyle w:val="CodeBlock"/>
      </w:pPr>
      <w:r>
        <w:t>#define SPI_TOUCH_FREQUENCY 2500000</w:t>
      </w:r>
    </w:p>
    <w:p w14:paraId="6E8673A2" w14:textId="77777777" w:rsidR="00860746" w:rsidRDefault="00000000">
      <w:r>
        <w:t>Recommended validation step: run TFT_eSPI -&gt; Test and diagnostics -&gt; Read_User_Setup before loading the VVI sketch. It must report the same driver, pins and SPI frequency shown above.</w:t>
      </w:r>
    </w:p>
    <w:p w14:paraId="370EF853"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54596656" w14:textId="77777777" w:rsidR="00860746" w:rsidRDefault="00000000">
      <w:pPr>
        <w:pStyle w:val="Heading1"/>
      </w:pPr>
      <w:r>
        <w:lastRenderedPageBreak/>
        <w:t>9. DCS-BIOS Requirement</w:t>
      </w:r>
    </w:p>
    <w:p w14:paraId="04B7D773" w14:textId="77777777" w:rsidR="00860746" w:rsidRDefault="00000000">
      <w:r>
        <w:t>The sketch expects the F-16C DCS-BIOS definitions that expose the vertical velocity output.</w:t>
      </w:r>
    </w:p>
    <w:tbl>
      <w:tblPr>
        <w:tblStyle w:val="TableGrid"/>
        <w:tblW w:w="0" w:type="auto"/>
        <w:jc w:val="center"/>
        <w:tblLook w:val="04A0" w:firstRow="1" w:lastRow="0" w:firstColumn="1" w:lastColumn="0" w:noHBand="0" w:noVBand="1"/>
      </w:tblPr>
      <w:tblGrid>
        <w:gridCol w:w="5107"/>
        <w:gridCol w:w="5107"/>
      </w:tblGrid>
      <w:tr w:rsidR="00860746" w14:paraId="02EB4C79" w14:textId="77777777">
        <w:trPr>
          <w:jc w:val="center"/>
        </w:trPr>
        <w:tc>
          <w:tcPr>
            <w:tcW w:w="5112" w:type="dxa"/>
            <w:shd w:val="clear" w:color="auto" w:fill="D9EAF7"/>
            <w:vAlign w:val="center"/>
          </w:tcPr>
          <w:p w14:paraId="1BD100F7" w14:textId="77777777" w:rsidR="00860746" w:rsidRDefault="00000000">
            <w:r>
              <w:rPr>
                <w:b/>
                <w:sz w:val="19"/>
              </w:rPr>
              <w:t>Item</w:t>
            </w:r>
          </w:p>
        </w:tc>
        <w:tc>
          <w:tcPr>
            <w:tcW w:w="5112" w:type="dxa"/>
            <w:shd w:val="clear" w:color="auto" w:fill="D9EAF7"/>
            <w:vAlign w:val="center"/>
          </w:tcPr>
          <w:p w14:paraId="3C1EC152" w14:textId="77777777" w:rsidR="00860746" w:rsidRDefault="00000000">
            <w:r>
              <w:rPr>
                <w:b/>
                <w:sz w:val="19"/>
              </w:rPr>
              <w:t>Value</w:t>
            </w:r>
          </w:p>
        </w:tc>
      </w:tr>
      <w:tr w:rsidR="00860746" w14:paraId="090FDDCA" w14:textId="77777777">
        <w:trPr>
          <w:jc w:val="center"/>
        </w:trPr>
        <w:tc>
          <w:tcPr>
            <w:tcW w:w="5112" w:type="dxa"/>
          </w:tcPr>
          <w:p w14:paraId="17E15DBB" w14:textId="77777777" w:rsidR="00860746" w:rsidRDefault="00000000">
            <w:r>
              <w:rPr>
                <w:sz w:val="19"/>
              </w:rPr>
              <w:t>Aircraft</w:t>
            </w:r>
          </w:p>
        </w:tc>
        <w:tc>
          <w:tcPr>
            <w:tcW w:w="5112" w:type="dxa"/>
          </w:tcPr>
          <w:p w14:paraId="3BD58303" w14:textId="77777777" w:rsidR="00860746" w:rsidRDefault="00000000">
            <w:r>
              <w:rPr>
                <w:sz w:val="19"/>
              </w:rPr>
              <w:t>F-16C_50</w:t>
            </w:r>
          </w:p>
        </w:tc>
      </w:tr>
      <w:tr w:rsidR="00860746" w14:paraId="6446EE9F" w14:textId="77777777">
        <w:trPr>
          <w:jc w:val="center"/>
        </w:trPr>
        <w:tc>
          <w:tcPr>
            <w:tcW w:w="5112" w:type="dxa"/>
          </w:tcPr>
          <w:p w14:paraId="40BC3DBD" w14:textId="77777777" w:rsidR="00860746" w:rsidRDefault="00000000">
            <w:r>
              <w:rPr>
                <w:sz w:val="19"/>
              </w:rPr>
              <w:t>Control</w:t>
            </w:r>
          </w:p>
        </w:tc>
        <w:tc>
          <w:tcPr>
            <w:tcW w:w="5112" w:type="dxa"/>
          </w:tcPr>
          <w:p w14:paraId="10994DB6" w14:textId="77777777" w:rsidR="00860746" w:rsidRDefault="00000000">
            <w:r>
              <w:rPr>
                <w:sz w:val="19"/>
              </w:rPr>
              <w:t>VVI</w:t>
            </w:r>
          </w:p>
        </w:tc>
      </w:tr>
      <w:tr w:rsidR="00860746" w14:paraId="1D921DD3" w14:textId="77777777">
        <w:trPr>
          <w:jc w:val="center"/>
        </w:trPr>
        <w:tc>
          <w:tcPr>
            <w:tcW w:w="5112" w:type="dxa"/>
          </w:tcPr>
          <w:p w14:paraId="103D29C0" w14:textId="77777777" w:rsidR="00860746" w:rsidRDefault="00000000">
            <w:r>
              <w:rPr>
                <w:sz w:val="19"/>
              </w:rPr>
              <w:t>DCS-BIOS macro</w:t>
            </w:r>
          </w:p>
        </w:tc>
        <w:tc>
          <w:tcPr>
            <w:tcW w:w="5112" w:type="dxa"/>
          </w:tcPr>
          <w:p w14:paraId="15775204" w14:textId="77777777" w:rsidR="00860746" w:rsidRDefault="00000000">
            <w:r>
              <w:rPr>
                <w:sz w:val="19"/>
              </w:rPr>
              <w:t>F_16C_50_VVI</w:t>
            </w:r>
          </w:p>
        </w:tc>
      </w:tr>
      <w:tr w:rsidR="00860746" w14:paraId="498870E7" w14:textId="77777777">
        <w:trPr>
          <w:jc w:val="center"/>
        </w:trPr>
        <w:tc>
          <w:tcPr>
            <w:tcW w:w="5112" w:type="dxa"/>
          </w:tcPr>
          <w:p w14:paraId="098EEE3D" w14:textId="77777777" w:rsidR="00860746" w:rsidRDefault="00000000">
            <w:r>
              <w:rPr>
                <w:sz w:val="19"/>
              </w:rPr>
              <w:t>Decoded use</w:t>
            </w:r>
          </w:p>
        </w:tc>
        <w:tc>
          <w:tcPr>
            <w:tcW w:w="5112" w:type="dxa"/>
          </w:tcPr>
          <w:p w14:paraId="4B5651AF" w14:textId="77777777" w:rsidR="00860746" w:rsidRDefault="00000000">
            <w:r>
              <w:rPr>
                <w:sz w:val="19"/>
              </w:rPr>
              <w:t>Vertical velocity tape position</w:t>
            </w:r>
          </w:p>
        </w:tc>
      </w:tr>
      <w:tr w:rsidR="00860746" w14:paraId="0ED3B3B3" w14:textId="77777777">
        <w:trPr>
          <w:jc w:val="center"/>
        </w:trPr>
        <w:tc>
          <w:tcPr>
            <w:tcW w:w="5112" w:type="dxa"/>
          </w:tcPr>
          <w:p w14:paraId="12602EF4" w14:textId="77777777" w:rsidR="00860746" w:rsidRDefault="00000000">
            <w:r>
              <w:rPr>
                <w:sz w:val="19"/>
              </w:rPr>
              <w:t>Unit in sketch</w:t>
            </w:r>
          </w:p>
        </w:tc>
        <w:tc>
          <w:tcPr>
            <w:tcW w:w="5112" w:type="dxa"/>
          </w:tcPr>
          <w:p w14:paraId="0EF602BD" w14:textId="77777777" w:rsidR="00860746" w:rsidRDefault="00000000">
            <w:r>
              <w:rPr>
                <w:sz w:val="19"/>
              </w:rPr>
              <w:t>Thousands of feet per minute</w:t>
            </w:r>
          </w:p>
        </w:tc>
      </w:tr>
      <w:tr w:rsidR="00860746" w14:paraId="6BC8529F" w14:textId="77777777">
        <w:trPr>
          <w:jc w:val="center"/>
        </w:trPr>
        <w:tc>
          <w:tcPr>
            <w:tcW w:w="5112" w:type="dxa"/>
          </w:tcPr>
          <w:p w14:paraId="6AA1A5DA" w14:textId="77777777" w:rsidR="00860746" w:rsidRDefault="00000000">
            <w:r>
              <w:rPr>
                <w:sz w:val="19"/>
              </w:rPr>
              <w:t>Calibration method</w:t>
            </w:r>
          </w:p>
        </w:tc>
        <w:tc>
          <w:tcPr>
            <w:tcW w:w="5112" w:type="dxa"/>
          </w:tcPr>
          <w:p w14:paraId="56649581" w14:textId="77777777" w:rsidR="00860746" w:rsidRDefault="00000000">
            <w:r>
              <w:rPr>
                <w:sz w:val="19"/>
              </w:rPr>
              <w:t>Lookup-table interpolation</w:t>
            </w:r>
          </w:p>
        </w:tc>
      </w:tr>
      <w:tr w:rsidR="00860746" w14:paraId="115A81F9" w14:textId="77777777">
        <w:trPr>
          <w:jc w:val="center"/>
        </w:trPr>
        <w:tc>
          <w:tcPr>
            <w:tcW w:w="5112" w:type="dxa"/>
          </w:tcPr>
          <w:p w14:paraId="7F169904" w14:textId="77777777" w:rsidR="00AC294B" w:rsidRDefault="00000000">
            <w:r>
              <w:t>NVG proxy</w:t>
            </w:r>
          </w:p>
        </w:tc>
        <w:tc>
          <w:tcPr>
            <w:tcW w:w="5112" w:type="dxa"/>
          </w:tcPr>
          <w:p w14:paraId="20F92704" w14:textId="77777777" w:rsidR="00AC294B" w:rsidRDefault="00000000">
            <w:r>
              <w:t>Not included in Community v1.0.0</w:t>
            </w:r>
          </w:p>
        </w:tc>
      </w:tr>
    </w:tbl>
    <w:p w14:paraId="5838E5CD" w14:textId="77777777" w:rsidR="00860746" w:rsidRDefault="00860746"/>
    <w:p w14:paraId="19D4DA18" w14:textId="77777777" w:rsidR="00860746" w:rsidRDefault="00000000">
      <w:pPr>
        <w:pStyle w:val="CodeBlock"/>
      </w:pPr>
      <w:r>
        <w:t>void onVviChange(unsigned int newValue) {</w:t>
      </w:r>
    </w:p>
    <w:p w14:paraId="15BF7E6C" w14:textId="77777777" w:rsidR="00860746" w:rsidRDefault="00000000">
      <w:pPr>
        <w:pStyle w:val="CodeBlock"/>
      </w:pPr>
      <w:r>
        <w:t xml:space="preserve">  updateDcsChannel(chVvi, (uint16_t)newValue);</w:t>
      </w:r>
    </w:p>
    <w:p w14:paraId="6E61B572" w14:textId="77777777" w:rsidR="00860746" w:rsidRDefault="00000000">
      <w:pPr>
        <w:pStyle w:val="CodeBlock"/>
      </w:pPr>
      <w:r>
        <w:t xml:space="preserve">  vviTargetKfpm = decodeVviFromRaw(chVvi.raw);</w:t>
      </w:r>
    </w:p>
    <w:p w14:paraId="357AC9CE" w14:textId="77777777" w:rsidR="00860746" w:rsidRDefault="00000000">
      <w:pPr>
        <w:pStyle w:val="CodeBlock"/>
      </w:pPr>
      <w:r>
        <w:t>}</w:t>
      </w:r>
    </w:p>
    <w:p w14:paraId="429CB32F" w14:textId="77777777" w:rsidR="00860746" w:rsidRDefault="00860746">
      <w:pPr>
        <w:pStyle w:val="CodeBlock"/>
      </w:pPr>
    </w:p>
    <w:p w14:paraId="1092F9A1" w14:textId="77777777" w:rsidR="00860746" w:rsidRDefault="00000000">
      <w:pPr>
        <w:pStyle w:val="CodeBlock"/>
      </w:pPr>
      <w:r>
        <w:t>DcsBios::IntegerBuffer vviBuffer(</w:t>
      </w:r>
    </w:p>
    <w:p w14:paraId="717F4A03" w14:textId="77777777" w:rsidR="00860746" w:rsidRDefault="00000000">
      <w:pPr>
        <w:pStyle w:val="CodeBlock"/>
      </w:pPr>
      <w:r>
        <w:t xml:space="preserve">  F_16C_50_VVI,</w:t>
      </w:r>
    </w:p>
    <w:p w14:paraId="3B473B98" w14:textId="77777777" w:rsidR="00860746" w:rsidRDefault="00000000">
      <w:pPr>
        <w:pStyle w:val="CodeBlock"/>
      </w:pPr>
      <w:r>
        <w:t xml:space="preserve">  onVviChange</w:t>
      </w:r>
    </w:p>
    <w:p w14:paraId="36C5FC47" w14:textId="77777777" w:rsidR="00860746" w:rsidRDefault="00000000">
      <w:pPr>
        <w:pStyle w:val="CodeBlock"/>
      </w:pPr>
      <w:r>
        <w:t>);</w:t>
      </w:r>
    </w:p>
    <w:p w14:paraId="646C0343"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1EC60885" w14:textId="77777777" w:rsidR="00860746" w:rsidRDefault="00000000">
      <w:pPr>
        <w:pStyle w:val="Heading1"/>
      </w:pPr>
      <w:r>
        <w:lastRenderedPageBreak/>
        <w:t>10. DCS-BIOS Serial Mode</w:t>
      </w:r>
    </w:p>
    <w:p w14:paraId="2E418E5D" w14:textId="77777777" w:rsidR="00860746" w:rsidRDefault="00000000">
      <w:pPr>
        <w:jc w:val="center"/>
      </w:pPr>
      <w:r>
        <w:rPr>
          <w:noProof/>
        </w:rPr>
        <w:drawing>
          <wp:inline distT="0" distB="0" distL="0" distR="0" wp14:anchorId="161350C2" wp14:editId="7E0DDF9D">
            <wp:extent cx="5943600" cy="15283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vi_data_flow.png"/>
                    <pic:cNvPicPr/>
                  </pic:nvPicPr>
                  <pic:blipFill>
                    <a:blip r:embed="rId9"/>
                    <a:stretch>
                      <a:fillRect/>
                    </a:stretch>
                  </pic:blipFill>
                  <pic:spPr>
                    <a:xfrm>
                      <a:off x="0" y="0"/>
                      <a:ext cx="5943600" cy="1528354"/>
                    </a:xfrm>
                    <a:prstGeom prst="rect">
                      <a:avLst/>
                    </a:prstGeom>
                  </pic:spPr>
                </pic:pic>
              </a:graphicData>
            </a:graphic>
          </wp:inline>
        </w:drawing>
      </w:r>
    </w:p>
    <w:p w14:paraId="23FF5A88" w14:textId="77777777" w:rsidR="00860746" w:rsidRDefault="00000000">
      <w:pPr>
        <w:pStyle w:val="FigureCaption"/>
      </w:pPr>
      <w:r>
        <w:t>Figure 2 - DCS World to ESP32-D VVI data flow.</w:t>
      </w:r>
    </w:p>
    <w:p w14:paraId="1640D798" w14:textId="77777777" w:rsidR="00860746" w:rsidRDefault="00000000">
      <w:r>
        <w:t>The Community Edition uses DCS-BIOS default serial when live DCS mode is enabled. The ESP32-D is connected to the host PC over USB serial.</w:t>
      </w:r>
    </w:p>
    <w:p w14:paraId="509BA0EF" w14:textId="77777777" w:rsidR="00860746" w:rsidRDefault="00000000">
      <w:r>
        <w:t>Normal use: upload the sketch to the ESP32-D, connect the ESP32-D to the DCS-BIOS host PC by USB, configure DCS-BIOS Bridge to use the ESP32 COM port, start DCS World and load the F-16C. Once F_16C_50_VVI is received, the display moves from OFF/standby through sync into live operation.</w:t>
      </w:r>
    </w:p>
    <w:p w14:paraId="7D79CBEF"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44918B3B" w14:textId="77777777" w:rsidR="00860746" w:rsidRDefault="00000000">
      <w:pPr>
        <w:pStyle w:val="Heading1"/>
      </w:pPr>
      <w:r>
        <w:lastRenderedPageBreak/>
        <w:t>11. Main Configuration Switches</w:t>
      </w:r>
    </w:p>
    <w:p w14:paraId="1E973692" w14:textId="77777777" w:rsidR="00860746" w:rsidRDefault="00000000">
      <w:r>
        <w:t>The Community sketch should contain only community-safe compile-time switches. The approved Community v1.0.0 build defaults to live DCS-BIOS mode; set bench-test switches only for local testing.</w:t>
      </w:r>
    </w:p>
    <w:p w14:paraId="2A15343D" w14:textId="77777777" w:rsidR="00860746" w:rsidRDefault="00000000">
      <w:pPr>
        <w:pStyle w:val="CodeBlock"/>
      </w:pPr>
      <w:r>
        <w:t>#define USE_DCS_BIOS              1</w:t>
      </w:r>
    </w:p>
    <w:p w14:paraId="0A81E0A7" w14:textId="77777777" w:rsidR="00860746" w:rsidRDefault="00000000">
      <w:pPr>
        <w:pStyle w:val="CodeBlock"/>
      </w:pPr>
      <w:r>
        <w:t>#define USE_TEST_VALUES           0</w:t>
      </w:r>
    </w:p>
    <w:p w14:paraId="33942E00" w14:textId="77777777" w:rsidR="00860746" w:rsidRDefault="00000000">
      <w:pPr>
        <w:pStyle w:val="CodeBlock"/>
      </w:pPr>
      <w:r>
        <w:t>#define SHOW_STARTUP_SPLASH       1</w:t>
      </w:r>
    </w:p>
    <w:p w14:paraId="56B58CD7" w14:textId="77777777" w:rsidR="00860746" w:rsidRDefault="00000000">
      <w:pPr>
        <w:pStyle w:val="CodeBlock"/>
      </w:pPr>
      <w:r>
        <w:t>#define ENABLE_DIAGNOSTICS        1</w:t>
      </w:r>
    </w:p>
    <w:p w14:paraId="0DE901F4" w14:textId="77777777" w:rsidR="00860746" w:rsidRDefault="00000000">
      <w:pPr>
        <w:pStyle w:val="CodeBlock"/>
      </w:pPr>
      <w:r>
        <w:t>#define ENABLE_REAR_DIAG_BTN      1</w:t>
      </w:r>
    </w:p>
    <w:p w14:paraId="3EFCAC0E" w14:textId="77777777" w:rsidR="00860746" w:rsidRDefault="00000000">
      <w:pPr>
        <w:pStyle w:val="CodeBlock"/>
      </w:pPr>
      <w:r>
        <w:t>#define ENABLE_TOUCH_DIAGS        0</w:t>
      </w:r>
    </w:p>
    <w:p w14:paraId="7E617AAF" w14:textId="77777777" w:rsidR="00860746" w:rsidRDefault="00000000">
      <w:pPr>
        <w:pStyle w:val="CodeBlock"/>
      </w:pPr>
      <w:r>
        <w:t>#define SHOW_RAW_DEBUG            0</w:t>
      </w:r>
    </w:p>
    <w:p w14:paraId="7CAC9776" w14:textId="77777777" w:rsidR="00860746" w:rsidRDefault="00000000">
      <w:pPr>
        <w:pStyle w:val="Heading2"/>
      </w:pPr>
      <w:r>
        <w:t>11.1 Normal Cockpit Use</w:t>
      </w:r>
    </w:p>
    <w:p w14:paraId="043B8EDE" w14:textId="77777777" w:rsidR="00860746" w:rsidRDefault="00000000">
      <w:pPr>
        <w:pStyle w:val="CodeBlock"/>
      </w:pPr>
      <w:r>
        <w:t>#define USE_DCS_BIOS     1</w:t>
      </w:r>
    </w:p>
    <w:p w14:paraId="7BE49E01" w14:textId="77777777" w:rsidR="00860746" w:rsidRDefault="00000000">
      <w:pPr>
        <w:pStyle w:val="CodeBlock"/>
      </w:pPr>
      <w:r>
        <w:t>#define USE_TEST_VALUES  0</w:t>
      </w:r>
    </w:p>
    <w:p w14:paraId="0C8E97E2" w14:textId="77777777" w:rsidR="00860746" w:rsidRDefault="00000000">
      <w:pPr>
        <w:pStyle w:val="Heading2"/>
      </w:pPr>
      <w:r>
        <w:t>11.2 Bench Test Without DCS</w:t>
      </w:r>
    </w:p>
    <w:p w14:paraId="556574F8" w14:textId="77777777" w:rsidR="00860746" w:rsidRDefault="00000000">
      <w:pPr>
        <w:pStyle w:val="CodeBlock"/>
      </w:pPr>
      <w:r>
        <w:t>#define USE_DCS_BIOS     0</w:t>
      </w:r>
    </w:p>
    <w:p w14:paraId="30452CF4" w14:textId="77777777" w:rsidR="00860746" w:rsidRDefault="00000000">
      <w:pPr>
        <w:pStyle w:val="CodeBlock"/>
      </w:pPr>
      <w:r>
        <w:t>#define USE_TEST_VALUES  1</w:t>
      </w:r>
    </w:p>
    <w:p w14:paraId="68DA64D4" w14:textId="77777777" w:rsidR="00860746" w:rsidRDefault="00000000">
      <w:pPr>
        <w:pStyle w:val="Heading2"/>
      </w:pPr>
      <w:r>
        <w:t>11.3 Rear Diagnostics</w:t>
      </w:r>
    </w:p>
    <w:p w14:paraId="1D5B1134" w14:textId="77777777" w:rsidR="00860746" w:rsidRDefault="00000000">
      <w:pPr>
        <w:pStyle w:val="CodeBlock"/>
      </w:pPr>
      <w:r>
        <w:t>#define ENABLE_DIAGNOSTICS        1</w:t>
      </w:r>
    </w:p>
    <w:p w14:paraId="49AFB8DA" w14:textId="77777777" w:rsidR="00860746" w:rsidRDefault="00000000">
      <w:pPr>
        <w:pStyle w:val="CodeBlock"/>
      </w:pPr>
      <w:r>
        <w:t>#define ENABLE_REAR_DIAG_BTN      1</w:t>
      </w:r>
    </w:p>
    <w:p w14:paraId="75536F8A" w14:textId="77777777" w:rsidR="00860746" w:rsidRDefault="00000000">
      <w:pPr>
        <w:pStyle w:val="CodeBlock"/>
      </w:pPr>
      <w:r>
        <w:t>#define PIN_REAR_DIAG_BTN         27</w:t>
      </w:r>
    </w:p>
    <w:p w14:paraId="1CEAF400"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7C9F6901" w14:textId="77777777" w:rsidR="00860746" w:rsidRDefault="00000000">
      <w:pPr>
        <w:pStyle w:val="Heading1"/>
      </w:pPr>
      <w:r>
        <w:lastRenderedPageBreak/>
        <w:t>12. Display Behaviour</w:t>
      </w:r>
    </w:p>
    <w:p w14:paraId="0A8C56BC" w14:textId="77777777" w:rsidR="00860746" w:rsidRDefault="00000000">
      <w:pPr>
        <w:jc w:val="center"/>
      </w:pPr>
      <w:r>
        <w:rPr>
          <w:noProof/>
        </w:rPr>
        <w:drawing>
          <wp:inline distT="0" distB="0" distL="0" distR="0" wp14:anchorId="754892A0" wp14:editId="17CE9CA8">
            <wp:extent cx="2505075" cy="27834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vi_display_concept.png"/>
                    <pic:cNvPicPr/>
                  </pic:nvPicPr>
                  <pic:blipFill>
                    <a:blip r:embed="rId10"/>
                    <a:stretch>
                      <a:fillRect/>
                    </a:stretch>
                  </pic:blipFill>
                  <pic:spPr>
                    <a:xfrm>
                      <a:off x="0" y="0"/>
                      <a:ext cx="2517460" cy="2797178"/>
                    </a:xfrm>
                    <a:prstGeom prst="rect">
                      <a:avLst/>
                    </a:prstGeom>
                  </pic:spPr>
                </pic:pic>
              </a:graphicData>
            </a:graphic>
          </wp:inline>
        </w:drawing>
      </w:r>
    </w:p>
    <w:p w14:paraId="44E81814" w14:textId="77777777" w:rsidR="00860746" w:rsidRDefault="00000000">
      <w:pPr>
        <w:pStyle w:val="FigureCaption"/>
      </w:pPr>
      <w:r>
        <w:t>Figure 3 - VVI tape concept and R10 static-label layout.</w:t>
      </w:r>
    </w:p>
    <w:p w14:paraId="16F0906F" w14:textId="77777777" w:rsidR="00860746" w:rsidRDefault="00000000">
      <w:pPr>
        <w:pStyle w:val="Heading2"/>
      </w:pPr>
      <w:r>
        <w:t>12.1 Startup Splash</w:t>
      </w:r>
    </w:p>
    <w:p w14:paraId="25E1ABA5" w14:textId="77777777" w:rsidR="00860746" w:rsidRDefault="00000000">
      <w:r>
        <w:t>On power-up, the display shows the standard ML_F16 startup splash, build identity, hardware target and a left-to-right progress bar. The R10 branch preserves the non-flickering incremental boot-progress behaviour.</w:t>
      </w:r>
    </w:p>
    <w:p w14:paraId="5D82B10E" w14:textId="77777777" w:rsidR="00860746" w:rsidRDefault="00000000">
      <w:pPr>
        <w:pStyle w:val="CodeBlock"/>
      </w:pPr>
      <w:r>
        <w:t>ML_F16_VVI</w:t>
      </w:r>
    </w:p>
    <w:p w14:paraId="79CF574D" w14:textId="77777777" w:rsidR="00860746" w:rsidRDefault="00000000">
      <w:pPr>
        <w:pStyle w:val="CodeBlock"/>
      </w:pPr>
      <w:r>
        <w:t>1C R10 FIX</w:t>
      </w:r>
    </w:p>
    <w:p w14:paraId="2255106C" w14:textId="77777777" w:rsidR="00860746" w:rsidRDefault="00000000">
      <w:pPr>
        <w:pStyle w:val="CodeBlock"/>
      </w:pPr>
      <w:r>
        <w:t>ESP32 / TFT</w:t>
      </w:r>
    </w:p>
    <w:p w14:paraId="3463C4FE" w14:textId="77777777" w:rsidR="00860746" w:rsidRDefault="00000000">
      <w:pPr>
        <w:pStyle w:val="CodeBlock"/>
      </w:pPr>
      <w:r>
        <w:t>ML_F16 AVIONICS BOOT</w:t>
      </w:r>
    </w:p>
    <w:p w14:paraId="7289223B" w14:textId="77777777" w:rsidR="00860746" w:rsidRDefault="00000000">
      <w:pPr>
        <w:pStyle w:val="Heading2"/>
      </w:pPr>
      <w:r>
        <w:t>12.2 Standby / OFF Mode</w:t>
      </w:r>
    </w:p>
    <w:p w14:paraId="11F32919" w14:textId="77777777" w:rsidR="00860746" w:rsidRDefault="00000000">
      <w:r>
        <w:t>Before valid DCS-BIOS VVI data is received, the indicator displays an OFF condition inside the tape aperture.</w:t>
      </w:r>
    </w:p>
    <w:p w14:paraId="387C5AB5" w14:textId="77777777" w:rsidR="00860746" w:rsidRDefault="00000000">
      <w:pPr>
        <w:pStyle w:val="Heading2"/>
      </w:pPr>
      <w:r>
        <w:t>12.3 Live Mode</w:t>
      </w:r>
    </w:p>
    <w:p w14:paraId="15B09531" w14:textId="77777777" w:rsidR="00860746" w:rsidRDefault="00000000">
      <w:r>
        <w:t>In live mode, the vertical tape position is driven by decoded F_16C_50_VVI data. The display is a split-field tape: positive/climb indication uses a light field with dark markings; negative/descent indication uses a dark field with light markings.</w:t>
      </w:r>
    </w:p>
    <w:p w14:paraId="32583E8F" w14:textId="77777777" w:rsidR="00860746" w:rsidRDefault="00000000">
      <w:pPr>
        <w:pStyle w:val="Heading2"/>
      </w:pPr>
      <w:r>
        <w:t>12.4 Stale Mode</w:t>
      </w:r>
    </w:p>
    <w:p w14:paraId="7E64D1E8" w14:textId="77777777" w:rsidR="00860746" w:rsidRDefault="00000000">
      <w:r>
        <w:t>If DCS-BIOS data stops updating for longer than the configured timeout, the gauge enters stale mode. The last valid indication is retained with a visible stale overlay.</w:t>
      </w:r>
    </w:p>
    <w:p w14:paraId="7CD5A8F0" w14:textId="77777777" w:rsidR="00860746" w:rsidRDefault="00000000">
      <w:pPr>
        <w:pStyle w:val="CodeBlock"/>
      </w:pPr>
      <w:r>
        <w:t>#define DCS_TIMEOUT_MS 3000</w:t>
      </w:r>
    </w:p>
    <w:p w14:paraId="2BBF028A" w14:textId="77777777" w:rsidR="00860746" w:rsidRDefault="00000000">
      <w:pPr>
        <w:pStyle w:val="Heading2"/>
      </w:pPr>
      <w:r>
        <w:t>12.5 Community v1.0.0 Visual Baseline</w:t>
      </w:r>
    </w:p>
    <w:tbl>
      <w:tblPr>
        <w:tblStyle w:val="TableGrid"/>
        <w:tblW w:w="0" w:type="auto"/>
        <w:jc w:val="center"/>
        <w:tblLook w:val="04A0" w:firstRow="1" w:lastRow="0" w:firstColumn="1" w:lastColumn="0" w:noHBand="0" w:noVBand="1"/>
      </w:tblPr>
      <w:tblGrid>
        <w:gridCol w:w="5107"/>
        <w:gridCol w:w="5107"/>
      </w:tblGrid>
      <w:tr w:rsidR="00860746" w14:paraId="10A5EAF7" w14:textId="77777777">
        <w:trPr>
          <w:jc w:val="center"/>
        </w:trPr>
        <w:tc>
          <w:tcPr>
            <w:tcW w:w="5112" w:type="dxa"/>
            <w:shd w:val="clear" w:color="auto" w:fill="D9EAF7"/>
            <w:vAlign w:val="center"/>
          </w:tcPr>
          <w:p w14:paraId="59D12BA4" w14:textId="77777777" w:rsidR="00AC294B" w:rsidRDefault="00000000">
            <w:r>
              <w:t>Community v1.0.0 Visual Item</w:t>
            </w:r>
          </w:p>
        </w:tc>
        <w:tc>
          <w:tcPr>
            <w:tcW w:w="5112" w:type="dxa"/>
            <w:shd w:val="clear" w:color="auto" w:fill="D9EAF7"/>
            <w:vAlign w:val="center"/>
          </w:tcPr>
          <w:p w14:paraId="488425AB" w14:textId="77777777" w:rsidR="00AC294B" w:rsidRDefault="00000000">
            <w:r>
              <w:t>Status</w:t>
            </w:r>
          </w:p>
        </w:tc>
      </w:tr>
      <w:tr w:rsidR="00860746" w14:paraId="79BD0267" w14:textId="77777777">
        <w:trPr>
          <w:jc w:val="center"/>
        </w:trPr>
        <w:tc>
          <w:tcPr>
            <w:tcW w:w="5112" w:type="dxa"/>
          </w:tcPr>
          <w:p w14:paraId="4833B10A" w14:textId="77777777" w:rsidR="00860746" w:rsidRDefault="00000000">
            <w:r>
              <w:rPr>
                <w:sz w:val="19"/>
              </w:rPr>
              <w:t>Moving tape numbers</w:t>
            </w:r>
          </w:p>
        </w:tc>
        <w:tc>
          <w:tcPr>
            <w:tcW w:w="5112" w:type="dxa"/>
          </w:tcPr>
          <w:p w14:paraId="021BA607" w14:textId="77777777" w:rsidR="00860746" w:rsidRDefault="00000000">
            <w:r>
              <w:rPr>
                <w:sz w:val="19"/>
              </w:rPr>
              <w:t>Unchanged from proven baseline</w:t>
            </w:r>
          </w:p>
        </w:tc>
      </w:tr>
      <w:tr w:rsidR="00860746" w14:paraId="382F5291" w14:textId="77777777">
        <w:trPr>
          <w:jc w:val="center"/>
        </w:trPr>
        <w:tc>
          <w:tcPr>
            <w:tcW w:w="5112" w:type="dxa"/>
          </w:tcPr>
          <w:p w14:paraId="63121B89" w14:textId="77777777" w:rsidR="00860746" w:rsidRDefault="00000000">
            <w:r>
              <w:rPr>
                <w:sz w:val="19"/>
              </w:rPr>
              <w:t>Left VVI legend</w:t>
            </w:r>
          </w:p>
        </w:tc>
        <w:tc>
          <w:tcPr>
            <w:tcW w:w="5112" w:type="dxa"/>
          </w:tcPr>
          <w:p w14:paraId="48B739C0" w14:textId="77777777" w:rsidR="00860746" w:rsidRDefault="00000000">
            <w:r>
              <w:rPr>
                <w:sz w:val="19"/>
              </w:rPr>
              <w:t>Enlarged by two TFT_eSPI font levels</w:t>
            </w:r>
          </w:p>
        </w:tc>
      </w:tr>
      <w:tr w:rsidR="00860746" w14:paraId="5C986513" w14:textId="77777777">
        <w:trPr>
          <w:jc w:val="center"/>
        </w:trPr>
        <w:tc>
          <w:tcPr>
            <w:tcW w:w="5112" w:type="dxa"/>
          </w:tcPr>
          <w:p w14:paraId="0A7F5A06" w14:textId="77777777" w:rsidR="00860746" w:rsidRDefault="00000000">
            <w:r>
              <w:rPr>
                <w:sz w:val="19"/>
              </w:rPr>
              <w:t>Left unit label</w:t>
            </w:r>
          </w:p>
        </w:tc>
        <w:tc>
          <w:tcPr>
            <w:tcW w:w="5112" w:type="dxa"/>
          </w:tcPr>
          <w:p w14:paraId="52AD4762" w14:textId="77777777" w:rsidR="00860746" w:rsidRDefault="00000000">
            <w:r>
              <w:rPr>
                <w:sz w:val="19"/>
              </w:rPr>
              <w:t>Corrected and centre-aligned as 1000 / FPM</w:t>
            </w:r>
          </w:p>
        </w:tc>
      </w:tr>
      <w:tr w:rsidR="00860746" w14:paraId="686FB6D2" w14:textId="77777777">
        <w:trPr>
          <w:jc w:val="center"/>
        </w:trPr>
        <w:tc>
          <w:tcPr>
            <w:tcW w:w="5112" w:type="dxa"/>
          </w:tcPr>
          <w:p w14:paraId="5D6A6803" w14:textId="77777777" w:rsidR="00860746" w:rsidRDefault="00000000">
            <w:r>
              <w:rPr>
                <w:sz w:val="19"/>
              </w:rPr>
              <w:t>Yellow side datum arrows</w:t>
            </w:r>
          </w:p>
        </w:tc>
        <w:tc>
          <w:tcPr>
            <w:tcW w:w="5112" w:type="dxa"/>
          </w:tcPr>
          <w:p w14:paraId="56251A53" w14:textId="77777777" w:rsidR="00860746" w:rsidRDefault="00000000">
            <w:r>
              <w:rPr>
                <w:sz w:val="19"/>
              </w:rPr>
              <w:t>Retained</w:t>
            </w:r>
          </w:p>
        </w:tc>
      </w:tr>
      <w:tr w:rsidR="00860746" w14:paraId="2202B993" w14:textId="77777777">
        <w:trPr>
          <w:jc w:val="center"/>
        </w:trPr>
        <w:tc>
          <w:tcPr>
            <w:tcW w:w="5112" w:type="dxa"/>
          </w:tcPr>
          <w:p w14:paraId="20C579DF" w14:textId="77777777" w:rsidR="00860746" w:rsidRDefault="00000000">
            <w:r>
              <w:rPr>
                <w:sz w:val="19"/>
              </w:rPr>
              <w:t>Full-width yellow horizontal line</w:t>
            </w:r>
          </w:p>
        </w:tc>
        <w:tc>
          <w:tcPr>
            <w:tcW w:w="5112" w:type="dxa"/>
          </w:tcPr>
          <w:p w14:paraId="52E122D9" w14:textId="77777777" w:rsidR="00860746" w:rsidRDefault="00000000">
            <w:r>
              <w:rPr>
                <w:sz w:val="19"/>
              </w:rPr>
              <w:t>Removed</w:t>
            </w:r>
          </w:p>
        </w:tc>
      </w:tr>
      <w:tr w:rsidR="00860746" w14:paraId="0DD8F965" w14:textId="77777777">
        <w:trPr>
          <w:jc w:val="center"/>
        </w:trPr>
        <w:tc>
          <w:tcPr>
            <w:tcW w:w="5112" w:type="dxa"/>
          </w:tcPr>
          <w:p w14:paraId="5D95EE9A" w14:textId="77777777" w:rsidR="00860746" w:rsidRDefault="00000000">
            <w:r>
              <w:rPr>
                <w:sz w:val="19"/>
              </w:rPr>
              <w:t>Negative/descent colour behaviour</w:t>
            </w:r>
          </w:p>
        </w:tc>
        <w:tc>
          <w:tcPr>
            <w:tcW w:w="5112" w:type="dxa"/>
          </w:tcPr>
          <w:p w14:paraId="5BEF7E9B" w14:textId="77777777" w:rsidR="00860746" w:rsidRDefault="00000000">
            <w:r>
              <w:rPr>
                <w:sz w:val="19"/>
              </w:rPr>
              <w:t>Corrected</w:t>
            </w:r>
          </w:p>
        </w:tc>
      </w:tr>
      <w:tr w:rsidR="00860746" w14:paraId="7A77D2E5" w14:textId="77777777">
        <w:trPr>
          <w:jc w:val="center"/>
        </w:trPr>
        <w:tc>
          <w:tcPr>
            <w:tcW w:w="5112" w:type="dxa"/>
          </w:tcPr>
          <w:p w14:paraId="57E45F8C" w14:textId="77777777" w:rsidR="00860746" w:rsidRDefault="00000000">
            <w:r>
              <w:rPr>
                <w:sz w:val="19"/>
              </w:rPr>
              <w:t>Diagnostics page</w:t>
            </w:r>
          </w:p>
        </w:tc>
        <w:tc>
          <w:tcPr>
            <w:tcW w:w="5112" w:type="dxa"/>
          </w:tcPr>
          <w:p w14:paraId="6F325F1D" w14:textId="77777777" w:rsidR="00860746" w:rsidRDefault="00000000">
            <w:r>
              <w:rPr>
                <w:sz w:val="19"/>
              </w:rPr>
              <w:t>Cached/dirty-field updates to reduce flicker</w:t>
            </w:r>
          </w:p>
        </w:tc>
      </w:tr>
    </w:tbl>
    <w:p w14:paraId="61E282AA" w14:textId="77777777" w:rsidR="00860746" w:rsidRDefault="00860746"/>
    <w:p w14:paraId="49BBAE1E" w14:textId="77777777" w:rsidR="00860746" w:rsidRDefault="00000000">
      <w:pPr>
        <w:pStyle w:val="Heading1"/>
      </w:pPr>
      <w:r>
        <w:lastRenderedPageBreak/>
        <w:t>13. System State Model</w:t>
      </w:r>
    </w:p>
    <w:p w14:paraId="40138020" w14:textId="77777777" w:rsidR="00860746" w:rsidRDefault="00000000">
      <w:pPr>
        <w:jc w:val="center"/>
      </w:pPr>
      <w:r>
        <w:rPr>
          <w:noProof/>
        </w:rPr>
        <w:drawing>
          <wp:inline distT="0" distB="0" distL="0" distR="0" wp14:anchorId="0D2C5379" wp14:editId="788AF756">
            <wp:extent cx="6492240" cy="40599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vi_state_model.png"/>
                    <pic:cNvPicPr/>
                  </pic:nvPicPr>
                  <pic:blipFill>
                    <a:blip r:embed="rId11"/>
                    <a:stretch>
                      <a:fillRect/>
                    </a:stretch>
                  </pic:blipFill>
                  <pic:spPr>
                    <a:xfrm>
                      <a:off x="0" y="0"/>
                      <a:ext cx="6492240" cy="4059936"/>
                    </a:xfrm>
                    <a:prstGeom prst="rect">
                      <a:avLst/>
                    </a:prstGeom>
                  </pic:spPr>
                </pic:pic>
              </a:graphicData>
            </a:graphic>
          </wp:inline>
        </w:drawing>
      </w:r>
    </w:p>
    <w:p w14:paraId="4727338D" w14:textId="77777777" w:rsidR="00860746" w:rsidRDefault="00000000">
      <w:pPr>
        <w:pStyle w:val="FigureCaption"/>
      </w:pPr>
      <w:r>
        <w:t>Figure 4 - Simplified Community VVI state model.</w:t>
      </w:r>
    </w:p>
    <w:tbl>
      <w:tblPr>
        <w:tblStyle w:val="TableGrid"/>
        <w:tblW w:w="0" w:type="auto"/>
        <w:jc w:val="center"/>
        <w:tblLook w:val="04A0" w:firstRow="1" w:lastRow="0" w:firstColumn="1" w:lastColumn="0" w:noHBand="0" w:noVBand="1"/>
      </w:tblPr>
      <w:tblGrid>
        <w:gridCol w:w="5107"/>
        <w:gridCol w:w="5107"/>
      </w:tblGrid>
      <w:tr w:rsidR="00860746" w14:paraId="3055D50C" w14:textId="77777777">
        <w:trPr>
          <w:jc w:val="center"/>
        </w:trPr>
        <w:tc>
          <w:tcPr>
            <w:tcW w:w="5112" w:type="dxa"/>
            <w:shd w:val="clear" w:color="auto" w:fill="D9EAF7"/>
            <w:vAlign w:val="center"/>
          </w:tcPr>
          <w:p w14:paraId="45F17F97" w14:textId="77777777" w:rsidR="00860746" w:rsidRDefault="00000000">
            <w:r>
              <w:rPr>
                <w:b/>
                <w:sz w:val="19"/>
              </w:rPr>
              <w:t>State</w:t>
            </w:r>
          </w:p>
        </w:tc>
        <w:tc>
          <w:tcPr>
            <w:tcW w:w="5112" w:type="dxa"/>
            <w:shd w:val="clear" w:color="auto" w:fill="D9EAF7"/>
            <w:vAlign w:val="center"/>
          </w:tcPr>
          <w:p w14:paraId="5CB895C0" w14:textId="77777777" w:rsidR="00860746" w:rsidRDefault="00000000">
            <w:r>
              <w:rPr>
                <w:b/>
                <w:sz w:val="19"/>
              </w:rPr>
              <w:t>Meaning</w:t>
            </w:r>
          </w:p>
        </w:tc>
      </w:tr>
      <w:tr w:rsidR="00860746" w14:paraId="1B267DE8" w14:textId="77777777">
        <w:trPr>
          <w:jc w:val="center"/>
        </w:trPr>
        <w:tc>
          <w:tcPr>
            <w:tcW w:w="5112" w:type="dxa"/>
          </w:tcPr>
          <w:p w14:paraId="67DAEF38" w14:textId="77777777" w:rsidR="00860746" w:rsidRDefault="00000000">
            <w:r>
              <w:rPr>
                <w:sz w:val="19"/>
              </w:rPr>
              <w:t>SYS_OFF</w:t>
            </w:r>
          </w:p>
        </w:tc>
        <w:tc>
          <w:tcPr>
            <w:tcW w:w="5112" w:type="dxa"/>
          </w:tcPr>
          <w:p w14:paraId="55182A95" w14:textId="77777777" w:rsidR="00860746" w:rsidRDefault="00000000">
            <w:r>
              <w:rPr>
                <w:sz w:val="19"/>
              </w:rPr>
              <w:t>Blank/inactive display state.</w:t>
            </w:r>
          </w:p>
        </w:tc>
      </w:tr>
      <w:tr w:rsidR="00860746" w14:paraId="34417129" w14:textId="77777777">
        <w:trPr>
          <w:jc w:val="center"/>
        </w:trPr>
        <w:tc>
          <w:tcPr>
            <w:tcW w:w="5112" w:type="dxa"/>
          </w:tcPr>
          <w:p w14:paraId="2EB8F6B6" w14:textId="77777777" w:rsidR="00860746" w:rsidRDefault="00000000">
            <w:r>
              <w:rPr>
                <w:sz w:val="19"/>
              </w:rPr>
              <w:t>SYS_BOOT</w:t>
            </w:r>
          </w:p>
        </w:tc>
        <w:tc>
          <w:tcPr>
            <w:tcW w:w="5112" w:type="dxa"/>
          </w:tcPr>
          <w:p w14:paraId="08DD7E42" w14:textId="77777777" w:rsidR="00860746" w:rsidRDefault="00000000">
            <w:r>
              <w:rPr>
                <w:sz w:val="19"/>
              </w:rPr>
              <w:t>Startup splash and hardware initialisation phase.</w:t>
            </w:r>
          </w:p>
        </w:tc>
      </w:tr>
      <w:tr w:rsidR="00860746" w14:paraId="46791431" w14:textId="77777777">
        <w:trPr>
          <w:jc w:val="center"/>
        </w:trPr>
        <w:tc>
          <w:tcPr>
            <w:tcW w:w="5112" w:type="dxa"/>
          </w:tcPr>
          <w:p w14:paraId="4D9EFACD" w14:textId="77777777" w:rsidR="00860746" w:rsidRDefault="00000000">
            <w:r>
              <w:rPr>
                <w:sz w:val="19"/>
              </w:rPr>
              <w:t>SYS_STANDBY</w:t>
            </w:r>
          </w:p>
        </w:tc>
        <w:tc>
          <w:tcPr>
            <w:tcW w:w="5112" w:type="dxa"/>
          </w:tcPr>
          <w:p w14:paraId="67085A32" w14:textId="77777777" w:rsidR="00860746" w:rsidRDefault="00000000">
            <w:r>
              <w:rPr>
                <w:sz w:val="19"/>
              </w:rPr>
              <w:t>Powered but no VVI data has been received.</w:t>
            </w:r>
          </w:p>
        </w:tc>
      </w:tr>
      <w:tr w:rsidR="00860746" w14:paraId="51B8D132" w14:textId="77777777">
        <w:trPr>
          <w:jc w:val="center"/>
        </w:trPr>
        <w:tc>
          <w:tcPr>
            <w:tcW w:w="5112" w:type="dxa"/>
          </w:tcPr>
          <w:p w14:paraId="2E088873" w14:textId="77777777" w:rsidR="00860746" w:rsidRDefault="00000000">
            <w:r>
              <w:rPr>
                <w:sz w:val="19"/>
              </w:rPr>
              <w:t>SYS_SYNC</w:t>
            </w:r>
          </w:p>
        </w:tc>
        <w:tc>
          <w:tcPr>
            <w:tcW w:w="5112" w:type="dxa"/>
          </w:tcPr>
          <w:p w14:paraId="186765CB" w14:textId="77777777" w:rsidR="00860746" w:rsidRDefault="00000000">
            <w:r>
              <w:rPr>
                <w:sz w:val="19"/>
              </w:rPr>
              <w:t>First DCS data detected; short stabilisation transition.</w:t>
            </w:r>
          </w:p>
        </w:tc>
      </w:tr>
      <w:tr w:rsidR="00860746" w14:paraId="4750E759" w14:textId="77777777">
        <w:trPr>
          <w:jc w:val="center"/>
        </w:trPr>
        <w:tc>
          <w:tcPr>
            <w:tcW w:w="5112" w:type="dxa"/>
          </w:tcPr>
          <w:p w14:paraId="3A3E4AB3" w14:textId="77777777" w:rsidR="00860746" w:rsidRDefault="00000000">
            <w:r>
              <w:rPr>
                <w:sz w:val="19"/>
              </w:rPr>
              <w:t>SYS_LIVE</w:t>
            </w:r>
          </w:p>
        </w:tc>
        <w:tc>
          <w:tcPr>
            <w:tcW w:w="5112" w:type="dxa"/>
          </w:tcPr>
          <w:p w14:paraId="02C47F36" w14:textId="77777777" w:rsidR="00860746" w:rsidRDefault="00000000">
            <w:r>
              <w:rPr>
                <w:sz w:val="19"/>
              </w:rPr>
              <w:t>Normal live VVI display.</w:t>
            </w:r>
          </w:p>
        </w:tc>
      </w:tr>
      <w:tr w:rsidR="00860746" w14:paraId="2D2AE81E" w14:textId="77777777">
        <w:trPr>
          <w:jc w:val="center"/>
        </w:trPr>
        <w:tc>
          <w:tcPr>
            <w:tcW w:w="5112" w:type="dxa"/>
          </w:tcPr>
          <w:p w14:paraId="05C82C09" w14:textId="77777777" w:rsidR="00860746" w:rsidRDefault="00000000">
            <w:r>
              <w:rPr>
                <w:sz w:val="19"/>
              </w:rPr>
              <w:t>SYS_STALE</w:t>
            </w:r>
          </w:p>
        </w:tc>
        <w:tc>
          <w:tcPr>
            <w:tcW w:w="5112" w:type="dxa"/>
          </w:tcPr>
          <w:p w14:paraId="6B4E128F" w14:textId="77777777" w:rsidR="00860746" w:rsidRDefault="00000000">
            <w:r>
              <w:rPr>
                <w:sz w:val="19"/>
              </w:rPr>
              <w:t>DCS data has stopped updating; last indication retained.</w:t>
            </w:r>
          </w:p>
        </w:tc>
      </w:tr>
      <w:tr w:rsidR="00860746" w14:paraId="5282EADC" w14:textId="77777777">
        <w:trPr>
          <w:jc w:val="center"/>
        </w:trPr>
        <w:tc>
          <w:tcPr>
            <w:tcW w:w="5112" w:type="dxa"/>
          </w:tcPr>
          <w:p w14:paraId="62179D97" w14:textId="77777777" w:rsidR="00860746" w:rsidRDefault="00000000">
            <w:r>
              <w:rPr>
                <w:sz w:val="19"/>
              </w:rPr>
              <w:t>SYS_DIAG</w:t>
            </w:r>
          </w:p>
        </w:tc>
        <w:tc>
          <w:tcPr>
            <w:tcW w:w="5112" w:type="dxa"/>
          </w:tcPr>
          <w:p w14:paraId="3F0589C4" w14:textId="77777777" w:rsidR="00860746" w:rsidRDefault="00000000">
            <w:r>
              <w:rPr>
                <w:sz w:val="19"/>
              </w:rPr>
              <w:t>Rear-button diagnostics page with community-safe raw/status information.</w:t>
            </w:r>
          </w:p>
        </w:tc>
      </w:tr>
    </w:tbl>
    <w:p w14:paraId="0378DEC8" w14:textId="77777777" w:rsidR="00860746" w:rsidRDefault="00860746"/>
    <w:p w14:paraId="4F073E80" w14:textId="77777777" w:rsidR="00860746" w:rsidRDefault="00000000">
      <w:r>
        <w:t>This keeps the Community Edition aligned with the broader ML_F16 lifecycle model while avoiding protected maintenance and productisation features.</w:t>
      </w:r>
    </w:p>
    <w:p w14:paraId="63F595E8"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5F84C437" w14:textId="77777777" w:rsidR="00860746" w:rsidRDefault="00000000">
      <w:pPr>
        <w:pStyle w:val="Heading1"/>
      </w:pPr>
      <w:r>
        <w:lastRenderedPageBreak/>
        <w:t>14. VVI Decoder and Calibration</w:t>
      </w:r>
    </w:p>
    <w:p w14:paraId="03685125" w14:textId="77777777" w:rsidR="00860746" w:rsidRDefault="00000000">
      <w:r>
        <w:t>The decoder uses captured DCS raw values and interpolates between known points. This is safer than simple linear scaling because the cockpit visual behaviour is better represented by measured raw-to-indication captures.</w:t>
      </w:r>
    </w:p>
    <w:tbl>
      <w:tblPr>
        <w:tblStyle w:val="TableGrid"/>
        <w:tblW w:w="0" w:type="auto"/>
        <w:jc w:val="center"/>
        <w:tblLook w:val="04A0" w:firstRow="1" w:lastRow="0" w:firstColumn="1" w:lastColumn="0" w:noHBand="0" w:noVBand="1"/>
      </w:tblPr>
      <w:tblGrid>
        <w:gridCol w:w="5107"/>
        <w:gridCol w:w="5107"/>
      </w:tblGrid>
      <w:tr w:rsidR="00860746" w14:paraId="22B3051A" w14:textId="77777777">
        <w:trPr>
          <w:jc w:val="center"/>
        </w:trPr>
        <w:tc>
          <w:tcPr>
            <w:tcW w:w="5112" w:type="dxa"/>
            <w:shd w:val="clear" w:color="auto" w:fill="D9EAF7"/>
            <w:vAlign w:val="center"/>
          </w:tcPr>
          <w:p w14:paraId="53FD9FC7" w14:textId="77777777" w:rsidR="00860746" w:rsidRDefault="00000000">
            <w:r>
              <w:rPr>
                <w:b/>
                <w:sz w:val="19"/>
              </w:rPr>
              <w:t>VVI indication, thousand fpm</w:t>
            </w:r>
          </w:p>
        </w:tc>
        <w:tc>
          <w:tcPr>
            <w:tcW w:w="5112" w:type="dxa"/>
            <w:shd w:val="clear" w:color="auto" w:fill="D9EAF7"/>
            <w:vAlign w:val="center"/>
          </w:tcPr>
          <w:p w14:paraId="43E77CFE" w14:textId="77777777" w:rsidR="00860746" w:rsidRDefault="00000000">
            <w:r>
              <w:rPr>
                <w:b/>
                <w:sz w:val="19"/>
              </w:rPr>
              <w:t>DCS-BIOS raw value</w:t>
            </w:r>
          </w:p>
        </w:tc>
      </w:tr>
      <w:tr w:rsidR="00860746" w14:paraId="1D785AB9" w14:textId="77777777">
        <w:trPr>
          <w:jc w:val="center"/>
        </w:trPr>
        <w:tc>
          <w:tcPr>
            <w:tcW w:w="5112" w:type="dxa"/>
          </w:tcPr>
          <w:p w14:paraId="48D76E57" w14:textId="77777777" w:rsidR="00860746" w:rsidRDefault="00000000">
            <w:r>
              <w:rPr>
                <w:sz w:val="19"/>
              </w:rPr>
              <w:t>-6.0</w:t>
            </w:r>
          </w:p>
        </w:tc>
        <w:tc>
          <w:tcPr>
            <w:tcW w:w="5112" w:type="dxa"/>
          </w:tcPr>
          <w:p w14:paraId="0BB0ECC8" w14:textId="77777777" w:rsidR="00860746" w:rsidRDefault="00000000">
            <w:r>
              <w:rPr>
                <w:sz w:val="19"/>
              </w:rPr>
              <w:t>7601</w:t>
            </w:r>
          </w:p>
        </w:tc>
      </w:tr>
      <w:tr w:rsidR="00860746" w14:paraId="188BBFF9" w14:textId="77777777">
        <w:trPr>
          <w:jc w:val="center"/>
        </w:trPr>
        <w:tc>
          <w:tcPr>
            <w:tcW w:w="5112" w:type="dxa"/>
          </w:tcPr>
          <w:p w14:paraId="2D3D292D" w14:textId="77777777" w:rsidR="00860746" w:rsidRDefault="00000000">
            <w:r>
              <w:rPr>
                <w:sz w:val="19"/>
              </w:rPr>
              <w:t>-5.5</w:t>
            </w:r>
          </w:p>
        </w:tc>
        <w:tc>
          <w:tcPr>
            <w:tcW w:w="5112" w:type="dxa"/>
          </w:tcPr>
          <w:p w14:paraId="1E615F25" w14:textId="77777777" w:rsidR="00860746" w:rsidRDefault="00000000">
            <w:r>
              <w:rPr>
                <w:sz w:val="19"/>
              </w:rPr>
              <w:t>9726</w:t>
            </w:r>
          </w:p>
        </w:tc>
      </w:tr>
      <w:tr w:rsidR="00860746" w14:paraId="035877EC" w14:textId="77777777">
        <w:trPr>
          <w:jc w:val="center"/>
        </w:trPr>
        <w:tc>
          <w:tcPr>
            <w:tcW w:w="5112" w:type="dxa"/>
          </w:tcPr>
          <w:p w14:paraId="44506968" w14:textId="77777777" w:rsidR="00860746" w:rsidRDefault="00000000">
            <w:r>
              <w:rPr>
                <w:sz w:val="19"/>
              </w:rPr>
              <w:t>-5.0</w:t>
            </w:r>
          </w:p>
        </w:tc>
        <w:tc>
          <w:tcPr>
            <w:tcW w:w="5112" w:type="dxa"/>
          </w:tcPr>
          <w:p w14:paraId="5BE88C3A" w14:textId="77777777" w:rsidR="00860746" w:rsidRDefault="00000000">
            <w:r>
              <w:rPr>
                <w:sz w:val="19"/>
              </w:rPr>
              <w:t>11855</w:t>
            </w:r>
          </w:p>
        </w:tc>
      </w:tr>
      <w:tr w:rsidR="00860746" w14:paraId="2203642E" w14:textId="77777777">
        <w:trPr>
          <w:jc w:val="center"/>
        </w:trPr>
        <w:tc>
          <w:tcPr>
            <w:tcW w:w="5112" w:type="dxa"/>
          </w:tcPr>
          <w:p w14:paraId="73FD4CF5" w14:textId="77777777" w:rsidR="00860746" w:rsidRDefault="00000000">
            <w:r>
              <w:rPr>
                <w:sz w:val="19"/>
              </w:rPr>
              <w:t>-4.5</w:t>
            </w:r>
          </w:p>
        </w:tc>
        <w:tc>
          <w:tcPr>
            <w:tcW w:w="5112" w:type="dxa"/>
          </w:tcPr>
          <w:p w14:paraId="577E43FF" w14:textId="77777777" w:rsidR="00860746" w:rsidRDefault="00000000">
            <w:r>
              <w:rPr>
                <w:sz w:val="19"/>
              </w:rPr>
              <w:t>13966</w:t>
            </w:r>
          </w:p>
        </w:tc>
      </w:tr>
      <w:tr w:rsidR="00860746" w14:paraId="1985C824" w14:textId="77777777">
        <w:trPr>
          <w:jc w:val="center"/>
        </w:trPr>
        <w:tc>
          <w:tcPr>
            <w:tcW w:w="5112" w:type="dxa"/>
          </w:tcPr>
          <w:p w14:paraId="77270AAE" w14:textId="77777777" w:rsidR="00860746" w:rsidRDefault="00000000">
            <w:r>
              <w:rPr>
                <w:sz w:val="19"/>
              </w:rPr>
              <w:t>-4.0</w:t>
            </w:r>
          </w:p>
        </w:tc>
        <w:tc>
          <w:tcPr>
            <w:tcW w:w="5112" w:type="dxa"/>
          </w:tcPr>
          <w:p w14:paraId="2FD1AA7A" w14:textId="77777777" w:rsidR="00860746" w:rsidRDefault="00000000">
            <w:r>
              <w:rPr>
                <w:sz w:val="19"/>
              </w:rPr>
              <w:t>15652</w:t>
            </w:r>
          </w:p>
        </w:tc>
      </w:tr>
      <w:tr w:rsidR="00860746" w14:paraId="18588C92" w14:textId="77777777">
        <w:trPr>
          <w:jc w:val="center"/>
        </w:trPr>
        <w:tc>
          <w:tcPr>
            <w:tcW w:w="5112" w:type="dxa"/>
          </w:tcPr>
          <w:p w14:paraId="3C5BBAEF" w14:textId="77777777" w:rsidR="00860746" w:rsidRDefault="00000000">
            <w:r>
              <w:rPr>
                <w:sz w:val="19"/>
              </w:rPr>
              <w:t>-3.5</w:t>
            </w:r>
          </w:p>
        </w:tc>
        <w:tc>
          <w:tcPr>
            <w:tcW w:w="5112" w:type="dxa"/>
          </w:tcPr>
          <w:p w14:paraId="261F42F6" w14:textId="77777777" w:rsidR="00860746" w:rsidRDefault="00000000">
            <w:r>
              <w:rPr>
                <w:sz w:val="19"/>
              </w:rPr>
              <w:t>18332</w:t>
            </w:r>
          </w:p>
        </w:tc>
      </w:tr>
      <w:tr w:rsidR="00860746" w14:paraId="5843E67B" w14:textId="77777777">
        <w:trPr>
          <w:jc w:val="center"/>
        </w:trPr>
        <w:tc>
          <w:tcPr>
            <w:tcW w:w="5112" w:type="dxa"/>
          </w:tcPr>
          <w:p w14:paraId="18156F2B" w14:textId="77777777" w:rsidR="00860746" w:rsidRDefault="00000000">
            <w:r>
              <w:rPr>
                <w:sz w:val="19"/>
              </w:rPr>
              <w:t>-3.0</w:t>
            </w:r>
          </w:p>
        </w:tc>
        <w:tc>
          <w:tcPr>
            <w:tcW w:w="5112" w:type="dxa"/>
          </w:tcPr>
          <w:p w14:paraId="09568BF5" w14:textId="77777777" w:rsidR="00860746" w:rsidRDefault="00000000">
            <w:r>
              <w:rPr>
                <w:sz w:val="19"/>
              </w:rPr>
              <w:t>19998</w:t>
            </w:r>
          </w:p>
        </w:tc>
      </w:tr>
      <w:tr w:rsidR="00860746" w14:paraId="4E5D5AE4" w14:textId="77777777">
        <w:trPr>
          <w:jc w:val="center"/>
        </w:trPr>
        <w:tc>
          <w:tcPr>
            <w:tcW w:w="5112" w:type="dxa"/>
          </w:tcPr>
          <w:p w14:paraId="3FEDEA87" w14:textId="77777777" w:rsidR="00860746" w:rsidRDefault="00000000">
            <w:r>
              <w:rPr>
                <w:sz w:val="19"/>
              </w:rPr>
              <w:t>-2.5</w:t>
            </w:r>
          </w:p>
        </w:tc>
        <w:tc>
          <w:tcPr>
            <w:tcW w:w="5112" w:type="dxa"/>
          </w:tcPr>
          <w:p w14:paraId="254B21D3" w14:textId="77777777" w:rsidR="00860746" w:rsidRDefault="00000000">
            <w:r>
              <w:rPr>
                <w:sz w:val="19"/>
              </w:rPr>
              <w:t>22644</w:t>
            </w:r>
          </w:p>
        </w:tc>
      </w:tr>
      <w:tr w:rsidR="00860746" w14:paraId="0DD1BF3B" w14:textId="77777777">
        <w:trPr>
          <w:jc w:val="center"/>
        </w:trPr>
        <w:tc>
          <w:tcPr>
            <w:tcW w:w="5112" w:type="dxa"/>
          </w:tcPr>
          <w:p w14:paraId="6E74C25A" w14:textId="77777777" w:rsidR="00860746" w:rsidRDefault="00000000">
            <w:r>
              <w:rPr>
                <w:sz w:val="19"/>
              </w:rPr>
              <w:t>-2.0</w:t>
            </w:r>
          </w:p>
        </w:tc>
        <w:tc>
          <w:tcPr>
            <w:tcW w:w="5112" w:type="dxa"/>
          </w:tcPr>
          <w:p w14:paraId="1050FB9F" w14:textId="77777777" w:rsidR="00860746" w:rsidRDefault="00000000">
            <w:r>
              <w:rPr>
                <w:sz w:val="19"/>
              </w:rPr>
              <w:t>24462</w:t>
            </w:r>
          </w:p>
        </w:tc>
      </w:tr>
      <w:tr w:rsidR="00860746" w14:paraId="0DB20B20" w14:textId="77777777">
        <w:trPr>
          <w:jc w:val="center"/>
        </w:trPr>
        <w:tc>
          <w:tcPr>
            <w:tcW w:w="5112" w:type="dxa"/>
          </w:tcPr>
          <w:p w14:paraId="42A20450" w14:textId="77777777" w:rsidR="00860746" w:rsidRDefault="00000000">
            <w:r>
              <w:rPr>
                <w:sz w:val="19"/>
              </w:rPr>
              <w:t>-1.5</w:t>
            </w:r>
          </w:p>
        </w:tc>
        <w:tc>
          <w:tcPr>
            <w:tcW w:w="5112" w:type="dxa"/>
          </w:tcPr>
          <w:p w14:paraId="5C8C4EA6" w14:textId="77777777" w:rsidR="00860746" w:rsidRDefault="00000000">
            <w:r>
              <w:rPr>
                <w:sz w:val="19"/>
              </w:rPr>
              <w:t>26940</w:t>
            </w:r>
          </w:p>
        </w:tc>
      </w:tr>
      <w:tr w:rsidR="00860746" w14:paraId="64CA76BD" w14:textId="77777777">
        <w:trPr>
          <w:jc w:val="center"/>
        </w:trPr>
        <w:tc>
          <w:tcPr>
            <w:tcW w:w="5112" w:type="dxa"/>
          </w:tcPr>
          <w:p w14:paraId="026195C8" w14:textId="77777777" w:rsidR="00860746" w:rsidRDefault="00000000">
            <w:r>
              <w:rPr>
                <w:sz w:val="19"/>
              </w:rPr>
              <w:t>-1.0</w:t>
            </w:r>
          </w:p>
        </w:tc>
        <w:tc>
          <w:tcPr>
            <w:tcW w:w="5112" w:type="dxa"/>
          </w:tcPr>
          <w:p w14:paraId="74BBD43F" w14:textId="77777777" w:rsidR="00860746" w:rsidRDefault="00000000">
            <w:r>
              <w:rPr>
                <w:sz w:val="19"/>
              </w:rPr>
              <w:t>28545</w:t>
            </w:r>
          </w:p>
        </w:tc>
      </w:tr>
      <w:tr w:rsidR="00860746" w14:paraId="16905DF2" w14:textId="77777777">
        <w:trPr>
          <w:jc w:val="center"/>
        </w:trPr>
        <w:tc>
          <w:tcPr>
            <w:tcW w:w="5112" w:type="dxa"/>
          </w:tcPr>
          <w:p w14:paraId="463A192F" w14:textId="77777777" w:rsidR="00860746" w:rsidRDefault="00000000">
            <w:r>
              <w:rPr>
                <w:sz w:val="19"/>
              </w:rPr>
              <w:t>-0.5</w:t>
            </w:r>
          </w:p>
        </w:tc>
        <w:tc>
          <w:tcPr>
            <w:tcW w:w="5112" w:type="dxa"/>
          </w:tcPr>
          <w:p w14:paraId="3DE508D3" w14:textId="77777777" w:rsidR="00860746" w:rsidRDefault="00000000">
            <w:r>
              <w:rPr>
                <w:sz w:val="19"/>
              </w:rPr>
              <w:t>30556</w:t>
            </w:r>
          </w:p>
        </w:tc>
      </w:tr>
      <w:tr w:rsidR="00860746" w14:paraId="1218E72C" w14:textId="77777777">
        <w:trPr>
          <w:jc w:val="center"/>
        </w:trPr>
        <w:tc>
          <w:tcPr>
            <w:tcW w:w="5112" w:type="dxa"/>
          </w:tcPr>
          <w:p w14:paraId="3B70D7D8" w14:textId="77777777" w:rsidR="00860746" w:rsidRDefault="00000000">
            <w:r>
              <w:rPr>
                <w:sz w:val="19"/>
              </w:rPr>
              <w:t>0.0</w:t>
            </w:r>
          </w:p>
        </w:tc>
        <w:tc>
          <w:tcPr>
            <w:tcW w:w="5112" w:type="dxa"/>
          </w:tcPr>
          <w:p w14:paraId="73154585" w14:textId="77777777" w:rsidR="00860746" w:rsidRDefault="00000000">
            <w:r>
              <w:rPr>
                <w:sz w:val="19"/>
              </w:rPr>
              <w:t>32574</w:t>
            </w:r>
          </w:p>
        </w:tc>
      </w:tr>
      <w:tr w:rsidR="00860746" w14:paraId="3B942315" w14:textId="77777777">
        <w:trPr>
          <w:jc w:val="center"/>
        </w:trPr>
        <w:tc>
          <w:tcPr>
            <w:tcW w:w="5112" w:type="dxa"/>
          </w:tcPr>
          <w:p w14:paraId="60692D2B" w14:textId="77777777" w:rsidR="00860746" w:rsidRDefault="00000000">
            <w:r>
              <w:rPr>
                <w:sz w:val="19"/>
              </w:rPr>
              <w:t>+1.0</w:t>
            </w:r>
          </w:p>
        </w:tc>
        <w:tc>
          <w:tcPr>
            <w:tcW w:w="5112" w:type="dxa"/>
          </w:tcPr>
          <w:p w14:paraId="3DF6AE93" w14:textId="77777777" w:rsidR="00860746" w:rsidRDefault="00000000">
            <w:r>
              <w:rPr>
                <w:sz w:val="19"/>
              </w:rPr>
              <w:t>38196</w:t>
            </w:r>
          </w:p>
        </w:tc>
      </w:tr>
      <w:tr w:rsidR="00860746" w14:paraId="4B6D9FD9" w14:textId="77777777">
        <w:trPr>
          <w:jc w:val="center"/>
        </w:trPr>
        <w:tc>
          <w:tcPr>
            <w:tcW w:w="5112" w:type="dxa"/>
          </w:tcPr>
          <w:p w14:paraId="3D12A2C3" w14:textId="77777777" w:rsidR="00860746" w:rsidRDefault="00000000">
            <w:r>
              <w:rPr>
                <w:sz w:val="19"/>
              </w:rPr>
              <w:t>+1.5</w:t>
            </w:r>
          </w:p>
        </w:tc>
        <w:tc>
          <w:tcPr>
            <w:tcW w:w="5112" w:type="dxa"/>
          </w:tcPr>
          <w:p w14:paraId="0EFAED48" w14:textId="77777777" w:rsidR="00860746" w:rsidRDefault="00000000">
            <w:r>
              <w:rPr>
                <w:sz w:val="19"/>
              </w:rPr>
              <w:t>41223</w:t>
            </w:r>
          </w:p>
        </w:tc>
      </w:tr>
      <w:tr w:rsidR="00860746" w14:paraId="423045B4" w14:textId="77777777">
        <w:trPr>
          <w:jc w:val="center"/>
        </w:trPr>
        <w:tc>
          <w:tcPr>
            <w:tcW w:w="5112" w:type="dxa"/>
          </w:tcPr>
          <w:p w14:paraId="479A269E" w14:textId="77777777" w:rsidR="00860746" w:rsidRDefault="00000000">
            <w:r>
              <w:rPr>
                <w:sz w:val="19"/>
              </w:rPr>
              <w:t>+2.0</w:t>
            </w:r>
          </w:p>
        </w:tc>
        <w:tc>
          <w:tcPr>
            <w:tcW w:w="5112" w:type="dxa"/>
          </w:tcPr>
          <w:p w14:paraId="7FC84C9E" w14:textId="77777777" w:rsidR="00860746" w:rsidRDefault="00000000">
            <w:r>
              <w:rPr>
                <w:sz w:val="19"/>
              </w:rPr>
              <w:t>43318</w:t>
            </w:r>
          </w:p>
        </w:tc>
      </w:tr>
      <w:tr w:rsidR="00860746" w14:paraId="7F531AF4" w14:textId="77777777">
        <w:trPr>
          <w:jc w:val="center"/>
        </w:trPr>
        <w:tc>
          <w:tcPr>
            <w:tcW w:w="5112" w:type="dxa"/>
          </w:tcPr>
          <w:p w14:paraId="50EEF16B" w14:textId="77777777" w:rsidR="00860746" w:rsidRDefault="00000000">
            <w:r>
              <w:rPr>
                <w:sz w:val="19"/>
              </w:rPr>
              <w:t>+2.5</w:t>
            </w:r>
          </w:p>
        </w:tc>
        <w:tc>
          <w:tcPr>
            <w:tcW w:w="5112" w:type="dxa"/>
          </w:tcPr>
          <w:p w14:paraId="79B06657" w14:textId="77777777" w:rsidR="00860746" w:rsidRDefault="00000000">
            <w:r>
              <w:rPr>
                <w:sz w:val="19"/>
              </w:rPr>
              <w:t>46382</w:t>
            </w:r>
          </w:p>
        </w:tc>
      </w:tr>
      <w:tr w:rsidR="00860746" w14:paraId="09D1DCED" w14:textId="77777777">
        <w:trPr>
          <w:jc w:val="center"/>
        </w:trPr>
        <w:tc>
          <w:tcPr>
            <w:tcW w:w="5112" w:type="dxa"/>
          </w:tcPr>
          <w:p w14:paraId="323DEC84" w14:textId="77777777" w:rsidR="00860746" w:rsidRDefault="00000000">
            <w:r>
              <w:rPr>
                <w:sz w:val="19"/>
              </w:rPr>
              <w:t>+3.0</w:t>
            </w:r>
          </w:p>
        </w:tc>
        <w:tc>
          <w:tcPr>
            <w:tcW w:w="5112" w:type="dxa"/>
          </w:tcPr>
          <w:p w14:paraId="0CA750C2" w14:textId="77777777" w:rsidR="00860746" w:rsidRDefault="00000000">
            <w:r>
              <w:rPr>
                <w:sz w:val="19"/>
              </w:rPr>
              <w:t>49327</w:t>
            </w:r>
          </w:p>
        </w:tc>
      </w:tr>
      <w:tr w:rsidR="00860746" w14:paraId="71422C38" w14:textId="77777777">
        <w:trPr>
          <w:jc w:val="center"/>
        </w:trPr>
        <w:tc>
          <w:tcPr>
            <w:tcW w:w="5112" w:type="dxa"/>
          </w:tcPr>
          <w:p w14:paraId="53151749" w14:textId="77777777" w:rsidR="00860746" w:rsidRDefault="00000000">
            <w:r>
              <w:rPr>
                <w:sz w:val="19"/>
              </w:rPr>
              <w:t>+3.5</w:t>
            </w:r>
          </w:p>
        </w:tc>
        <w:tc>
          <w:tcPr>
            <w:tcW w:w="5112" w:type="dxa"/>
          </w:tcPr>
          <w:p w14:paraId="6B2B2548" w14:textId="77777777" w:rsidR="00860746" w:rsidRDefault="00000000">
            <w:r>
              <w:rPr>
                <w:sz w:val="19"/>
              </w:rPr>
              <w:t>52168</w:t>
            </w:r>
          </w:p>
        </w:tc>
      </w:tr>
      <w:tr w:rsidR="00860746" w14:paraId="5BBE4533" w14:textId="77777777">
        <w:trPr>
          <w:jc w:val="center"/>
        </w:trPr>
        <w:tc>
          <w:tcPr>
            <w:tcW w:w="5112" w:type="dxa"/>
          </w:tcPr>
          <w:p w14:paraId="12A7644C" w14:textId="77777777" w:rsidR="00860746" w:rsidRDefault="00000000">
            <w:r>
              <w:rPr>
                <w:sz w:val="19"/>
              </w:rPr>
              <w:t>+4.0</w:t>
            </w:r>
          </w:p>
        </w:tc>
        <w:tc>
          <w:tcPr>
            <w:tcW w:w="5112" w:type="dxa"/>
          </w:tcPr>
          <w:p w14:paraId="3ABF6624" w14:textId="77777777" w:rsidR="00860746" w:rsidRDefault="00000000">
            <w:r>
              <w:rPr>
                <w:sz w:val="19"/>
              </w:rPr>
              <w:t>54581</w:t>
            </w:r>
          </w:p>
        </w:tc>
      </w:tr>
      <w:tr w:rsidR="00860746" w14:paraId="62F90F4E" w14:textId="77777777">
        <w:trPr>
          <w:jc w:val="center"/>
        </w:trPr>
        <w:tc>
          <w:tcPr>
            <w:tcW w:w="5112" w:type="dxa"/>
          </w:tcPr>
          <w:p w14:paraId="2D71925D" w14:textId="77777777" w:rsidR="00860746" w:rsidRDefault="00000000">
            <w:r>
              <w:rPr>
                <w:sz w:val="19"/>
              </w:rPr>
              <w:t>+4.5</w:t>
            </w:r>
          </w:p>
        </w:tc>
        <w:tc>
          <w:tcPr>
            <w:tcW w:w="5112" w:type="dxa"/>
          </w:tcPr>
          <w:p w14:paraId="7908D5A5" w14:textId="77777777" w:rsidR="00860746" w:rsidRDefault="00000000">
            <w:r>
              <w:rPr>
                <w:sz w:val="19"/>
              </w:rPr>
              <w:t>57452</w:t>
            </w:r>
          </w:p>
        </w:tc>
      </w:tr>
      <w:tr w:rsidR="00860746" w14:paraId="62EB952D" w14:textId="77777777">
        <w:trPr>
          <w:jc w:val="center"/>
        </w:trPr>
        <w:tc>
          <w:tcPr>
            <w:tcW w:w="5112" w:type="dxa"/>
          </w:tcPr>
          <w:p w14:paraId="07CD00A0" w14:textId="77777777" w:rsidR="00860746" w:rsidRDefault="00000000">
            <w:r>
              <w:rPr>
                <w:sz w:val="19"/>
              </w:rPr>
              <w:t>+5.0</w:t>
            </w:r>
          </w:p>
        </w:tc>
        <w:tc>
          <w:tcPr>
            <w:tcW w:w="5112" w:type="dxa"/>
          </w:tcPr>
          <w:p w14:paraId="5E9DB312" w14:textId="77777777" w:rsidR="00860746" w:rsidRDefault="00000000">
            <w:r>
              <w:rPr>
                <w:sz w:val="19"/>
              </w:rPr>
              <w:t>60142</w:t>
            </w:r>
          </w:p>
        </w:tc>
      </w:tr>
      <w:tr w:rsidR="00860746" w14:paraId="2405695E" w14:textId="77777777">
        <w:trPr>
          <w:jc w:val="center"/>
        </w:trPr>
        <w:tc>
          <w:tcPr>
            <w:tcW w:w="5112" w:type="dxa"/>
          </w:tcPr>
          <w:p w14:paraId="02C6BECF" w14:textId="77777777" w:rsidR="00860746" w:rsidRDefault="00000000">
            <w:r>
              <w:rPr>
                <w:sz w:val="19"/>
              </w:rPr>
              <w:t>+5.5</w:t>
            </w:r>
          </w:p>
        </w:tc>
        <w:tc>
          <w:tcPr>
            <w:tcW w:w="5112" w:type="dxa"/>
          </w:tcPr>
          <w:p w14:paraId="1D92CE6A" w14:textId="77777777" w:rsidR="00860746" w:rsidRDefault="00000000">
            <w:r>
              <w:rPr>
                <w:sz w:val="19"/>
              </w:rPr>
              <w:t>62891</w:t>
            </w:r>
          </w:p>
        </w:tc>
      </w:tr>
      <w:tr w:rsidR="00860746" w14:paraId="625B3CEF" w14:textId="77777777">
        <w:trPr>
          <w:jc w:val="center"/>
        </w:trPr>
        <w:tc>
          <w:tcPr>
            <w:tcW w:w="5112" w:type="dxa"/>
          </w:tcPr>
          <w:p w14:paraId="7EA7EFBF" w14:textId="77777777" w:rsidR="00860746" w:rsidRDefault="00000000">
            <w:r>
              <w:rPr>
                <w:sz w:val="19"/>
              </w:rPr>
              <w:t>+6.0</w:t>
            </w:r>
          </w:p>
        </w:tc>
        <w:tc>
          <w:tcPr>
            <w:tcW w:w="5112" w:type="dxa"/>
          </w:tcPr>
          <w:p w14:paraId="0BA55FDC" w14:textId="77777777" w:rsidR="00860746" w:rsidRDefault="00000000">
            <w:r>
              <w:rPr>
                <w:sz w:val="19"/>
              </w:rPr>
              <w:t>65492</w:t>
            </w:r>
          </w:p>
        </w:tc>
      </w:tr>
    </w:tbl>
    <w:p w14:paraId="613D77A3" w14:textId="77777777" w:rsidR="00860746" w:rsidRDefault="00860746"/>
    <w:p w14:paraId="0E2387C0" w14:textId="77777777" w:rsidR="00860746" w:rsidRDefault="00000000">
      <w:pPr>
        <w:pStyle w:val="CodeBlock"/>
      </w:pPr>
      <w:r>
        <w:t>float decodeVviFromRaw(uint16_t raw) {</w:t>
      </w:r>
    </w:p>
    <w:p w14:paraId="041B9AEF" w14:textId="77777777" w:rsidR="00860746" w:rsidRDefault="00000000">
      <w:pPr>
        <w:pStyle w:val="CodeBlock"/>
      </w:pPr>
      <w:r>
        <w:t xml:space="preserve">  return interpolateByRaw(raw, VVI_TABLE, VVI_TABLE_COUNT);</w:t>
      </w:r>
    </w:p>
    <w:p w14:paraId="32136F8F" w14:textId="77777777" w:rsidR="00860746" w:rsidRDefault="00000000">
      <w:pPr>
        <w:pStyle w:val="CodeBlock"/>
      </w:pPr>
      <w:r>
        <w:t>}</w:t>
      </w:r>
    </w:p>
    <w:p w14:paraId="2EAB8549" w14:textId="77777777" w:rsidR="00860746" w:rsidRDefault="00000000">
      <w:r>
        <w:t>Do not replace the lookup table with map() unless new live DCS captures prove a linear conversion is valid. For the current VVI baseline, the table is the calibration authority.</w:t>
      </w:r>
    </w:p>
    <w:p w14:paraId="05250E2D"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799D80DA" w14:textId="77777777" w:rsidR="00860746" w:rsidRDefault="00000000">
      <w:pPr>
        <w:pStyle w:val="Heading1"/>
      </w:pPr>
      <w:r>
        <w:lastRenderedPageBreak/>
        <w:t>15. Tape Rendering</w:t>
      </w:r>
    </w:p>
    <w:p w14:paraId="2A65275A" w14:textId="77777777" w:rsidR="00860746" w:rsidRDefault="00000000">
      <w:r>
        <w:t>The renderer separates data decoding from drawing. The raw DCS value is decoded into thousands of feet per minute, then the renderer positions the moving tape inside a fixed aperture.</w:t>
      </w:r>
    </w:p>
    <w:tbl>
      <w:tblPr>
        <w:tblStyle w:val="TableGrid"/>
        <w:tblW w:w="0" w:type="auto"/>
        <w:jc w:val="center"/>
        <w:tblLook w:val="04A0" w:firstRow="1" w:lastRow="0" w:firstColumn="1" w:lastColumn="0" w:noHBand="0" w:noVBand="1"/>
      </w:tblPr>
      <w:tblGrid>
        <w:gridCol w:w="5108"/>
        <w:gridCol w:w="5106"/>
      </w:tblGrid>
      <w:tr w:rsidR="00860746" w14:paraId="7D4E4388" w14:textId="77777777">
        <w:trPr>
          <w:jc w:val="center"/>
        </w:trPr>
        <w:tc>
          <w:tcPr>
            <w:tcW w:w="5112" w:type="dxa"/>
            <w:shd w:val="clear" w:color="auto" w:fill="D9EAF7"/>
            <w:vAlign w:val="center"/>
          </w:tcPr>
          <w:p w14:paraId="05A380CA" w14:textId="77777777" w:rsidR="00860746" w:rsidRDefault="00000000">
            <w:r>
              <w:rPr>
                <w:b/>
                <w:sz w:val="19"/>
              </w:rPr>
              <w:t>Renderer / Function</w:t>
            </w:r>
          </w:p>
        </w:tc>
        <w:tc>
          <w:tcPr>
            <w:tcW w:w="5112" w:type="dxa"/>
            <w:shd w:val="clear" w:color="auto" w:fill="D9EAF7"/>
            <w:vAlign w:val="center"/>
          </w:tcPr>
          <w:p w14:paraId="6C9077BB" w14:textId="77777777" w:rsidR="00860746" w:rsidRDefault="00000000">
            <w:r>
              <w:rPr>
                <w:b/>
                <w:sz w:val="19"/>
              </w:rPr>
              <w:t>Purpose</w:t>
            </w:r>
          </w:p>
        </w:tc>
      </w:tr>
      <w:tr w:rsidR="00860746" w14:paraId="17442989" w14:textId="77777777">
        <w:trPr>
          <w:jc w:val="center"/>
        </w:trPr>
        <w:tc>
          <w:tcPr>
            <w:tcW w:w="5112" w:type="dxa"/>
          </w:tcPr>
          <w:p w14:paraId="3E81A953" w14:textId="77777777" w:rsidR="00860746" w:rsidRDefault="00000000">
            <w:r>
              <w:rPr>
                <w:sz w:val="19"/>
              </w:rPr>
              <w:t>drawStaticInstrumentFace()</w:t>
            </w:r>
          </w:p>
        </w:tc>
        <w:tc>
          <w:tcPr>
            <w:tcW w:w="5112" w:type="dxa"/>
          </w:tcPr>
          <w:p w14:paraId="0F49A4CE" w14:textId="77777777" w:rsidR="00860746" w:rsidRDefault="00000000">
            <w:r>
              <w:rPr>
                <w:sz w:val="19"/>
              </w:rPr>
              <w:t>Draws fixed screen elements and cockpit-style layout.</w:t>
            </w:r>
          </w:p>
        </w:tc>
      </w:tr>
      <w:tr w:rsidR="00860746" w14:paraId="6A31F3E1" w14:textId="77777777">
        <w:trPr>
          <w:jc w:val="center"/>
        </w:trPr>
        <w:tc>
          <w:tcPr>
            <w:tcW w:w="5112" w:type="dxa"/>
          </w:tcPr>
          <w:p w14:paraId="2CFA372D" w14:textId="77777777" w:rsidR="00860746" w:rsidRDefault="00000000">
            <w:r>
              <w:rPr>
                <w:sz w:val="19"/>
              </w:rPr>
              <w:t>drawStaticLabels()</w:t>
            </w:r>
          </w:p>
        </w:tc>
        <w:tc>
          <w:tcPr>
            <w:tcW w:w="5112" w:type="dxa"/>
          </w:tcPr>
          <w:p w14:paraId="16237AFD" w14:textId="77777777" w:rsidR="00860746" w:rsidRDefault="00000000">
            <w:r>
              <w:rPr>
                <w:sz w:val="19"/>
              </w:rPr>
              <w:t>Draws the enlarged VVI legend and aligned 1000 / FPM label.</w:t>
            </w:r>
          </w:p>
        </w:tc>
      </w:tr>
      <w:tr w:rsidR="00860746" w14:paraId="24A80CB4" w14:textId="77777777">
        <w:trPr>
          <w:jc w:val="center"/>
        </w:trPr>
        <w:tc>
          <w:tcPr>
            <w:tcW w:w="5112" w:type="dxa"/>
          </w:tcPr>
          <w:p w14:paraId="1965F2E1" w14:textId="77777777" w:rsidR="00860746" w:rsidRDefault="00000000">
            <w:r>
              <w:rPr>
                <w:sz w:val="19"/>
              </w:rPr>
              <w:t>drawDatumOverlay()</w:t>
            </w:r>
          </w:p>
        </w:tc>
        <w:tc>
          <w:tcPr>
            <w:tcW w:w="5112" w:type="dxa"/>
          </w:tcPr>
          <w:p w14:paraId="77236A0B" w14:textId="77777777" w:rsidR="00AC294B" w:rsidRDefault="00000000">
            <w:r>
              <w:t>Draws the two yellow datum arrows; no full-width yellow line.</w:t>
            </w:r>
          </w:p>
        </w:tc>
      </w:tr>
      <w:tr w:rsidR="00860746" w14:paraId="387FE22F" w14:textId="77777777">
        <w:trPr>
          <w:jc w:val="center"/>
        </w:trPr>
        <w:tc>
          <w:tcPr>
            <w:tcW w:w="5112" w:type="dxa"/>
          </w:tcPr>
          <w:p w14:paraId="5DFC0DA9" w14:textId="77777777" w:rsidR="00860746" w:rsidRDefault="00000000">
            <w:r>
              <w:rPr>
                <w:sz w:val="19"/>
              </w:rPr>
              <w:t>drawMovingTapeWindow()</w:t>
            </w:r>
          </w:p>
        </w:tc>
        <w:tc>
          <w:tcPr>
            <w:tcW w:w="5112" w:type="dxa"/>
          </w:tcPr>
          <w:p w14:paraId="29A4F60C" w14:textId="77777777" w:rsidR="00860746" w:rsidRDefault="00000000">
            <w:r>
              <w:rPr>
                <w:sz w:val="19"/>
              </w:rPr>
              <w:t>Draws the moving VVI tape inside the visible aperture using a window-sized sprite.</w:t>
            </w:r>
          </w:p>
        </w:tc>
      </w:tr>
      <w:tr w:rsidR="00860746" w14:paraId="74A7EC8A" w14:textId="77777777">
        <w:trPr>
          <w:jc w:val="center"/>
        </w:trPr>
        <w:tc>
          <w:tcPr>
            <w:tcW w:w="5112" w:type="dxa"/>
          </w:tcPr>
          <w:p w14:paraId="1D14E4EA" w14:textId="77777777" w:rsidR="00860746" w:rsidRDefault="00000000">
            <w:r>
              <w:rPr>
                <w:sz w:val="19"/>
              </w:rPr>
              <w:t>drawOffFlag()</w:t>
            </w:r>
          </w:p>
        </w:tc>
        <w:tc>
          <w:tcPr>
            <w:tcW w:w="5112" w:type="dxa"/>
          </w:tcPr>
          <w:p w14:paraId="459EB58E" w14:textId="77777777" w:rsidR="00860746" w:rsidRDefault="00000000">
            <w:r>
              <w:rPr>
                <w:sz w:val="19"/>
              </w:rPr>
              <w:t>Displays OFF/no-data state.</w:t>
            </w:r>
          </w:p>
        </w:tc>
      </w:tr>
      <w:tr w:rsidR="00860746" w14:paraId="3F71FAF9" w14:textId="77777777">
        <w:trPr>
          <w:jc w:val="center"/>
        </w:trPr>
        <w:tc>
          <w:tcPr>
            <w:tcW w:w="5112" w:type="dxa"/>
          </w:tcPr>
          <w:p w14:paraId="692A4FCF" w14:textId="77777777" w:rsidR="00860746" w:rsidRDefault="00000000">
            <w:r>
              <w:rPr>
                <w:sz w:val="19"/>
              </w:rPr>
              <w:t>drawDiagnosticsPage()</w:t>
            </w:r>
          </w:p>
        </w:tc>
        <w:tc>
          <w:tcPr>
            <w:tcW w:w="5112" w:type="dxa"/>
          </w:tcPr>
          <w:p w14:paraId="1744A4C6" w14:textId="77777777" w:rsidR="00860746" w:rsidRDefault="00000000">
            <w:r>
              <w:rPr>
                <w:sz w:val="19"/>
              </w:rPr>
              <w:t>Displays community-safe raw/status information.</w:t>
            </w:r>
          </w:p>
        </w:tc>
      </w:tr>
      <w:tr w:rsidR="00860746" w14:paraId="6563E11C" w14:textId="77777777">
        <w:trPr>
          <w:jc w:val="center"/>
        </w:trPr>
        <w:tc>
          <w:tcPr>
            <w:tcW w:w="5112" w:type="dxa"/>
          </w:tcPr>
          <w:p w14:paraId="12B60165" w14:textId="77777777" w:rsidR="00860746" w:rsidRDefault="00000000">
            <w:r>
              <w:rPr>
                <w:sz w:val="19"/>
              </w:rPr>
              <w:t>renderCurrentState()</w:t>
            </w:r>
          </w:p>
        </w:tc>
        <w:tc>
          <w:tcPr>
            <w:tcW w:w="5112" w:type="dxa"/>
          </w:tcPr>
          <w:p w14:paraId="6B60387C" w14:textId="77777777" w:rsidR="00860746" w:rsidRDefault="00000000">
            <w:r>
              <w:rPr>
                <w:sz w:val="19"/>
              </w:rPr>
              <w:t>Selects boot, standby, sync, live, stale or diagnostic rendering path.</w:t>
            </w:r>
          </w:p>
        </w:tc>
      </w:tr>
    </w:tbl>
    <w:p w14:paraId="43BFD6F3" w14:textId="77777777" w:rsidR="00860746" w:rsidRDefault="00860746"/>
    <w:p w14:paraId="31A5F1B5" w14:textId="77777777" w:rsidR="00860746" w:rsidRDefault="00000000">
      <w:r>
        <w:t>The physical front mask or bezel should provide the final cockpit aperture. The public sketch should not depend on protected CAD or software-only cosmetics.</w:t>
      </w:r>
    </w:p>
    <w:p w14:paraId="463686E5"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34E1C660" w14:textId="77777777" w:rsidR="00860746" w:rsidRDefault="00000000">
      <w:pPr>
        <w:pStyle w:val="Heading1"/>
      </w:pPr>
      <w:r>
        <w:lastRenderedPageBreak/>
        <w:t>16. Diagnostics Page</w:t>
      </w:r>
    </w:p>
    <w:p w14:paraId="548419C8" w14:textId="77777777" w:rsidR="00860746" w:rsidRDefault="00000000">
      <w:r>
        <w:t>The Community Edition includes a simple rear-button diagnostics page. The R10 branch reduces flicker by drawing the static diagnostic labels once and updating only cached value fields at a slower cadence.</w:t>
      </w:r>
    </w:p>
    <w:tbl>
      <w:tblPr>
        <w:tblStyle w:val="TableGrid"/>
        <w:tblW w:w="0" w:type="auto"/>
        <w:jc w:val="center"/>
        <w:tblLook w:val="04A0" w:firstRow="1" w:lastRow="0" w:firstColumn="1" w:lastColumn="0" w:noHBand="0" w:noVBand="1"/>
      </w:tblPr>
      <w:tblGrid>
        <w:gridCol w:w="5107"/>
        <w:gridCol w:w="5107"/>
      </w:tblGrid>
      <w:tr w:rsidR="00860746" w14:paraId="1D973B6D" w14:textId="77777777">
        <w:trPr>
          <w:jc w:val="center"/>
        </w:trPr>
        <w:tc>
          <w:tcPr>
            <w:tcW w:w="5112" w:type="dxa"/>
            <w:shd w:val="clear" w:color="auto" w:fill="D9EAF7"/>
            <w:vAlign w:val="center"/>
          </w:tcPr>
          <w:p w14:paraId="6ADDDD61" w14:textId="77777777" w:rsidR="00860746" w:rsidRDefault="00000000">
            <w:r>
              <w:rPr>
                <w:b/>
                <w:sz w:val="19"/>
              </w:rPr>
              <w:t>Field</w:t>
            </w:r>
          </w:p>
        </w:tc>
        <w:tc>
          <w:tcPr>
            <w:tcW w:w="5112" w:type="dxa"/>
            <w:shd w:val="clear" w:color="auto" w:fill="D9EAF7"/>
            <w:vAlign w:val="center"/>
          </w:tcPr>
          <w:p w14:paraId="5C82B644" w14:textId="77777777" w:rsidR="00860746" w:rsidRDefault="00000000">
            <w:r>
              <w:rPr>
                <w:b/>
                <w:sz w:val="19"/>
              </w:rPr>
              <w:t>Meaning</w:t>
            </w:r>
          </w:p>
        </w:tc>
      </w:tr>
      <w:tr w:rsidR="00860746" w14:paraId="2F7D916A" w14:textId="77777777">
        <w:trPr>
          <w:jc w:val="center"/>
        </w:trPr>
        <w:tc>
          <w:tcPr>
            <w:tcW w:w="5112" w:type="dxa"/>
          </w:tcPr>
          <w:p w14:paraId="4DCF8D94" w14:textId="77777777" w:rsidR="00AC294B" w:rsidRDefault="00000000">
            <w:r>
              <w:t>BUILD / PHASE / VERSION / EDITION / HW</w:t>
            </w:r>
          </w:p>
        </w:tc>
        <w:tc>
          <w:tcPr>
            <w:tcW w:w="5112" w:type="dxa"/>
          </w:tcPr>
          <w:p w14:paraId="2E773D76" w14:textId="77777777" w:rsidR="00AC294B" w:rsidRDefault="00000000">
            <w:r>
              <w:t>Build identity, release phase, version, edition and hardware target.</w:t>
            </w:r>
          </w:p>
        </w:tc>
      </w:tr>
      <w:tr w:rsidR="00860746" w14:paraId="5D2B14E4" w14:textId="77777777">
        <w:trPr>
          <w:jc w:val="center"/>
        </w:trPr>
        <w:tc>
          <w:tcPr>
            <w:tcW w:w="5112" w:type="dxa"/>
          </w:tcPr>
          <w:p w14:paraId="7F405629" w14:textId="77777777" w:rsidR="00860746" w:rsidRDefault="00000000">
            <w:r>
              <w:rPr>
                <w:sz w:val="19"/>
              </w:rPr>
              <w:t>STATE</w:t>
            </w:r>
          </w:p>
        </w:tc>
        <w:tc>
          <w:tcPr>
            <w:tcW w:w="5112" w:type="dxa"/>
          </w:tcPr>
          <w:p w14:paraId="62366E1C" w14:textId="77777777" w:rsidR="00860746" w:rsidRDefault="00000000">
            <w:r>
              <w:rPr>
                <w:sz w:val="19"/>
              </w:rPr>
              <w:t>Current ML_F16 system state.</w:t>
            </w:r>
          </w:p>
        </w:tc>
      </w:tr>
      <w:tr w:rsidR="00860746" w14:paraId="4D2E90C1" w14:textId="77777777">
        <w:trPr>
          <w:jc w:val="center"/>
        </w:trPr>
        <w:tc>
          <w:tcPr>
            <w:tcW w:w="5112" w:type="dxa"/>
          </w:tcPr>
          <w:p w14:paraId="58CD5E2C" w14:textId="77777777" w:rsidR="00860746" w:rsidRDefault="00000000">
            <w:r>
              <w:rPr>
                <w:sz w:val="19"/>
              </w:rPr>
              <w:t>DCS</w:t>
            </w:r>
          </w:p>
        </w:tc>
        <w:tc>
          <w:tcPr>
            <w:tcW w:w="5112" w:type="dxa"/>
          </w:tcPr>
          <w:p w14:paraId="59A294AD" w14:textId="77777777" w:rsidR="00860746" w:rsidRDefault="00000000">
            <w:r>
              <w:rPr>
                <w:sz w:val="19"/>
              </w:rPr>
              <w:t>Whether DCS data has been seen.</w:t>
            </w:r>
          </w:p>
        </w:tc>
      </w:tr>
      <w:tr w:rsidR="00860746" w14:paraId="4EA4D176" w14:textId="77777777">
        <w:trPr>
          <w:jc w:val="center"/>
        </w:trPr>
        <w:tc>
          <w:tcPr>
            <w:tcW w:w="5112" w:type="dxa"/>
          </w:tcPr>
          <w:p w14:paraId="0E742923" w14:textId="77777777" w:rsidR="00860746" w:rsidRDefault="00000000">
            <w:r>
              <w:rPr>
                <w:sz w:val="19"/>
              </w:rPr>
              <w:t>AGE</w:t>
            </w:r>
          </w:p>
        </w:tc>
        <w:tc>
          <w:tcPr>
            <w:tcW w:w="5112" w:type="dxa"/>
          </w:tcPr>
          <w:p w14:paraId="195AE235" w14:textId="77777777" w:rsidR="00860746" w:rsidRDefault="00000000">
            <w:r>
              <w:rPr>
                <w:sz w:val="19"/>
              </w:rPr>
              <w:t>Approximate age of last DCS update.</w:t>
            </w:r>
          </w:p>
        </w:tc>
      </w:tr>
      <w:tr w:rsidR="00860746" w14:paraId="450E5FF2" w14:textId="77777777">
        <w:trPr>
          <w:jc w:val="center"/>
        </w:trPr>
        <w:tc>
          <w:tcPr>
            <w:tcW w:w="5112" w:type="dxa"/>
          </w:tcPr>
          <w:p w14:paraId="24047D47" w14:textId="77777777" w:rsidR="00860746" w:rsidRDefault="00000000">
            <w:r>
              <w:rPr>
                <w:sz w:val="19"/>
              </w:rPr>
              <w:t>UPDATES</w:t>
            </w:r>
          </w:p>
        </w:tc>
        <w:tc>
          <w:tcPr>
            <w:tcW w:w="5112" w:type="dxa"/>
          </w:tcPr>
          <w:p w14:paraId="5B46C55D" w14:textId="77777777" w:rsidR="00860746" w:rsidRDefault="00000000">
            <w:r>
              <w:rPr>
                <w:sz w:val="19"/>
              </w:rPr>
              <w:t>DCS update count.</w:t>
            </w:r>
          </w:p>
        </w:tc>
      </w:tr>
      <w:tr w:rsidR="00860746" w14:paraId="024C3F20" w14:textId="77777777">
        <w:trPr>
          <w:jc w:val="center"/>
        </w:trPr>
        <w:tc>
          <w:tcPr>
            <w:tcW w:w="5112" w:type="dxa"/>
          </w:tcPr>
          <w:p w14:paraId="5383949D" w14:textId="77777777" w:rsidR="00860746" w:rsidRDefault="00000000">
            <w:r>
              <w:rPr>
                <w:sz w:val="19"/>
              </w:rPr>
              <w:t>VVI RAW</w:t>
            </w:r>
          </w:p>
        </w:tc>
        <w:tc>
          <w:tcPr>
            <w:tcW w:w="5112" w:type="dxa"/>
          </w:tcPr>
          <w:p w14:paraId="79E932BC" w14:textId="77777777" w:rsidR="00860746" w:rsidRDefault="00000000">
            <w:r>
              <w:rPr>
                <w:sz w:val="19"/>
              </w:rPr>
              <w:t>Latest raw F_16C_50_VVI value.</w:t>
            </w:r>
          </w:p>
        </w:tc>
      </w:tr>
      <w:tr w:rsidR="00860746" w14:paraId="3A03ADBB" w14:textId="77777777">
        <w:trPr>
          <w:jc w:val="center"/>
        </w:trPr>
        <w:tc>
          <w:tcPr>
            <w:tcW w:w="5112" w:type="dxa"/>
          </w:tcPr>
          <w:p w14:paraId="421E6699" w14:textId="77777777" w:rsidR="00860746" w:rsidRDefault="00000000">
            <w:r>
              <w:rPr>
                <w:sz w:val="19"/>
              </w:rPr>
              <w:t>VVI KFPM / TARGET / DISPLAY</w:t>
            </w:r>
          </w:p>
        </w:tc>
        <w:tc>
          <w:tcPr>
            <w:tcW w:w="5112" w:type="dxa"/>
          </w:tcPr>
          <w:p w14:paraId="2352C95D" w14:textId="77777777" w:rsidR="00860746" w:rsidRDefault="00000000">
            <w:r>
              <w:rPr>
                <w:sz w:val="19"/>
              </w:rPr>
              <w:t>Decoded and displayed vertical velocity values.</w:t>
            </w:r>
          </w:p>
        </w:tc>
      </w:tr>
      <w:tr w:rsidR="00860746" w14:paraId="17AFBBB7" w14:textId="77777777">
        <w:trPr>
          <w:jc w:val="center"/>
        </w:trPr>
        <w:tc>
          <w:tcPr>
            <w:tcW w:w="5112" w:type="dxa"/>
          </w:tcPr>
          <w:p w14:paraId="3A2CBA92" w14:textId="77777777" w:rsidR="00AC294B" w:rsidRDefault="00000000">
            <w:r>
              <w:t>NVG / HUD BRT / HUD SEEN</w:t>
            </w:r>
          </w:p>
        </w:tc>
        <w:tc>
          <w:tcPr>
            <w:tcW w:w="5112" w:type="dxa"/>
          </w:tcPr>
          <w:p w14:paraId="60FE527F" w14:textId="77777777" w:rsidR="00AC294B" w:rsidRDefault="00000000">
            <w:r>
              <w:t>Not present in Community v1.0.0 source; retained only if documenting earlier internal builds.</w:t>
            </w:r>
          </w:p>
        </w:tc>
      </w:tr>
      <w:tr w:rsidR="00860746" w14:paraId="369EB211" w14:textId="77777777">
        <w:trPr>
          <w:jc w:val="center"/>
        </w:trPr>
        <w:tc>
          <w:tcPr>
            <w:tcW w:w="5112" w:type="dxa"/>
          </w:tcPr>
          <w:p w14:paraId="4BC10C55" w14:textId="77777777" w:rsidR="00860746" w:rsidRDefault="00000000">
            <w:r>
              <w:rPr>
                <w:sz w:val="19"/>
              </w:rPr>
              <w:t>FRAMES</w:t>
            </w:r>
          </w:p>
        </w:tc>
        <w:tc>
          <w:tcPr>
            <w:tcW w:w="5112" w:type="dxa"/>
          </w:tcPr>
          <w:p w14:paraId="48030334" w14:textId="77777777" w:rsidR="00860746" w:rsidRDefault="00000000">
            <w:r>
              <w:rPr>
                <w:sz w:val="19"/>
              </w:rPr>
              <w:t>Frame counter, quantised to avoid excessive redraw.</w:t>
            </w:r>
          </w:p>
        </w:tc>
      </w:tr>
    </w:tbl>
    <w:p w14:paraId="0121F74B" w14:textId="77777777" w:rsidR="00860746" w:rsidRDefault="00860746"/>
    <w:p w14:paraId="0F18A5CE" w14:textId="77777777" w:rsidR="00860746" w:rsidRDefault="00000000">
      <w:r>
        <w:t>Enter/exit diagnostics using the rear momentary button wired between GPIO27 and GND. The input is active LOW and uses INPUT_PULLUP.</w:t>
      </w:r>
    </w:p>
    <w:p w14:paraId="3F9D9419"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1B475445" w14:textId="77777777" w:rsidR="00860746" w:rsidRDefault="00000000">
      <w:pPr>
        <w:pStyle w:val="Heading1"/>
      </w:pPr>
      <w:r>
        <w:lastRenderedPageBreak/>
        <w:t>17. Local Test Mode</w:t>
      </w:r>
    </w:p>
    <w:p w14:paraId="1A789A4F" w14:textId="77777777" w:rsidR="00860746" w:rsidRDefault="00000000">
      <w:r>
        <w:t>Local test mode animates the TFT and VVI tape without DCS World. Use it before live DCS testing.</w:t>
      </w:r>
    </w:p>
    <w:p w14:paraId="1FC487DE" w14:textId="77777777" w:rsidR="00860746" w:rsidRDefault="00000000">
      <w:pPr>
        <w:pStyle w:val="CodeBlock"/>
      </w:pPr>
      <w:r>
        <w:t>#define USE_DCS_BIOS     0</w:t>
      </w:r>
    </w:p>
    <w:p w14:paraId="519D07D8" w14:textId="77777777" w:rsidR="00860746" w:rsidRDefault="00000000">
      <w:pPr>
        <w:pStyle w:val="CodeBlock"/>
      </w:pPr>
      <w:r>
        <w:t>#define USE_TEST_VALUES  1</w:t>
      </w:r>
    </w:p>
    <w:p w14:paraId="1042CC27" w14:textId="77777777" w:rsidR="00860746" w:rsidRDefault="00000000">
      <w:r>
        <w:t>Use local test mode to check TFT orientation, tape direction, split-field colours, boot screen, rear button behaviour, diagnostics page, and physical aperture alignment. Return to normal DCS mode afterwards.</w:t>
      </w:r>
    </w:p>
    <w:p w14:paraId="6D9EB01C" w14:textId="77777777" w:rsidR="00860746" w:rsidRDefault="00000000">
      <w:pPr>
        <w:pStyle w:val="CodeBlock"/>
      </w:pPr>
      <w:r>
        <w:t>#define USE_DCS_BIOS     1</w:t>
      </w:r>
    </w:p>
    <w:p w14:paraId="7BD707FF" w14:textId="77777777" w:rsidR="00860746" w:rsidRDefault="00000000">
      <w:pPr>
        <w:pStyle w:val="CodeBlock"/>
      </w:pPr>
      <w:r>
        <w:t>#define USE_TEST_VALUES  0</w:t>
      </w:r>
    </w:p>
    <w:p w14:paraId="035ABC26"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4AF0B0AE" w14:textId="77777777" w:rsidR="00860746" w:rsidRDefault="00000000">
      <w:pPr>
        <w:pStyle w:val="Heading1"/>
      </w:pPr>
      <w:r>
        <w:lastRenderedPageBreak/>
        <w:t>18. Upload Procedure</w:t>
      </w:r>
    </w:p>
    <w:p w14:paraId="0EB6E9DE" w14:textId="77777777" w:rsidR="00860746" w:rsidRDefault="00000000">
      <w:r>
        <w:t>1. Open the VVI Community Edition .ino file in the Arduino IDE.</w:t>
      </w:r>
    </w:p>
    <w:p w14:paraId="1A369748" w14:textId="77777777" w:rsidR="00860746" w:rsidRDefault="00000000">
      <w:r>
        <w:t>2. Select an ESP32 Dev Module / ESP-WROOM-32 compatible board profile.</w:t>
      </w:r>
    </w:p>
    <w:p w14:paraId="3B567063" w14:textId="77777777" w:rsidR="00860746" w:rsidRDefault="00000000">
      <w:r>
        <w:t>3. Install TFT_eSPI, SPI and the DCS-BIOS library/fork used by your setup.</w:t>
      </w:r>
    </w:p>
    <w:p w14:paraId="7E224786" w14:textId="77777777" w:rsidR="00860746" w:rsidRDefault="00000000">
      <w:r>
        <w:t>4. Install or select User_Setup_ML_F16_VVI_ESP32_ILI9341.h in TFT_eSPI.</w:t>
      </w:r>
    </w:p>
    <w:p w14:paraId="041EDD6A" w14:textId="77777777" w:rsidR="00860746" w:rsidRDefault="00000000">
      <w:r>
        <w:t>5. Run Read_User_Setup and confirm the active driver and pins match this guide.</w:t>
      </w:r>
    </w:p>
    <w:p w14:paraId="2F20D731" w14:textId="77777777" w:rsidR="00860746" w:rsidRDefault="00000000">
      <w:r>
        <w:t>6. For bench test, set USE_DCS_BIOS to 0 and USE_TEST_VALUES to 1.</w:t>
      </w:r>
    </w:p>
    <w:p w14:paraId="19EC48AC" w14:textId="77777777" w:rsidR="00860746" w:rsidRDefault="00000000">
      <w:r>
        <w:t>7. Compile and upload to the ESP32-D.</w:t>
      </w:r>
    </w:p>
    <w:p w14:paraId="18ACA81B" w14:textId="77777777" w:rsidR="00860746" w:rsidRDefault="00000000">
      <w:r>
        <w:t>8. Confirm the TFT shows the boot splash and moving local test tape.</w:t>
      </w:r>
    </w:p>
    <w:p w14:paraId="32B9E16F" w14:textId="77777777" w:rsidR="00860746" w:rsidRDefault="00000000">
      <w:r>
        <w:t>9. For cockpit use, set USE_DCS_BIOS to 1 and USE_TEST_VALUES to 0.</w:t>
      </w:r>
    </w:p>
    <w:p w14:paraId="200A400F" w14:textId="77777777" w:rsidR="00860746" w:rsidRDefault="00000000">
      <w:r>
        <w:t>10. Upload again, start DCS-BIOS Bridge, select the ESP32 COM port, start DCS World and load the F-16C.</w:t>
      </w:r>
    </w:p>
    <w:p w14:paraId="44484608" w14:textId="77777777" w:rsidR="00860746" w:rsidRDefault="00000000">
      <w:r>
        <w:t>11. Confirm the display moves from OFF/standby to live VVI indication.</w:t>
      </w:r>
    </w:p>
    <w:p w14:paraId="23B37ECB"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3813FC13" w14:textId="77777777" w:rsidR="00860746" w:rsidRDefault="00000000">
      <w:pPr>
        <w:pStyle w:val="Heading1"/>
      </w:pPr>
      <w:r>
        <w:lastRenderedPageBreak/>
        <w:t>19. Recommended Arduino IDE Settings</w:t>
      </w:r>
    </w:p>
    <w:tbl>
      <w:tblPr>
        <w:tblStyle w:val="TableGrid"/>
        <w:tblW w:w="0" w:type="auto"/>
        <w:jc w:val="center"/>
        <w:tblLook w:val="04A0" w:firstRow="1" w:lastRow="0" w:firstColumn="1" w:lastColumn="0" w:noHBand="0" w:noVBand="1"/>
      </w:tblPr>
      <w:tblGrid>
        <w:gridCol w:w="5107"/>
        <w:gridCol w:w="5107"/>
      </w:tblGrid>
      <w:tr w:rsidR="00860746" w14:paraId="018BCBB6" w14:textId="77777777">
        <w:trPr>
          <w:jc w:val="center"/>
        </w:trPr>
        <w:tc>
          <w:tcPr>
            <w:tcW w:w="5112" w:type="dxa"/>
            <w:shd w:val="clear" w:color="auto" w:fill="D9EAF7"/>
            <w:vAlign w:val="center"/>
          </w:tcPr>
          <w:p w14:paraId="71BA45EF" w14:textId="77777777" w:rsidR="00860746" w:rsidRDefault="00000000">
            <w:r>
              <w:rPr>
                <w:b/>
                <w:sz w:val="19"/>
              </w:rPr>
              <w:t>Setting</w:t>
            </w:r>
          </w:p>
        </w:tc>
        <w:tc>
          <w:tcPr>
            <w:tcW w:w="5112" w:type="dxa"/>
            <w:shd w:val="clear" w:color="auto" w:fill="D9EAF7"/>
            <w:vAlign w:val="center"/>
          </w:tcPr>
          <w:p w14:paraId="1219C448" w14:textId="77777777" w:rsidR="00860746" w:rsidRDefault="00000000">
            <w:r>
              <w:rPr>
                <w:b/>
                <w:sz w:val="19"/>
              </w:rPr>
              <w:t>Value</w:t>
            </w:r>
          </w:p>
        </w:tc>
      </w:tr>
      <w:tr w:rsidR="00860746" w14:paraId="7CF155F0" w14:textId="77777777">
        <w:trPr>
          <w:jc w:val="center"/>
        </w:trPr>
        <w:tc>
          <w:tcPr>
            <w:tcW w:w="5112" w:type="dxa"/>
          </w:tcPr>
          <w:p w14:paraId="6B12B884" w14:textId="77777777" w:rsidR="00860746" w:rsidRDefault="00000000">
            <w:r>
              <w:rPr>
                <w:sz w:val="19"/>
              </w:rPr>
              <w:t>Board</w:t>
            </w:r>
          </w:p>
        </w:tc>
        <w:tc>
          <w:tcPr>
            <w:tcW w:w="5112" w:type="dxa"/>
          </w:tcPr>
          <w:p w14:paraId="483D9105" w14:textId="77777777" w:rsidR="00860746" w:rsidRDefault="00000000">
            <w:r>
              <w:rPr>
                <w:sz w:val="19"/>
              </w:rPr>
              <w:t>ESP32 Dev Module or compatible ESP-WROOM-32 profile</w:t>
            </w:r>
          </w:p>
        </w:tc>
      </w:tr>
      <w:tr w:rsidR="00860746" w14:paraId="036485FE" w14:textId="77777777">
        <w:trPr>
          <w:jc w:val="center"/>
        </w:trPr>
        <w:tc>
          <w:tcPr>
            <w:tcW w:w="5112" w:type="dxa"/>
          </w:tcPr>
          <w:p w14:paraId="517AD252" w14:textId="77777777" w:rsidR="00860746" w:rsidRDefault="00000000">
            <w:r>
              <w:rPr>
                <w:sz w:val="19"/>
              </w:rPr>
              <w:t>Upload speed</w:t>
            </w:r>
          </w:p>
        </w:tc>
        <w:tc>
          <w:tcPr>
            <w:tcW w:w="5112" w:type="dxa"/>
          </w:tcPr>
          <w:p w14:paraId="6FE3709F" w14:textId="77777777" w:rsidR="00860746" w:rsidRDefault="00000000">
            <w:r>
              <w:rPr>
                <w:sz w:val="19"/>
              </w:rPr>
              <w:t>921600 or 115200 if upload is unreliable</w:t>
            </w:r>
          </w:p>
        </w:tc>
      </w:tr>
      <w:tr w:rsidR="00860746" w14:paraId="7C6B10AD" w14:textId="77777777">
        <w:trPr>
          <w:jc w:val="center"/>
        </w:trPr>
        <w:tc>
          <w:tcPr>
            <w:tcW w:w="5112" w:type="dxa"/>
          </w:tcPr>
          <w:p w14:paraId="4275090F" w14:textId="77777777" w:rsidR="00860746" w:rsidRDefault="00000000">
            <w:r>
              <w:rPr>
                <w:sz w:val="19"/>
              </w:rPr>
              <w:t>Flash frequency</w:t>
            </w:r>
          </w:p>
        </w:tc>
        <w:tc>
          <w:tcPr>
            <w:tcW w:w="5112" w:type="dxa"/>
          </w:tcPr>
          <w:p w14:paraId="1EE96F99" w14:textId="77777777" w:rsidR="00860746" w:rsidRDefault="00000000">
            <w:r>
              <w:rPr>
                <w:sz w:val="19"/>
              </w:rPr>
              <w:t>Default board setting</w:t>
            </w:r>
          </w:p>
        </w:tc>
      </w:tr>
      <w:tr w:rsidR="00860746" w14:paraId="1B2C655A" w14:textId="77777777">
        <w:trPr>
          <w:jc w:val="center"/>
        </w:trPr>
        <w:tc>
          <w:tcPr>
            <w:tcW w:w="5112" w:type="dxa"/>
          </w:tcPr>
          <w:p w14:paraId="326BC3B8" w14:textId="77777777" w:rsidR="00860746" w:rsidRDefault="00000000">
            <w:r>
              <w:rPr>
                <w:sz w:val="19"/>
              </w:rPr>
              <w:t>Partition scheme</w:t>
            </w:r>
          </w:p>
        </w:tc>
        <w:tc>
          <w:tcPr>
            <w:tcW w:w="5112" w:type="dxa"/>
          </w:tcPr>
          <w:p w14:paraId="6B4041E2" w14:textId="77777777" w:rsidR="00860746" w:rsidRDefault="00000000">
            <w:r>
              <w:rPr>
                <w:sz w:val="19"/>
              </w:rPr>
              <w:t>Default is normally sufficient</w:t>
            </w:r>
          </w:p>
        </w:tc>
      </w:tr>
      <w:tr w:rsidR="00860746" w14:paraId="7DDF9C7E" w14:textId="77777777">
        <w:trPr>
          <w:jc w:val="center"/>
        </w:trPr>
        <w:tc>
          <w:tcPr>
            <w:tcW w:w="5112" w:type="dxa"/>
          </w:tcPr>
          <w:p w14:paraId="1138F70E" w14:textId="77777777" w:rsidR="00860746" w:rsidRDefault="00000000">
            <w:r>
              <w:rPr>
                <w:sz w:val="19"/>
              </w:rPr>
              <w:t>Port</w:t>
            </w:r>
          </w:p>
        </w:tc>
        <w:tc>
          <w:tcPr>
            <w:tcW w:w="5112" w:type="dxa"/>
          </w:tcPr>
          <w:p w14:paraId="516A80E4" w14:textId="77777777" w:rsidR="00860746" w:rsidRDefault="00000000">
            <w:r>
              <w:rPr>
                <w:sz w:val="19"/>
              </w:rPr>
              <w:t>Your ESP32-D COM port</w:t>
            </w:r>
          </w:p>
        </w:tc>
      </w:tr>
      <w:tr w:rsidR="00860746" w14:paraId="60ED0B6B" w14:textId="77777777">
        <w:trPr>
          <w:jc w:val="center"/>
        </w:trPr>
        <w:tc>
          <w:tcPr>
            <w:tcW w:w="5112" w:type="dxa"/>
          </w:tcPr>
          <w:p w14:paraId="06837CAC" w14:textId="77777777" w:rsidR="00860746" w:rsidRDefault="00000000">
            <w:r>
              <w:rPr>
                <w:sz w:val="19"/>
              </w:rPr>
              <w:t>USB cable</w:t>
            </w:r>
          </w:p>
        </w:tc>
        <w:tc>
          <w:tcPr>
            <w:tcW w:w="5112" w:type="dxa"/>
          </w:tcPr>
          <w:p w14:paraId="7D527F5D" w14:textId="77777777" w:rsidR="00860746" w:rsidRDefault="00000000">
            <w:r>
              <w:rPr>
                <w:sz w:val="19"/>
              </w:rPr>
              <w:t>Data-capable cable required</w:t>
            </w:r>
          </w:p>
        </w:tc>
      </w:tr>
    </w:tbl>
    <w:p w14:paraId="00DBF2CC" w14:textId="77777777" w:rsidR="00860746" w:rsidRDefault="00860746"/>
    <w:p w14:paraId="10FE374E" w14:textId="77777777" w:rsidR="00860746" w:rsidRDefault="00000000">
      <w:r>
        <w:t>If upload fails, close DCS-BIOS Bridge, close Arduino Serial Monitor, confirm the COM port and use a known-good data cable.</w:t>
      </w:r>
    </w:p>
    <w:p w14:paraId="039C71D9"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23C84DE4" w14:textId="77777777" w:rsidR="00860746" w:rsidRDefault="00000000">
      <w:pPr>
        <w:pStyle w:val="Heading1"/>
      </w:pPr>
      <w:r>
        <w:lastRenderedPageBreak/>
        <w:t>20. DCS-BIOS / Bridge Notes</w:t>
      </w:r>
    </w:p>
    <w:p w14:paraId="5660DA90" w14:textId="77777777" w:rsidR="00860746" w:rsidRDefault="00000000">
      <w:pPr>
        <w:pStyle w:val="CodeBlock"/>
      </w:pPr>
      <w:r>
        <w:t>DCS World -&gt; DCS-BIOS F-16C export -&gt; DCS-BIOS Bridge -&gt; ESP32-D USB serial -&gt; TFT VVI</w:t>
      </w:r>
    </w:p>
    <w:p w14:paraId="5CADA761" w14:textId="77777777" w:rsidR="00860746" w:rsidRDefault="00000000">
      <w:r>
        <w:t>If the display stays in OFF/standby, the ESP32 and TFT are running but no valid VVI data is being received. Check the DCS-BIOS installation, DCS-BIOS Bridge COM port, F-16C aircraft selection, and the F_16C_50_VVI macro in the installed DCS-BIOS fork.</w:t>
      </w:r>
    </w:p>
    <w:p w14:paraId="0CFB2D53"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1B069103" w14:textId="77777777" w:rsidR="00860746" w:rsidRDefault="00000000">
      <w:pPr>
        <w:pStyle w:val="Heading1"/>
      </w:pPr>
      <w:r>
        <w:lastRenderedPageBreak/>
        <w:t>21. Troubleshooting</w:t>
      </w:r>
    </w:p>
    <w:p w14:paraId="65F5DAFB" w14:textId="77777777" w:rsidR="00860746" w:rsidRDefault="00000000">
      <w:pPr>
        <w:pStyle w:val="Heading2"/>
      </w:pPr>
      <w:r>
        <w:t>21.1 TFT White / Blank</w:t>
      </w:r>
    </w:p>
    <w:p w14:paraId="23DEC68C" w14:textId="77777777" w:rsidR="00860746" w:rsidRDefault="00000000">
      <w:r>
        <w:t>A white TFT usually means the backlight is powered but the display controller is not receiving valid initialisation commands. This was the confirmed VVI recovery lesson: the sketch was not at fault; the active TFT_eSPI configuration had drifted.</w:t>
      </w:r>
    </w:p>
    <w:p w14:paraId="3473A9E6" w14:textId="77777777" w:rsidR="00860746" w:rsidRDefault="00000000">
      <w:r>
        <w:t>Check TFT VCC and GND, SCLK, MOSI, CS, DC, RST and BL wiring. Confirm TFT_eSPI User_Setup.h matches the ILI9341 driver and the pin map in this guide. Run Read_User_Setup and a simple TFT_eSPI or Adafruit ILI9341 tester before testing DCS-BIOS.</w:t>
      </w:r>
    </w:p>
    <w:p w14:paraId="5449A981" w14:textId="77777777" w:rsidR="00860746" w:rsidRDefault="00000000">
      <w:pPr>
        <w:pStyle w:val="Heading2"/>
      </w:pPr>
      <w:r>
        <w:t>21.2 Upload Fails</w:t>
      </w:r>
    </w:p>
    <w:p w14:paraId="28F8A89C" w14:textId="77777777" w:rsidR="00860746" w:rsidRDefault="00000000">
      <w:r>
        <w:t>Check the correct COM port, use a data-capable USB cable, close DCS-BIOS Bridge and Arduino Serial Monitor during upload, and try a lower upload speed if required.</w:t>
      </w:r>
    </w:p>
    <w:p w14:paraId="66692DFB" w14:textId="77777777" w:rsidR="00860746" w:rsidRDefault="00000000">
      <w:pPr>
        <w:pStyle w:val="Heading2"/>
      </w:pPr>
      <w:r>
        <w:t>21.3 Splash Shows But Never Goes Live</w:t>
      </w:r>
    </w:p>
    <w:p w14:paraId="6C15D0B2" w14:textId="77777777" w:rsidR="00860746" w:rsidRDefault="00000000">
      <w:r>
        <w:t>Check DCS-BIOS is installed and exporting, DCS-BIOS Bridge is running, the correct ESP32 COM port is selected, the F-16C is loaded in DCS, and F_16C_50_VVI exists in the installed DCS-BIOS fork.</w:t>
      </w:r>
    </w:p>
    <w:p w14:paraId="1BF426B1" w14:textId="77777777" w:rsidR="00860746" w:rsidRDefault="00000000">
      <w:pPr>
        <w:pStyle w:val="Heading2"/>
      </w:pPr>
      <w:r>
        <w:t>21.4 Rear Diagnostic Button Does Not Work</w:t>
      </w:r>
    </w:p>
    <w:p w14:paraId="007D08AE" w14:textId="77777777" w:rsidR="00860746" w:rsidRDefault="00000000">
      <w:r>
        <w:t>Confirm one side of the button is wired to GPIO27, the other side is wired to GND, GPIO27 is not reused by the TFT pin map, and ENABLE_REAR_DIAG_BTN is set to 1. The button is active LOW and uses the ESP32 internal pull-up.</w:t>
      </w:r>
    </w:p>
    <w:p w14:paraId="57C2AD69" w14:textId="77777777" w:rsidR="00860746" w:rsidRDefault="00000000">
      <w:pPr>
        <w:pStyle w:val="Heading2"/>
      </w:pPr>
      <w:r>
        <w:t>21.5 Tape Colours Look Wrong</w:t>
      </w:r>
    </w:p>
    <w:p w14:paraId="628389CF" w14:textId="77777777" w:rsidR="00860746" w:rsidRDefault="00000000">
      <w:r>
        <w:t>If red/blue or colour order appears wrong after the display works, test TFT_RGB_ORDER or TFT_BGR in the TFT_eSPI setup file. Do not change calibration or tape logic to correct a display colour-order issue.</w:t>
      </w:r>
    </w:p>
    <w:p w14:paraId="6B4AA862" w14:textId="77777777" w:rsidR="00860746" w:rsidRDefault="00000000">
      <w:pPr>
        <w:pStyle w:val="Heading2"/>
      </w:pPr>
      <w:r>
        <w:t>21.6 Negative/Descent Field Inverts Incorrectly</w:t>
      </w:r>
    </w:p>
    <w:p w14:paraId="2A2A9DCE" w14:textId="77777777" w:rsidR="00860746" w:rsidRDefault="00000000">
      <w:r>
        <w:t>Use the Community v1.0.0 baseline or later. R9/R10 corrected the negative/descent split-field colour behaviour after the R8 visual cleanup introduced a regression.</w:t>
      </w:r>
    </w:p>
    <w:p w14:paraId="3FF4B862"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2A526B8F" w14:textId="77777777" w:rsidR="00860746" w:rsidRDefault="00000000">
      <w:pPr>
        <w:pStyle w:val="Heading1"/>
      </w:pPr>
      <w:r>
        <w:lastRenderedPageBreak/>
        <w:t>22. Code Structure Overview</w:t>
      </w:r>
    </w:p>
    <w:tbl>
      <w:tblPr>
        <w:tblStyle w:val="TableGrid"/>
        <w:tblW w:w="0" w:type="auto"/>
        <w:jc w:val="center"/>
        <w:tblLook w:val="04A0" w:firstRow="1" w:lastRow="0" w:firstColumn="1" w:lastColumn="0" w:noHBand="0" w:noVBand="1"/>
      </w:tblPr>
      <w:tblGrid>
        <w:gridCol w:w="5107"/>
        <w:gridCol w:w="5107"/>
      </w:tblGrid>
      <w:tr w:rsidR="00860746" w14:paraId="5F4AB62E" w14:textId="77777777">
        <w:trPr>
          <w:jc w:val="center"/>
        </w:trPr>
        <w:tc>
          <w:tcPr>
            <w:tcW w:w="5112" w:type="dxa"/>
            <w:shd w:val="clear" w:color="auto" w:fill="D9EAF7"/>
            <w:vAlign w:val="center"/>
          </w:tcPr>
          <w:p w14:paraId="36F50C44" w14:textId="77777777" w:rsidR="00860746" w:rsidRDefault="00000000">
            <w:r>
              <w:rPr>
                <w:b/>
                <w:sz w:val="19"/>
              </w:rPr>
              <w:t>Section</w:t>
            </w:r>
          </w:p>
        </w:tc>
        <w:tc>
          <w:tcPr>
            <w:tcW w:w="5112" w:type="dxa"/>
            <w:shd w:val="clear" w:color="auto" w:fill="D9EAF7"/>
            <w:vAlign w:val="center"/>
          </w:tcPr>
          <w:p w14:paraId="71E452D5" w14:textId="77777777" w:rsidR="00860746" w:rsidRDefault="00000000">
            <w:r>
              <w:rPr>
                <w:b/>
                <w:sz w:val="19"/>
              </w:rPr>
              <w:t>Purpose</w:t>
            </w:r>
          </w:p>
        </w:tc>
      </w:tr>
      <w:tr w:rsidR="00860746" w14:paraId="3EF71B06" w14:textId="77777777">
        <w:trPr>
          <w:jc w:val="center"/>
        </w:trPr>
        <w:tc>
          <w:tcPr>
            <w:tcW w:w="5112" w:type="dxa"/>
          </w:tcPr>
          <w:p w14:paraId="503BE5D7" w14:textId="77777777" w:rsidR="00860746" w:rsidRDefault="00000000">
            <w:r>
              <w:rPr>
                <w:sz w:val="19"/>
              </w:rPr>
              <w:t>Build info</w:t>
            </w:r>
          </w:p>
        </w:tc>
        <w:tc>
          <w:tcPr>
            <w:tcW w:w="5112" w:type="dxa"/>
          </w:tcPr>
          <w:p w14:paraId="24ED4EDC" w14:textId="77777777" w:rsidR="00AC294B" w:rsidRDefault="00000000">
            <w:r>
              <w:t>Module identity, release phase, edition, version, date, panel ID and hardware target.</w:t>
            </w:r>
          </w:p>
        </w:tc>
      </w:tr>
      <w:tr w:rsidR="00860746" w14:paraId="611D17F0" w14:textId="77777777">
        <w:trPr>
          <w:jc w:val="center"/>
        </w:trPr>
        <w:tc>
          <w:tcPr>
            <w:tcW w:w="5112" w:type="dxa"/>
          </w:tcPr>
          <w:p w14:paraId="28D48B80" w14:textId="77777777" w:rsidR="00860746" w:rsidRDefault="00000000">
            <w:r>
              <w:rPr>
                <w:sz w:val="19"/>
              </w:rPr>
              <w:t>Framework switches</w:t>
            </w:r>
          </w:p>
        </w:tc>
        <w:tc>
          <w:tcPr>
            <w:tcW w:w="5112" w:type="dxa"/>
          </w:tcPr>
          <w:p w14:paraId="7CF86A90" w14:textId="77777777" w:rsidR="00AC294B" w:rsidRDefault="00000000">
            <w:r>
              <w:t>Live DCS mode, bench mode, splash, rear diagnostics and raw debug.</w:t>
            </w:r>
          </w:p>
        </w:tc>
      </w:tr>
      <w:tr w:rsidR="00860746" w14:paraId="4F5893D0" w14:textId="77777777">
        <w:trPr>
          <w:jc w:val="center"/>
        </w:trPr>
        <w:tc>
          <w:tcPr>
            <w:tcW w:w="5112" w:type="dxa"/>
          </w:tcPr>
          <w:p w14:paraId="342C3552" w14:textId="77777777" w:rsidR="00860746" w:rsidRDefault="00000000">
            <w:r>
              <w:rPr>
                <w:sz w:val="19"/>
              </w:rPr>
              <w:t>Hardware config</w:t>
            </w:r>
          </w:p>
        </w:tc>
        <w:tc>
          <w:tcPr>
            <w:tcW w:w="5112" w:type="dxa"/>
          </w:tcPr>
          <w:p w14:paraId="1F064A2E" w14:textId="77777777" w:rsidR="00860746" w:rsidRDefault="00000000">
            <w:r>
              <w:rPr>
                <w:sz w:val="19"/>
              </w:rPr>
              <w:t>Screen geometry and rear diagnostic button pin.</w:t>
            </w:r>
          </w:p>
        </w:tc>
      </w:tr>
      <w:tr w:rsidR="00860746" w14:paraId="5FE043E2" w14:textId="77777777">
        <w:trPr>
          <w:jc w:val="center"/>
        </w:trPr>
        <w:tc>
          <w:tcPr>
            <w:tcW w:w="5112" w:type="dxa"/>
          </w:tcPr>
          <w:p w14:paraId="142B68E2" w14:textId="77777777" w:rsidR="00860746" w:rsidRDefault="00000000">
            <w:r>
              <w:rPr>
                <w:sz w:val="19"/>
              </w:rPr>
              <w:t>Timing</w:t>
            </w:r>
          </w:p>
        </w:tc>
        <w:tc>
          <w:tcPr>
            <w:tcW w:w="5112" w:type="dxa"/>
          </w:tcPr>
          <w:p w14:paraId="6063632B" w14:textId="77777777" w:rsidR="00860746" w:rsidRDefault="00000000">
            <w:r>
              <w:rPr>
                <w:sz w:val="19"/>
              </w:rPr>
              <w:t>Startup duration, DCS timeout, frame timing and diagnostic refresh.</w:t>
            </w:r>
          </w:p>
        </w:tc>
      </w:tr>
      <w:tr w:rsidR="00860746" w14:paraId="7766ABC1" w14:textId="77777777">
        <w:trPr>
          <w:jc w:val="center"/>
        </w:trPr>
        <w:tc>
          <w:tcPr>
            <w:tcW w:w="5112" w:type="dxa"/>
          </w:tcPr>
          <w:p w14:paraId="39991815" w14:textId="77777777" w:rsidR="00860746" w:rsidRDefault="00000000">
            <w:r>
              <w:rPr>
                <w:sz w:val="19"/>
              </w:rPr>
              <w:t>Calibration</w:t>
            </w:r>
          </w:p>
        </w:tc>
        <w:tc>
          <w:tcPr>
            <w:tcW w:w="5112" w:type="dxa"/>
          </w:tcPr>
          <w:p w14:paraId="413DB572" w14:textId="77777777" w:rsidR="00860746" w:rsidRDefault="00000000">
            <w:r>
              <w:rPr>
                <w:sz w:val="19"/>
              </w:rPr>
              <w:t>Raw DCS-BIOS values and decoded VVI values.</w:t>
            </w:r>
          </w:p>
        </w:tc>
      </w:tr>
      <w:tr w:rsidR="00860746" w14:paraId="70976871" w14:textId="77777777">
        <w:trPr>
          <w:jc w:val="center"/>
        </w:trPr>
        <w:tc>
          <w:tcPr>
            <w:tcW w:w="5112" w:type="dxa"/>
          </w:tcPr>
          <w:p w14:paraId="38D8070C" w14:textId="77777777" w:rsidR="00860746" w:rsidRDefault="00000000">
            <w:r>
              <w:rPr>
                <w:sz w:val="19"/>
              </w:rPr>
              <w:t>DCS callbacks</w:t>
            </w:r>
          </w:p>
        </w:tc>
        <w:tc>
          <w:tcPr>
            <w:tcW w:w="5112" w:type="dxa"/>
          </w:tcPr>
          <w:p w14:paraId="52931B9E" w14:textId="77777777" w:rsidR="00AC294B" w:rsidRDefault="00000000">
            <w:r>
              <w:t>Receives live F_16C_50_VVI values.</w:t>
            </w:r>
          </w:p>
        </w:tc>
      </w:tr>
      <w:tr w:rsidR="00860746" w14:paraId="563B9402" w14:textId="77777777">
        <w:trPr>
          <w:jc w:val="center"/>
        </w:trPr>
        <w:tc>
          <w:tcPr>
            <w:tcW w:w="5112" w:type="dxa"/>
          </w:tcPr>
          <w:p w14:paraId="7B8EB467" w14:textId="77777777" w:rsidR="00860746" w:rsidRDefault="00000000">
            <w:r>
              <w:rPr>
                <w:sz w:val="19"/>
              </w:rPr>
              <w:t>Decoder</w:t>
            </w:r>
          </w:p>
        </w:tc>
        <w:tc>
          <w:tcPr>
            <w:tcW w:w="5112" w:type="dxa"/>
          </w:tcPr>
          <w:p w14:paraId="2CABCF47" w14:textId="77777777" w:rsidR="00860746" w:rsidRDefault="00000000">
            <w:r>
              <w:rPr>
                <w:sz w:val="19"/>
              </w:rPr>
              <w:t>Interpolates raw values into thousands of feet per minute.</w:t>
            </w:r>
          </w:p>
        </w:tc>
      </w:tr>
      <w:tr w:rsidR="00860746" w14:paraId="68FC914E" w14:textId="77777777">
        <w:trPr>
          <w:jc w:val="center"/>
        </w:trPr>
        <w:tc>
          <w:tcPr>
            <w:tcW w:w="5112" w:type="dxa"/>
          </w:tcPr>
          <w:p w14:paraId="46A9F9ED" w14:textId="77777777" w:rsidR="00860746" w:rsidRDefault="00000000">
            <w:r>
              <w:rPr>
                <w:sz w:val="19"/>
              </w:rPr>
              <w:t>Renderers</w:t>
            </w:r>
          </w:p>
        </w:tc>
        <w:tc>
          <w:tcPr>
            <w:tcW w:w="5112" w:type="dxa"/>
          </w:tcPr>
          <w:p w14:paraId="01E5D3D7" w14:textId="77777777" w:rsidR="00860746" w:rsidRDefault="00000000">
            <w:r>
              <w:rPr>
                <w:sz w:val="19"/>
              </w:rPr>
              <w:t>Draw boot, standby/OFF, live tape, stale state and diagnostics.</w:t>
            </w:r>
          </w:p>
        </w:tc>
      </w:tr>
      <w:tr w:rsidR="00860746" w14:paraId="4DD0A55C" w14:textId="77777777">
        <w:trPr>
          <w:jc w:val="center"/>
        </w:trPr>
        <w:tc>
          <w:tcPr>
            <w:tcW w:w="5112" w:type="dxa"/>
          </w:tcPr>
          <w:p w14:paraId="3C5F5201" w14:textId="77777777" w:rsidR="00860746" w:rsidRDefault="00000000">
            <w:r>
              <w:rPr>
                <w:sz w:val="19"/>
              </w:rPr>
              <w:t>Setup/loop</w:t>
            </w:r>
          </w:p>
        </w:tc>
        <w:tc>
          <w:tcPr>
            <w:tcW w:w="5112" w:type="dxa"/>
          </w:tcPr>
          <w:p w14:paraId="2FD9B3BA" w14:textId="77777777" w:rsidR="00860746" w:rsidRDefault="00000000">
            <w:r>
              <w:rPr>
                <w:sz w:val="19"/>
              </w:rPr>
              <w:t>Arduino lifecycle.</w:t>
            </w:r>
          </w:p>
        </w:tc>
      </w:tr>
    </w:tbl>
    <w:p w14:paraId="58649C80" w14:textId="77777777" w:rsidR="00860746" w:rsidRDefault="00860746"/>
    <w:p w14:paraId="26D4D1CA"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4D80EC74" w14:textId="77777777" w:rsidR="00860746" w:rsidRDefault="00000000">
      <w:pPr>
        <w:pStyle w:val="Heading1"/>
      </w:pPr>
      <w:r>
        <w:lastRenderedPageBreak/>
        <w:t>23. Safe Areas for Community Modification</w:t>
      </w:r>
    </w:p>
    <w:tbl>
      <w:tblPr>
        <w:tblStyle w:val="TableGrid"/>
        <w:tblW w:w="0" w:type="auto"/>
        <w:jc w:val="center"/>
        <w:tblLook w:val="04A0" w:firstRow="1" w:lastRow="0" w:firstColumn="1" w:lastColumn="0" w:noHBand="0" w:noVBand="1"/>
      </w:tblPr>
      <w:tblGrid>
        <w:gridCol w:w="5107"/>
        <w:gridCol w:w="5107"/>
      </w:tblGrid>
      <w:tr w:rsidR="00860746" w14:paraId="73D52ABD" w14:textId="77777777">
        <w:trPr>
          <w:jc w:val="center"/>
        </w:trPr>
        <w:tc>
          <w:tcPr>
            <w:tcW w:w="5112" w:type="dxa"/>
            <w:shd w:val="clear" w:color="auto" w:fill="D9EAF7"/>
            <w:vAlign w:val="center"/>
          </w:tcPr>
          <w:p w14:paraId="65FBEF36" w14:textId="77777777" w:rsidR="00860746" w:rsidRDefault="00000000">
            <w:r>
              <w:rPr>
                <w:b/>
                <w:sz w:val="19"/>
              </w:rPr>
              <w:t>Area</w:t>
            </w:r>
          </w:p>
        </w:tc>
        <w:tc>
          <w:tcPr>
            <w:tcW w:w="5112" w:type="dxa"/>
            <w:shd w:val="clear" w:color="auto" w:fill="D9EAF7"/>
            <w:vAlign w:val="center"/>
          </w:tcPr>
          <w:p w14:paraId="0D14D8FD" w14:textId="77777777" w:rsidR="00860746" w:rsidRDefault="00000000">
            <w:r>
              <w:rPr>
                <w:b/>
                <w:sz w:val="19"/>
              </w:rPr>
              <w:t>Example</w:t>
            </w:r>
          </w:p>
        </w:tc>
      </w:tr>
      <w:tr w:rsidR="00860746" w14:paraId="029D2832" w14:textId="77777777">
        <w:trPr>
          <w:jc w:val="center"/>
        </w:trPr>
        <w:tc>
          <w:tcPr>
            <w:tcW w:w="5112" w:type="dxa"/>
          </w:tcPr>
          <w:p w14:paraId="53D583C7" w14:textId="77777777" w:rsidR="00860746" w:rsidRDefault="00000000">
            <w:r>
              <w:rPr>
                <w:sz w:val="19"/>
              </w:rPr>
              <w:t>TFT setup file</w:t>
            </w:r>
          </w:p>
        </w:tc>
        <w:tc>
          <w:tcPr>
            <w:tcW w:w="5112" w:type="dxa"/>
          </w:tcPr>
          <w:p w14:paraId="412D5185" w14:textId="77777777" w:rsidR="00860746" w:rsidRDefault="00000000">
            <w:r>
              <w:rPr>
                <w:sz w:val="19"/>
              </w:rPr>
              <w:t>Change TFT_eSPI User_Setup.h only if your wiring or display differs; update the wiring table.</w:t>
            </w:r>
          </w:p>
        </w:tc>
      </w:tr>
      <w:tr w:rsidR="00860746" w14:paraId="2A2C694F" w14:textId="77777777">
        <w:trPr>
          <w:jc w:val="center"/>
        </w:trPr>
        <w:tc>
          <w:tcPr>
            <w:tcW w:w="5112" w:type="dxa"/>
          </w:tcPr>
          <w:p w14:paraId="621BC793" w14:textId="77777777" w:rsidR="00860746" w:rsidRDefault="00000000">
            <w:r>
              <w:rPr>
                <w:sz w:val="19"/>
              </w:rPr>
              <w:t>Tape/window geometry</w:t>
            </w:r>
          </w:p>
        </w:tc>
        <w:tc>
          <w:tcPr>
            <w:tcW w:w="5112" w:type="dxa"/>
          </w:tcPr>
          <w:p w14:paraId="5EC44232" w14:textId="77777777" w:rsidR="00860746" w:rsidRDefault="00000000">
            <w:r>
              <w:rPr>
                <w:sz w:val="19"/>
              </w:rPr>
              <w:t>Adjust WINDOW_X, WINDOW_Y, WINDOW_W and WINDOW_H for your physical aperture.</w:t>
            </w:r>
          </w:p>
        </w:tc>
      </w:tr>
      <w:tr w:rsidR="00860746" w14:paraId="6DA40CAD" w14:textId="77777777">
        <w:trPr>
          <w:jc w:val="center"/>
        </w:trPr>
        <w:tc>
          <w:tcPr>
            <w:tcW w:w="5112" w:type="dxa"/>
          </w:tcPr>
          <w:p w14:paraId="04D0B9D2" w14:textId="77777777" w:rsidR="00860746" w:rsidRDefault="00000000">
            <w:r>
              <w:rPr>
                <w:sz w:val="19"/>
              </w:rPr>
              <w:t>Splash text</w:t>
            </w:r>
          </w:p>
        </w:tc>
        <w:tc>
          <w:tcPr>
            <w:tcW w:w="5112" w:type="dxa"/>
          </w:tcPr>
          <w:p w14:paraId="567550A7" w14:textId="77777777" w:rsidR="00860746" w:rsidRDefault="00000000">
            <w:r>
              <w:rPr>
                <w:sz w:val="19"/>
              </w:rPr>
              <w:t>Personalise the startup screen.</w:t>
            </w:r>
          </w:p>
        </w:tc>
      </w:tr>
      <w:tr w:rsidR="00860746" w14:paraId="39880A1F" w14:textId="77777777">
        <w:trPr>
          <w:jc w:val="center"/>
        </w:trPr>
        <w:tc>
          <w:tcPr>
            <w:tcW w:w="5112" w:type="dxa"/>
          </w:tcPr>
          <w:p w14:paraId="49874C46" w14:textId="77777777" w:rsidR="00860746" w:rsidRDefault="00000000">
            <w:r>
              <w:rPr>
                <w:sz w:val="19"/>
              </w:rPr>
              <w:t>Timeout value</w:t>
            </w:r>
          </w:p>
        </w:tc>
        <w:tc>
          <w:tcPr>
            <w:tcW w:w="5112" w:type="dxa"/>
          </w:tcPr>
          <w:p w14:paraId="6685E3FB" w14:textId="77777777" w:rsidR="00860746" w:rsidRDefault="00000000">
            <w:r>
              <w:rPr>
                <w:sz w:val="19"/>
              </w:rPr>
              <w:t>Adjust DCS_TIMEOUT_MS if stale detection is too sensitive.</w:t>
            </w:r>
          </w:p>
        </w:tc>
      </w:tr>
      <w:tr w:rsidR="00860746" w14:paraId="73850DC0" w14:textId="77777777">
        <w:trPr>
          <w:jc w:val="center"/>
        </w:trPr>
        <w:tc>
          <w:tcPr>
            <w:tcW w:w="5112" w:type="dxa"/>
          </w:tcPr>
          <w:p w14:paraId="32F91D5B" w14:textId="77777777" w:rsidR="00860746" w:rsidRDefault="00000000">
            <w:r>
              <w:rPr>
                <w:sz w:val="19"/>
              </w:rPr>
              <w:t>Calibration table</w:t>
            </w:r>
          </w:p>
        </w:tc>
        <w:tc>
          <w:tcPr>
            <w:tcW w:w="5112" w:type="dxa"/>
          </w:tcPr>
          <w:p w14:paraId="19E7FA96" w14:textId="77777777" w:rsidR="00860746" w:rsidRDefault="00000000">
            <w:r>
              <w:rPr>
                <w:sz w:val="19"/>
              </w:rPr>
              <w:t>Only change after live DCS capture and cockpit comparison.</w:t>
            </w:r>
          </w:p>
        </w:tc>
      </w:tr>
      <w:tr w:rsidR="00860746" w14:paraId="7807607E" w14:textId="77777777">
        <w:trPr>
          <w:jc w:val="center"/>
        </w:trPr>
        <w:tc>
          <w:tcPr>
            <w:tcW w:w="5112" w:type="dxa"/>
          </w:tcPr>
          <w:p w14:paraId="526D86F8" w14:textId="77777777" w:rsidR="00860746" w:rsidRDefault="00000000">
            <w:r>
              <w:rPr>
                <w:sz w:val="19"/>
              </w:rPr>
              <w:t>Rear button pin</w:t>
            </w:r>
          </w:p>
        </w:tc>
        <w:tc>
          <w:tcPr>
            <w:tcW w:w="5112" w:type="dxa"/>
          </w:tcPr>
          <w:p w14:paraId="4EDFBAA0" w14:textId="77777777" w:rsidR="00860746" w:rsidRDefault="00000000">
            <w:r>
              <w:rPr>
                <w:sz w:val="19"/>
              </w:rPr>
              <w:t>Change PIN_REAR_DIAG_BTN if GPIO27 is unavailable; update wiring documentation.</w:t>
            </w:r>
          </w:p>
        </w:tc>
      </w:tr>
      <w:tr w:rsidR="00860746" w14:paraId="23D0327F" w14:textId="77777777">
        <w:trPr>
          <w:jc w:val="center"/>
        </w:trPr>
        <w:tc>
          <w:tcPr>
            <w:tcW w:w="5112" w:type="dxa"/>
          </w:tcPr>
          <w:p w14:paraId="4E0DAFD8" w14:textId="77777777" w:rsidR="00860746" w:rsidRDefault="00000000">
            <w:r>
              <w:rPr>
                <w:sz w:val="19"/>
              </w:rPr>
              <w:t>VVI label position</w:t>
            </w:r>
          </w:p>
        </w:tc>
        <w:tc>
          <w:tcPr>
            <w:tcW w:w="5112" w:type="dxa"/>
          </w:tcPr>
          <w:p w14:paraId="7E1FC4DC" w14:textId="77777777" w:rsidR="00860746" w:rsidRDefault="00000000">
            <w:r>
              <w:rPr>
                <w:sz w:val="19"/>
              </w:rPr>
              <w:t>Minor visual alignment against your physical faceplate.</w:t>
            </w:r>
          </w:p>
        </w:tc>
      </w:tr>
    </w:tbl>
    <w:p w14:paraId="052DEE4F" w14:textId="77777777" w:rsidR="00860746" w:rsidRDefault="00860746"/>
    <w:p w14:paraId="4E1BFAB4"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226DB976" w14:textId="77777777" w:rsidR="00860746" w:rsidRDefault="00000000">
      <w:pPr>
        <w:pStyle w:val="Heading1"/>
      </w:pPr>
      <w:r>
        <w:lastRenderedPageBreak/>
        <w:t>24. Areas Not Included in the Community Edition</w:t>
      </w:r>
    </w:p>
    <w:p w14:paraId="6670B72F" w14:textId="77777777" w:rsidR="00860746" w:rsidRDefault="00000000">
      <w:r>
        <w:t>The public release should not include PanelReporter integration, PFLD integration, fleet reporting, future networking hooks, commercial/pro build-control framework, protected support tooling, touch diagnostics, extended raw capture logging, protected mechanical CAD package, or pro display variants. These omissions are intentional. The Community Edition is a practical public learning build, not the full internal/professional branch.</w:t>
      </w:r>
    </w:p>
    <w:p w14:paraId="0D3085AE"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19852481" w14:textId="77777777" w:rsidR="00860746" w:rsidRDefault="00000000">
      <w:pPr>
        <w:pStyle w:val="Heading1"/>
      </w:pPr>
      <w:r>
        <w:lastRenderedPageBreak/>
        <w:t>25. Community Release Notes</w:t>
      </w:r>
    </w:p>
    <w:p w14:paraId="23D6167F" w14:textId="77777777" w:rsidR="00860746" w:rsidRDefault="00000000">
      <w:r>
        <w:t>Release text: This is the approved Community v1.0.0 F-16C Vertical Velocity Indicator sketch for DCS World. It is designed for an ESP32-D / ESP-WROOM-32 and a 2.4 inch 240 x 320 SPI TFT PCB ILI9341 using TFT_eSPI and DCS-BIOS. The display shows a cockpit-style moving VVI tape based on the F_16C_50_VVI DCS-BIOS output.</w:t>
      </w:r>
    </w:p>
    <w:p w14:paraId="6729D15D" w14:textId="77777777" w:rsidR="00860746" w:rsidRDefault="00000000">
      <w:r>
        <w:t>This Community v1.0.0 release includes the standard ML_F16 startup splash, Community build identity, version and edition fields, standby/OFF state, live DCS-BIOS input by default, stale timeout handling, lookup-table calibration, rear diagnostic button, local bench test mode, no-flicker sprite tape rendering, corrected 1000 / FPM label, enlarged VVI legend and the release-controlled TFT_eSPI setup file.</w:t>
      </w:r>
    </w:p>
    <w:p w14:paraId="4A51C4B6" w14:textId="77777777" w:rsidR="00860746" w:rsidRDefault="00000000">
      <w:r>
        <w:t>Advanced commercial/prototype features are not present in the approved Community v1.0.0 source tree.</w:t>
      </w:r>
    </w:p>
    <w:p w14:paraId="3DF4517C"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60E6D3F1" w14:textId="77777777" w:rsidR="00860746" w:rsidRDefault="00000000">
      <w:pPr>
        <w:pStyle w:val="Heading1"/>
      </w:pPr>
      <w:r>
        <w:lastRenderedPageBreak/>
        <w:t>26. Disclaimer</w:t>
      </w:r>
    </w:p>
    <w:p w14:paraId="125DB2D9" w14:textId="77777777" w:rsidR="00860746" w:rsidRDefault="00000000">
      <w:r>
        <w:t>This project is a hobby cockpit-simulator component for use with DCS World. It is not affiliated with, endorsed by, or approved by Eagle Dynamics, Lockheed Martin, the United States Air Force, the Hellenic Air Force, or any aircraft manufacturer/operator. It is intended for simulation and educational use only.</w:t>
      </w:r>
    </w:p>
    <w:p w14:paraId="2FA2F0B2"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18F8A98B" w14:textId="77777777" w:rsidR="00860746" w:rsidRDefault="00000000">
      <w:pPr>
        <w:pStyle w:val="Heading1"/>
      </w:pPr>
      <w:r>
        <w:lastRenderedPageBreak/>
        <w:t>27. Licence Position</w:t>
      </w:r>
    </w:p>
    <w:tbl>
      <w:tblPr>
        <w:tblStyle w:val="TableGrid"/>
        <w:tblW w:w="0" w:type="auto"/>
        <w:jc w:val="center"/>
        <w:tblLook w:val="04A0" w:firstRow="1" w:lastRow="0" w:firstColumn="1" w:lastColumn="0" w:noHBand="0" w:noVBand="1"/>
      </w:tblPr>
      <w:tblGrid>
        <w:gridCol w:w="5107"/>
        <w:gridCol w:w="5107"/>
      </w:tblGrid>
      <w:tr w:rsidR="00860746" w14:paraId="5F5E610A" w14:textId="77777777">
        <w:trPr>
          <w:jc w:val="center"/>
        </w:trPr>
        <w:tc>
          <w:tcPr>
            <w:tcW w:w="5112" w:type="dxa"/>
            <w:shd w:val="clear" w:color="auto" w:fill="D9EAF7"/>
            <w:vAlign w:val="center"/>
          </w:tcPr>
          <w:p w14:paraId="168CFAE9" w14:textId="77777777" w:rsidR="00860746" w:rsidRDefault="00000000">
            <w:r>
              <w:rPr>
                <w:b/>
                <w:sz w:val="19"/>
              </w:rPr>
              <w:t>Asset</w:t>
            </w:r>
          </w:p>
        </w:tc>
        <w:tc>
          <w:tcPr>
            <w:tcW w:w="5112" w:type="dxa"/>
            <w:shd w:val="clear" w:color="auto" w:fill="D9EAF7"/>
            <w:vAlign w:val="center"/>
          </w:tcPr>
          <w:p w14:paraId="39828613" w14:textId="77777777" w:rsidR="00860746" w:rsidRDefault="00000000">
            <w:r>
              <w:rPr>
                <w:b/>
                <w:sz w:val="19"/>
              </w:rPr>
              <w:t>Suggested position</w:t>
            </w:r>
          </w:p>
        </w:tc>
      </w:tr>
      <w:tr w:rsidR="00860746" w14:paraId="2064D020" w14:textId="77777777">
        <w:trPr>
          <w:jc w:val="center"/>
        </w:trPr>
        <w:tc>
          <w:tcPr>
            <w:tcW w:w="5112" w:type="dxa"/>
          </w:tcPr>
          <w:p w14:paraId="42BDAA2E" w14:textId="77777777" w:rsidR="00860746" w:rsidRDefault="00000000">
            <w:r>
              <w:rPr>
                <w:sz w:val="19"/>
              </w:rPr>
              <w:t>Code</w:t>
            </w:r>
          </w:p>
        </w:tc>
        <w:tc>
          <w:tcPr>
            <w:tcW w:w="5112" w:type="dxa"/>
          </w:tcPr>
          <w:p w14:paraId="01366F9F" w14:textId="77777777" w:rsidR="00860746" w:rsidRDefault="00000000">
            <w:r>
              <w:rPr>
                <w:sz w:val="19"/>
              </w:rPr>
              <w:t>Custom non-commercial hobby-use licence, or another licence explicitly chosen before publication.</w:t>
            </w:r>
          </w:p>
        </w:tc>
      </w:tr>
      <w:tr w:rsidR="00860746" w14:paraId="43671787" w14:textId="77777777">
        <w:trPr>
          <w:jc w:val="center"/>
        </w:trPr>
        <w:tc>
          <w:tcPr>
            <w:tcW w:w="5112" w:type="dxa"/>
          </w:tcPr>
          <w:p w14:paraId="5691194B" w14:textId="77777777" w:rsidR="00860746" w:rsidRDefault="00000000">
            <w:r>
              <w:rPr>
                <w:sz w:val="19"/>
              </w:rPr>
              <w:t>Documentation</w:t>
            </w:r>
          </w:p>
        </w:tc>
        <w:tc>
          <w:tcPr>
            <w:tcW w:w="5112" w:type="dxa"/>
          </w:tcPr>
          <w:p w14:paraId="17842408" w14:textId="77777777" w:rsidR="00860746" w:rsidRDefault="00000000">
            <w:r>
              <w:rPr>
                <w:sz w:val="19"/>
              </w:rPr>
              <w:t>Creative Commons Attribution-NonCommercial is sensible if public reuse but not resale is desired.</w:t>
            </w:r>
          </w:p>
        </w:tc>
      </w:tr>
      <w:tr w:rsidR="00860746" w14:paraId="14888E65" w14:textId="77777777">
        <w:trPr>
          <w:jc w:val="center"/>
        </w:trPr>
        <w:tc>
          <w:tcPr>
            <w:tcW w:w="5112" w:type="dxa"/>
          </w:tcPr>
          <w:p w14:paraId="64FE80F7" w14:textId="77777777" w:rsidR="00860746" w:rsidRDefault="00000000">
            <w:r>
              <w:rPr>
                <w:sz w:val="19"/>
              </w:rPr>
              <w:t>CAD/STL files</w:t>
            </w:r>
          </w:p>
        </w:tc>
        <w:tc>
          <w:tcPr>
            <w:tcW w:w="5112" w:type="dxa"/>
          </w:tcPr>
          <w:p w14:paraId="12A6654A" w14:textId="77777777" w:rsidR="00860746" w:rsidRDefault="00000000">
            <w:r>
              <w:rPr>
                <w:sz w:val="19"/>
              </w:rPr>
              <w:t>Separate licence if released later. Not part of this Community code package.</w:t>
            </w:r>
          </w:p>
        </w:tc>
      </w:tr>
      <w:tr w:rsidR="00860746" w14:paraId="1FC317E7" w14:textId="77777777">
        <w:trPr>
          <w:jc w:val="center"/>
        </w:trPr>
        <w:tc>
          <w:tcPr>
            <w:tcW w:w="5112" w:type="dxa"/>
          </w:tcPr>
          <w:p w14:paraId="55CB693E" w14:textId="77777777" w:rsidR="00AC294B" w:rsidRDefault="00000000">
            <w:r>
              <w:t>Advanced/pro version</w:t>
            </w:r>
          </w:p>
        </w:tc>
        <w:tc>
          <w:tcPr>
            <w:tcW w:w="5112" w:type="dxa"/>
          </w:tcPr>
          <w:p w14:paraId="77916455" w14:textId="77777777" w:rsidR="00AC294B" w:rsidRDefault="00000000">
            <w:r>
              <w:t>Separate private branch; not part of Community v1.0.0.</w:t>
            </w:r>
          </w:p>
        </w:tc>
      </w:tr>
    </w:tbl>
    <w:p w14:paraId="1A78B8AF" w14:textId="77777777" w:rsidR="00860746" w:rsidRDefault="00860746"/>
    <w:p w14:paraId="2451DB28"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73514F3E" w14:textId="77777777" w:rsidR="00860746" w:rsidRDefault="00000000">
      <w:pPr>
        <w:pStyle w:val="Heading1"/>
      </w:pPr>
      <w:r>
        <w:lastRenderedPageBreak/>
        <w:t>28. Quick Start Summary</w:t>
      </w:r>
    </w:p>
    <w:p w14:paraId="1159E2D4" w14:textId="77777777" w:rsidR="00860746" w:rsidRDefault="00000000">
      <w:pPr>
        <w:pStyle w:val="ListBullet"/>
      </w:pPr>
      <w:r>
        <w:t>Build the circuit: ESP32-D plus 2.4 inch ILI9341 SPI TFT and rear diagnostic button.</w:t>
      </w:r>
    </w:p>
    <w:p w14:paraId="405FA8AC" w14:textId="77777777" w:rsidR="00860746" w:rsidRDefault="00000000">
      <w:pPr>
        <w:pStyle w:val="ListBullet"/>
      </w:pPr>
      <w:r>
        <w:t>Install TFT_eSPI and DCS-BIOS.</w:t>
      </w:r>
    </w:p>
    <w:p w14:paraId="30D6972B" w14:textId="77777777" w:rsidR="00860746" w:rsidRDefault="00000000">
      <w:pPr>
        <w:pStyle w:val="ListBullet"/>
      </w:pPr>
      <w:r>
        <w:t>Install/select User_Setup_ML_F16_VVI_ESP32_ILI9341.h in TFT_eSPI.</w:t>
      </w:r>
    </w:p>
    <w:p w14:paraId="33720771" w14:textId="77777777" w:rsidR="00860746" w:rsidRDefault="00000000">
      <w:pPr>
        <w:pStyle w:val="ListBullet"/>
      </w:pPr>
      <w:r>
        <w:t>Run Read_User_Setup and confirm ILI9341 plus GPIO19/23/18/15/2/4.</w:t>
      </w:r>
    </w:p>
    <w:p w14:paraId="38944415" w14:textId="77777777" w:rsidR="00860746" w:rsidRDefault="00000000">
      <w:pPr>
        <w:pStyle w:val="ListBullet"/>
      </w:pPr>
      <w:r>
        <w:t>Open the Community Edition sketch.</w:t>
      </w:r>
    </w:p>
    <w:p w14:paraId="2B049ECA" w14:textId="77777777" w:rsidR="00860746" w:rsidRDefault="00000000">
      <w:pPr>
        <w:pStyle w:val="ListBullet"/>
      </w:pPr>
      <w:r>
        <w:t>For bench test, set USE_DCS_BIOS to 0 and USE_TEST_VALUES to 1.</w:t>
      </w:r>
    </w:p>
    <w:p w14:paraId="6B4C77F5" w14:textId="77777777" w:rsidR="00860746" w:rsidRDefault="00000000">
      <w:pPr>
        <w:pStyle w:val="ListBullet"/>
      </w:pPr>
      <w:r>
        <w:t>For live cockpit use, set USE_DCS_BIOS to 1 and USE_TEST_VALUES to 0.</w:t>
      </w:r>
    </w:p>
    <w:p w14:paraId="6FA2E444" w14:textId="77777777" w:rsidR="00860746" w:rsidRDefault="00000000">
      <w:pPr>
        <w:pStyle w:val="ListBullet"/>
      </w:pPr>
      <w:r>
        <w:t>Upload to the ESP32-D.</w:t>
      </w:r>
    </w:p>
    <w:p w14:paraId="571C050E" w14:textId="77777777" w:rsidR="00860746" w:rsidRDefault="00000000">
      <w:pPr>
        <w:pStyle w:val="ListBullet"/>
      </w:pPr>
      <w:r>
        <w:t>Connect DCS-BIOS Bridge to the ESP32 COM port.</w:t>
      </w:r>
    </w:p>
    <w:p w14:paraId="68FAC9C4" w14:textId="77777777" w:rsidR="00860746" w:rsidRDefault="00000000">
      <w:pPr>
        <w:pStyle w:val="ListBullet"/>
      </w:pPr>
      <w:r>
        <w:t>Start DCS World and load the F-16C.</w:t>
      </w:r>
    </w:p>
    <w:p w14:paraId="781B62AE" w14:textId="77777777" w:rsidR="00860746" w:rsidRDefault="00000000">
      <w:pPr>
        <w:pStyle w:val="ListBullet"/>
      </w:pPr>
      <w:r>
        <w:t>Confirm the display moves from OFF/standby to live VVI indication.</w:t>
      </w:r>
    </w:p>
    <w:p w14:paraId="4DA59E6D"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65BBA71E" w14:textId="77777777" w:rsidR="00860746" w:rsidRDefault="00000000">
      <w:pPr>
        <w:pStyle w:val="Heading1"/>
      </w:pPr>
      <w:r>
        <w:lastRenderedPageBreak/>
        <w:t>29. Final Notes</w:t>
      </w:r>
    </w:p>
    <w:p w14:paraId="6B071CD6" w14:textId="77777777" w:rsidR="00860746" w:rsidRDefault="00000000">
      <w:r>
        <w:t>The VVI module is now an approved Community Edition release because the core behaviour is visible, useful and educational: a builder can see DCS-BIOS raw data become a moving cockpit-style flight instrument. The release also captures an important practical lesson for the whole ML_F16 ecosystem: any TFT_eSPI module is not reproducible unless the exact active setup file is released with the sketch.</w:t>
      </w:r>
    </w:p>
    <w:p w14:paraId="0AEA3003" w14:textId="77777777" w:rsidR="00860746" w:rsidRDefault="00000000">
      <w:r>
        <w:t>Recommended release package: INO file, this guide, README, RELEASE_NOTES, User_Setup_ML_F16_VVI_ESP32_ILI9341.h, TFT tester sketch, wiring diagram, display photos and a short demo video showing climb/descent movement, stale behaviour and the diagnostics screen.</w:t>
      </w:r>
    </w:p>
    <w:p w14:paraId="554096B7" w14:textId="77777777" w:rsidR="00C02D41" w:rsidRDefault="00C02D41">
      <w:pPr>
        <w:rPr>
          <w:rFonts w:asciiTheme="majorHAnsi" w:eastAsiaTheme="majorEastAsia" w:hAnsiTheme="majorHAnsi" w:cstheme="majorBidi"/>
          <w:b/>
          <w:bCs/>
          <w:color w:val="365F91" w:themeColor="accent1" w:themeShade="BF"/>
          <w:sz w:val="32"/>
          <w:szCs w:val="28"/>
        </w:rPr>
      </w:pPr>
      <w:r>
        <w:br w:type="page"/>
      </w:r>
    </w:p>
    <w:p w14:paraId="29E2CA17" w14:textId="77777777" w:rsidR="00860746" w:rsidRDefault="00000000">
      <w:pPr>
        <w:pStyle w:val="Heading1"/>
      </w:pPr>
      <w:r>
        <w:lastRenderedPageBreak/>
        <w:t>30. Appendices</w:t>
      </w:r>
    </w:p>
    <w:p w14:paraId="7C6FA580" w14:textId="77777777" w:rsidR="00860746" w:rsidRDefault="00000000">
      <w:pPr>
        <w:pStyle w:val="Heading2"/>
      </w:pPr>
      <w:r>
        <w:t>Appendix A - Community README Content Incorporated</w:t>
      </w:r>
    </w:p>
    <w:p w14:paraId="622D14D6" w14:textId="77777777" w:rsidR="00860746" w:rsidRDefault="00000000">
      <w:pPr>
        <w:pStyle w:val="CodeBlock"/>
      </w:pPr>
      <w:r>
        <w:t>ML_F16_VVI_COMMUNITY</w:t>
      </w:r>
    </w:p>
    <w:p w14:paraId="768540F6" w14:textId="77777777" w:rsidR="00860746" w:rsidRDefault="00000000">
      <w:pPr>
        <w:pStyle w:val="CodeBlock"/>
      </w:pPr>
      <w:r>
        <w:t>Community Edition Vertical Velocity Indicator for the DCS F-16C.</w:t>
      </w:r>
    </w:p>
    <w:p w14:paraId="711A1ACB" w14:textId="77777777" w:rsidR="00860746" w:rsidRDefault="00860746">
      <w:pPr>
        <w:pStyle w:val="CodeBlock"/>
      </w:pPr>
    </w:p>
    <w:p w14:paraId="1182E0A6" w14:textId="77777777" w:rsidR="00860746" w:rsidRDefault="00000000">
      <w:pPr>
        <w:pStyle w:val="CodeBlock"/>
      </w:pPr>
      <w:r>
        <w:t>Hardware:</w:t>
      </w:r>
    </w:p>
    <w:p w14:paraId="64F1005E" w14:textId="77777777" w:rsidR="00860746" w:rsidRDefault="00000000">
      <w:pPr>
        <w:pStyle w:val="CodeBlock"/>
      </w:pPr>
      <w:r>
        <w:t>- ESP32-D / ESP-WROOM-32 compatible board</w:t>
      </w:r>
    </w:p>
    <w:p w14:paraId="0CA7FB9B" w14:textId="77777777" w:rsidR="00860746" w:rsidRDefault="00000000">
      <w:pPr>
        <w:pStyle w:val="CodeBlock"/>
      </w:pPr>
      <w:r>
        <w:t>- 2.4 inch 240 x 320 SPI TFT PCB ILI9341 configured through TFT_eSPI</w:t>
      </w:r>
    </w:p>
    <w:p w14:paraId="236C1A8A" w14:textId="77777777" w:rsidR="00860746" w:rsidRDefault="00000000">
      <w:pPr>
        <w:pStyle w:val="CodeBlock"/>
      </w:pPr>
      <w:r>
        <w:t>- Rear diagnostic button on GPIO27 to GND</w:t>
      </w:r>
    </w:p>
    <w:p w14:paraId="0542E093" w14:textId="77777777" w:rsidR="00860746" w:rsidRDefault="00000000">
      <w:pPr>
        <w:pStyle w:val="CodeBlock"/>
      </w:pPr>
      <w:r>
        <w:t>- USB serial connection to DCS-BIOS</w:t>
      </w:r>
    </w:p>
    <w:p w14:paraId="71AE22F8" w14:textId="77777777" w:rsidR="00860746" w:rsidRDefault="00860746">
      <w:pPr>
        <w:pStyle w:val="CodeBlock"/>
      </w:pPr>
    </w:p>
    <w:p w14:paraId="40806D71" w14:textId="77777777" w:rsidR="00860746" w:rsidRDefault="00000000">
      <w:pPr>
        <w:pStyle w:val="CodeBlock"/>
      </w:pPr>
      <w:r>
        <w:t>DCS-BIOS output:</w:t>
      </w:r>
    </w:p>
    <w:p w14:paraId="19F370E1" w14:textId="77777777" w:rsidR="00860746" w:rsidRDefault="00000000">
      <w:pPr>
        <w:pStyle w:val="CodeBlock"/>
      </w:pPr>
      <w:r>
        <w:t>- Aircraft: F-16C_50</w:t>
      </w:r>
    </w:p>
    <w:p w14:paraId="2B3E1FA3" w14:textId="77777777" w:rsidR="00860746" w:rsidRDefault="00000000">
      <w:pPr>
        <w:pStyle w:val="CodeBlock"/>
      </w:pPr>
      <w:r>
        <w:t>- Output: VVI</w:t>
      </w:r>
    </w:p>
    <w:p w14:paraId="09507707" w14:textId="77777777" w:rsidR="00860746" w:rsidRDefault="00000000">
      <w:pPr>
        <w:pStyle w:val="CodeBlock"/>
      </w:pPr>
      <w:r>
        <w:t>- Macro: F_16C_50_VVI</w:t>
      </w:r>
    </w:p>
    <w:p w14:paraId="6EF2ED9B" w14:textId="77777777" w:rsidR="00860746" w:rsidRDefault="00860746">
      <w:pPr>
        <w:pStyle w:val="CodeBlock"/>
      </w:pPr>
    </w:p>
    <w:p w14:paraId="789237A2" w14:textId="77777777" w:rsidR="00860746" w:rsidRDefault="00000000">
      <w:pPr>
        <w:pStyle w:val="CodeBlock"/>
      </w:pPr>
      <w:r>
        <w:t>Community release boundary:</w:t>
      </w:r>
    </w:p>
    <w:p w14:paraId="1C6D4A73" w14:textId="77777777" w:rsidR="00860746" w:rsidRDefault="00000000">
      <w:pPr>
        <w:pStyle w:val="CodeBlock"/>
      </w:pPr>
      <w:r>
        <w:t>- Included: DCS-BIOS live VVI input, lookup-table calibration, moving tape, OFF flag, stale timeout, rear diagnostics, bench test mode and TFT_eSPI setup file.</w:t>
      </w:r>
    </w:p>
    <w:p w14:paraId="27CDD65A" w14:textId="77777777" w:rsidR="00860746" w:rsidRDefault="00000000">
      <w:pPr>
        <w:pStyle w:val="CodeBlock"/>
      </w:pPr>
      <w:r>
        <w:t>- Not included: internal/pro edition switching, PanelReporter, PFLD, commercial support logic, future networking hooks, touch diagnostics or protected CAD package.</w:t>
      </w:r>
    </w:p>
    <w:p w14:paraId="399D8FE8" w14:textId="77777777" w:rsidR="00E66FA3" w:rsidRDefault="00E66FA3">
      <w:pPr>
        <w:rPr>
          <w:rFonts w:asciiTheme="majorHAnsi" w:eastAsiaTheme="majorEastAsia" w:hAnsiTheme="majorHAnsi" w:cstheme="majorBidi"/>
          <w:b/>
          <w:bCs/>
          <w:color w:val="4F81BD" w:themeColor="accent1"/>
          <w:sz w:val="26"/>
          <w:szCs w:val="26"/>
        </w:rPr>
      </w:pPr>
      <w:r>
        <w:br w:type="page"/>
      </w:r>
    </w:p>
    <w:p w14:paraId="1EA4F37E" w14:textId="370E45EE" w:rsidR="00860746" w:rsidRDefault="00000000">
      <w:pPr>
        <w:pStyle w:val="Heading2"/>
      </w:pPr>
      <w:r>
        <w:lastRenderedPageBreak/>
        <w:t xml:space="preserve">Appendix B - </w:t>
      </w:r>
      <w:proofErr w:type="spellStart"/>
      <w:r>
        <w:t>TFT_eSPI</w:t>
      </w:r>
      <w:proofErr w:type="spellEnd"/>
      <w:r>
        <w:t xml:space="preserve"> User Setup</w:t>
      </w:r>
    </w:p>
    <w:p w14:paraId="391DF67A" w14:textId="77777777" w:rsidR="00860746" w:rsidRDefault="00000000">
      <w:pPr>
        <w:pStyle w:val="CodeBlock"/>
      </w:pPr>
      <w:r>
        <w:t>// ============================================================================</w:t>
      </w:r>
    </w:p>
    <w:p w14:paraId="4D8567A8" w14:textId="77777777" w:rsidR="00860746" w:rsidRDefault="00000000">
      <w:pPr>
        <w:pStyle w:val="CodeBlock"/>
      </w:pPr>
      <w:r>
        <w:t>// ML_F16 TFT_eSPI USER SETUP</w:t>
      </w:r>
    </w:p>
    <w:p w14:paraId="11E680DC" w14:textId="77777777" w:rsidR="00860746" w:rsidRDefault="00000000">
      <w:pPr>
        <w:pStyle w:val="CodeBlock"/>
      </w:pPr>
      <w:r>
        <w:t>// Module: ML_F16_VVI</w:t>
      </w:r>
    </w:p>
    <w:p w14:paraId="52EA2FD1" w14:textId="77777777" w:rsidR="00860746" w:rsidRDefault="00000000">
      <w:pPr>
        <w:pStyle w:val="CodeBlock"/>
      </w:pPr>
      <w:r>
        <w:t>// Target: ESP32-D / ESP-WROOM-32 + 2.4/2.5 inch 240x320 SPI TFT</w:t>
      </w:r>
    </w:p>
    <w:p w14:paraId="7D395218" w14:textId="77777777" w:rsidR="00860746" w:rsidRDefault="00000000">
      <w:pPr>
        <w:pStyle w:val="CodeBlock"/>
      </w:pPr>
      <w:r>
        <w:t>// Driver: ILI9341</w:t>
      </w:r>
    </w:p>
    <w:p w14:paraId="1B0F5583" w14:textId="77777777" w:rsidR="00860746" w:rsidRDefault="00000000">
      <w:pPr>
        <w:pStyle w:val="CodeBlock"/>
      </w:pPr>
      <w:r>
        <w:t>//</w:t>
      </w:r>
    </w:p>
    <w:p w14:paraId="3650408E" w14:textId="77777777" w:rsidR="00860746" w:rsidRDefault="00000000">
      <w:pPr>
        <w:pStyle w:val="CodeBlock"/>
      </w:pPr>
      <w:r>
        <w:t>// Purpose:</w:t>
      </w:r>
    </w:p>
    <w:p w14:paraId="3FC969BE" w14:textId="77777777" w:rsidR="00860746" w:rsidRDefault="00000000">
      <w:pPr>
        <w:pStyle w:val="CodeBlock"/>
      </w:pPr>
      <w:r>
        <w:t>//   Clean replacement for TFT_eSPI/User_Setup.h after library update/reset.</w:t>
      </w:r>
    </w:p>
    <w:p w14:paraId="2CEA75EA" w14:textId="77777777" w:rsidR="00860746" w:rsidRDefault="00000000">
      <w:pPr>
        <w:pStyle w:val="CodeBlock"/>
      </w:pPr>
      <w:r>
        <w:t>//   This file deliberately removes the default ESP8266 NodeMCU PIN_Dx block</w:t>
      </w:r>
    </w:p>
    <w:p w14:paraId="39BA6E52" w14:textId="77777777" w:rsidR="00860746" w:rsidRDefault="00000000">
      <w:pPr>
        <w:pStyle w:val="CodeBlock"/>
      </w:pPr>
      <w:r>
        <w:t>//   and leaves only one active ESP32 SPI pin definition set.</w:t>
      </w:r>
    </w:p>
    <w:p w14:paraId="4027113D" w14:textId="77777777" w:rsidR="00860746" w:rsidRDefault="00000000">
      <w:pPr>
        <w:pStyle w:val="CodeBlock"/>
      </w:pPr>
      <w:r>
        <w:t>//</w:t>
      </w:r>
    </w:p>
    <w:p w14:paraId="35CD15A5" w14:textId="77777777" w:rsidR="00860746" w:rsidRDefault="00000000">
      <w:pPr>
        <w:pStyle w:val="CodeBlock"/>
      </w:pPr>
      <w:r>
        <w:t>// Install:</w:t>
      </w:r>
    </w:p>
    <w:p w14:paraId="17C43588" w14:textId="77777777" w:rsidR="00860746" w:rsidRDefault="00000000">
      <w:pPr>
        <w:pStyle w:val="CodeBlock"/>
      </w:pPr>
      <w:r>
        <w:t>//   Replace the active TFT_eSPI/User_Setup.h with this file, or place this</w:t>
      </w:r>
    </w:p>
    <w:p w14:paraId="5D466D09" w14:textId="77777777" w:rsidR="00860746" w:rsidRDefault="00000000">
      <w:pPr>
        <w:pStyle w:val="CodeBlock"/>
      </w:pPr>
      <w:r>
        <w:t>//   content in a dedicated User_Setups file and include it from</w:t>
      </w:r>
    </w:p>
    <w:p w14:paraId="71D1C8CF" w14:textId="77777777" w:rsidR="00860746" w:rsidRDefault="00000000">
      <w:pPr>
        <w:pStyle w:val="CodeBlock"/>
      </w:pPr>
      <w:r>
        <w:t>//   User_Setup_Select.h.</w:t>
      </w:r>
    </w:p>
    <w:p w14:paraId="1811A589" w14:textId="77777777" w:rsidR="00860746" w:rsidRDefault="00000000">
      <w:pPr>
        <w:pStyle w:val="CodeBlock"/>
      </w:pPr>
      <w:r>
        <w:t>//</w:t>
      </w:r>
    </w:p>
    <w:p w14:paraId="780847D1" w14:textId="77777777" w:rsidR="00860746" w:rsidRDefault="00000000">
      <w:pPr>
        <w:pStyle w:val="CodeBlock"/>
      </w:pPr>
      <w:r>
        <w:t>// Notes:</w:t>
      </w:r>
    </w:p>
    <w:p w14:paraId="70B80EF7" w14:textId="77777777" w:rsidR="00860746" w:rsidRDefault="00000000">
      <w:pPr>
        <w:pStyle w:val="CodeBlock"/>
      </w:pPr>
      <w:r>
        <w:t>//   - VVI .ino defines only the rear diagnostic button on GPIO27.</w:t>
      </w:r>
    </w:p>
    <w:p w14:paraId="60230540" w14:textId="77777777" w:rsidR="00860746" w:rsidRDefault="00000000">
      <w:pPr>
        <w:pStyle w:val="CodeBlock"/>
      </w:pPr>
      <w:r>
        <w:t>//   - TFT pins are defined here, not in the VVI sketch.</w:t>
      </w:r>
    </w:p>
    <w:p w14:paraId="3A8D5B44" w14:textId="77777777" w:rsidR="00860746" w:rsidRDefault="00000000">
      <w:pPr>
        <w:pStyle w:val="CodeBlock"/>
      </w:pPr>
      <w:r>
        <w:t>//   - If the screen is white, verify CS/DC/RST against physical wiring first.</w:t>
      </w:r>
    </w:p>
    <w:p w14:paraId="5BF31293" w14:textId="77777777" w:rsidR="00860746" w:rsidRDefault="00000000">
      <w:pPr>
        <w:pStyle w:val="CodeBlock"/>
      </w:pPr>
      <w:r>
        <w:t>// ============================================================================</w:t>
      </w:r>
    </w:p>
    <w:p w14:paraId="171C6733" w14:textId="77777777" w:rsidR="00860746" w:rsidRDefault="00860746">
      <w:pPr>
        <w:pStyle w:val="CodeBlock"/>
      </w:pPr>
    </w:p>
    <w:p w14:paraId="37AFC22E" w14:textId="77777777" w:rsidR="00860746" w:rsidRDefault="00000000">
      <w:pPr>
        <w:pStyle w:val="CodeBlock"/>
      </w:pPr>
      <w:r>
        <w:t>#ifndef USER_SETUP_INFO</w:t>
      </w:r>
    </w:p>
    <w:p w14:paraId="6CB93075" w14:textId="77777777" w:rsidR="00860746" w:rsidRDefault="00000000">
      <w:pPr>
        <w:pStyle w:val="CodeBlock"/>
      </w:pPr>
      <w:r>
        <w:t>#define USER_SETUP_INFO "ML_F16_VVI_ESP32_ILI9341_240x320"</w:t>
      </w:r>
    </w:p>
    <w:p w14:paraId="1784D8DD" w14:textId="77777777" w:rsidR="00860746" w:rsidRDefault="00000000">
      <w:pPr>
        <w:pStyle w:val="CodeBlock"/>
      </w:pPr>
      <w:r>
        <w:t>#endif</w:t>
      </w:r>
    </w:p>
    <w:p w14:paraId="5E80608A" w14:textId="77777777" w:rsidR="00860746" w:rsidRDefault="00860746">
      <w:pPr>
        <w:pStyle w:val="CodeBlock"/>
      </w:pPr>
    </w:p>
    <w:p w14:paraId="7E046831" w14:textId="77777777" w:rsidR="00860746" w:rsidRDefault="00000000">
      <w:pPr>
        <w:pStyle w:val="CodeBlock"/>
      </w:pPr>
      <w:r>
        <w:t>// ----------------------------------------------------------------------------</w:t>
      </w:r>
    </w:p>
    <w:p w14:paraId="0A1E2CBF" w14:textId="77777777" w:rsidR="00860746" w:rsidRDefault="00000000">
      <w:pPr>
        <w:pStyle w:val="CodeBlock"/>
      </w:pPr>
      <w:r>
        <w:t>// Display driver</w:t>
      </w:r>
    </w:p>
    <w:p w14:paraId="42A74220" w14:textId="77777777" w:rsidR="00860746" w:rsidRDefault="00000000">
      <w:pPr>
        <w:pStyle w:val="CodeBlock"/>
      </w:pPr>
      <w:r>
        <w:t>// ----------------------------------------------------------------------------</w:t>
      </w:r>
    </w:p>
    <w:p w14:paraId="25A09BF2" w14:textId="77777777" w:rsidR="00860746" w:rsidRDefault="00860746">
      <w:pPr>
        <w:pStyle w:val="CodeBlock"/>
      </w:pPr>
    </w:p>
    <w:p w14:paraId="1D8B4FFC" w14:textId="77777777" w:rsidR="00860746" w:rsidRDefault="00000000">
      <w:pPr>
        <w:pStyle w:val="CodeBlock"/>
      </w:pPr>
      <w:r>
        <w:t>#define ILI9341_DRIVER</w:t>
      </w:r>
    </w:p>
    <w:p w14:paraId="04882B73" w14:textId="77777777" w:rsidR="00860746" w:rsidRDefault="00860746">
      <w:pPr>
        <w:pStyle w:val="CodeBlock"/>
      </w:pPr>
    </w:p>
    <w:p w14:paraId="76F79764" w14:textId="77777777" w:rsidR="00860746" w:rsidRDefault="00000000">
      <w:pPr>
        <w:pStyle w:val="CodeBlock"/>
      </w:pPr>
      <w:r>
        <w:t>// Portrait geometry used by ML_F16_VVI</w:t>
      </w:r>
    </w:p>
    <w:p w14:paraId="1377D583" w14:textId="77777777" w:rsidR="00860746" w:rsidRDefault="00000000">
      <w:pPr>
        <w:pStyle w:val="CodeBlock"/>
      </w:pPr>
      <w:r>
        <w:t>#define TFT_WIDTH  240</w:t>
      </w:r>
    </w:p>
    <w:p w14:paraId="7746B191" w14:textId="77777777" w:rsidR="00860746" w:rsidRDefault="00000000">
      <w:pPr>
        <w:pStyle w:val="CodeBlock"/>
      </w:pPr>
      <w:r>
        <w:t>#define TFT_HEIGHT 320</w:t>
      </w:r>
    </w:p>
    <w:p w14:paraId="6E17039B" w14:textId="77777777" w:rsidR="00860746" w:rsidRDefault="00860746">
      <w:pPr>
        <w:pStyle w:val="CodeBlock"/>
      </w:pPr>
    </w:p>
    <w:p w14:paraId="03F23BF0" w14:textId="77777777" w:rsidR="00860746" w:rsidRDefault="00000000">
      <w:pPr>
        <w:pStyle w:val="CodeBlock"/>
      </w:pPr>
      <w:r>
        <w:t>// Optional colour-order correction.</w:t>
      </w:r>
    </w:p>
    <w:p w14:paraId="7EF20594" w14:textId="77777777" w:rsidR="00860746" w:rsidRDefault="00000000">
      <w:pPr>
        <w:pStyle w:val="CodeBlock"/>
      </w:pPr>
      <w:r>
        <w:t>// Uncomment ONE only if red/blue are swapped after the display is working.</w:t>
      </w:r>
    </w:p>
    <w:p w14:paraId="25CD0317" w14:textId="77777777" w:rsidR="00860746" w:rsidRDefault="00000000">
      <w:pPr>
        <w:pStyle w:val="CodeBlock"/>
      </w:pPr>
      <w:r>
        <w:t>// #define TFT_RGB_ORDER TFT_RGB</w:t>
      </w:r>
    </w:p>
    <w:p w14:paraId="44FC5ACD" w14:textId="77777777" w:rsidR="00860746" w:rsidRDefault="00000000">
      <w:pPr>
        <w:pStyle w:val="CodeBlock"/>
      </w:pPr>
      <w:r>
        <w:t>// #define TFT_RGB_ORDER TFT_BGR</w:t>
      </w:r>
    </w:p>
    <w:p w14:paraId="20345553" w14:textId="77777777" w:rsidR="00860746" w:rsidRDefault="00860746">
      <w:pPr>
        <w:pStyle w:val="CodeBlock"/>
      </w:pPr>
    </w:p>
    <w:p w14:paraId="12BA0561" w14:textId="77777777" w:rsidR="00860746" w:rsidRDefault="00000000">
      <w:pPr>
        <w:pStyle w:val="CodeBlock"/>
      </w:pPr>
      <w:r>
        <w:t>// Optional inversion correction.</w:t>
      </w:r>
    </w:p>
    <w:p w14:paraId="056D24DF" w14:textId="77777777" w:rsidR="00860746" w:rsidRDefault="00000000">
      <w:pPr>
        <w:pStyle w:val="CodeBlock"/>
      </w:pPr>
      <w:r>
        <w:t>// Uncomment ONE only if black/white or colours are inverted after the display works.</w:t>
      </w:r>
    </w:p>
    <w:p w14:paraId="472C2F31" w14:textId="77777777" w:rsidR="00860746" w:rsidRDefault="00000000">
      <w:pPr>
        <w:pStyle w:val="CodeBlock"/>
      </w:pPr>
      <w:r>
        <w:t>// #define TFT_INVERSION_ON</w:t>
      </w:r>
    </w:p>
    <w:p w14:paraId="051B3CC7" w14:textId="77777777" w:rsidR="00860746" w:rsidRDefault="00000000">
      <w:pPr>
        <w:pStyle w:val="CodeBlock"/>
      </w:pPr>
      <w:r>
        <w:t>// #define TFT_INVERSION_OFF</w:t>
      </w:r>
    </w:p>
    <w:p w14:paraId="00F746D5" w14:textId="77777777" w:rsidR="00860746" w:rsidRDefault="00860746">
      <w:pPr>
        <w:pStyle w:val="CodeBlock"/>
      </w:pPr>
    </w:p>
    <w:p w14:paraId="2965171F" w14:textId="77777777" w:rsidR="00860746" w:rsidRDefault="00000000">
      <w:pPr>
        <w:pStyle w:val="CodeBlock"/>
      </w:pPr>
      <w:r>
        <w:t>// ----------------------------------------------------------------------------</w:t>
      </w:r>
    </w:p>
    <w:p w14:paraId="2634CD84" w14:textId="77777777" w:rsidR="00860746" w:rsidRDefault="00000000">
      <w:pPr>
        <w:pStyle w:val="CodeBlock"/>
      </w:pPr>
      <w:r>
        <w:t>// ESP32 SPI pin layout</w:t>
      </w:r>
    </w:p>
    <w:p w14:paraId="52BD0A58" w14:textId="77777777" w:rsidR="00860746" w:rsidRDefault="00000000">
      <w:pPr>
        <w:pStyle w:val="CodeBlock"/>
      </w:pPr>
      <w:r>
        <w:t>// ----------------------------------------------------------------------------</w:t>
      </w:r>
    </w:p>
    <w:p w14:paraId="3942BBCE" w14:textId="77777777" w:rsidR="00860746" w:rsidRDefault="00000000">
      <w:pPr>
        <w:pStyle w:val="CodeBlock"/>
      </w:pPr>
      <w:r>
        <w:t>//</w:t>
      </w:r>
    </w:p>
    <w:p w14:paraId="502BAA4C" w14:textId="77777777" w:rsidR="00860746" w:rsidRDefault="00000000">
      <w:pPr>
        <w:pStyle w:val="CodeBlock"/>
      </w:pPr>
      <w:r>
        <w:t>// Hardware SPI on ESP32 VSPI-style pins.</w:t>
      </w:r>
    </w:p>
    <w:p w14:paraId="363104FE" w14:textId="77777777" w:rsidR="00860746" w:rsidRDefault="00000000">
      <w:pPr>
        <w:pStyle w:val="CodeBlock"/>
      </w:pPr>
      <w:r>
        <w:t>// These must match the physical wiring.</w:t>
      </w:r>
    </w:p>
    <w:p w14:paraId="119966E2" w14:textId="77777777" w:rsidR="00860746" w:rsidRDefault="00000000">
      <w:pPr>
        <w:pStyle w:val="CodeBlock"/>
      </w:pPr>
      <w:r>
        <w:t>//</w:t>
      </w:r>
    </w:p>
    <w:p w14:paraId="450CA113" w14:textId="77777777" w:rsidR="00860746" w:rsidRDefault="00000000">
      <w:pPr>
        <w:pStyle w:val="CodeBlock"/>
      </w:pPr>
      <w:r>
        <w:t>// TFT labels vary by board:</w:t>
      </w:r>
    </w:p>
    <w:p w14:paraId="108C3FDB" w14:textId="77777777" w:rsidR="00860746" w:rsidRDefault="00000000">
      <w:pPr>
        <w:pStyle w:val="CodeBlock"/>
      </w:pPr>
      <w:r>
        <w:t>//   MOSI may be labelled SDA, SDI, DIN, or MOSI</w:t>
      </w:r>
    </w:p>
    <w:p w14:paraId="6F7A61E3" w14:textId="77777777" w:rsidR="00860746" w:rsidRDefault="00000000">
      <w:pPr>
        <w:pStyle w:val="CodeBlock"/>
      </w:pPr>
      <w:r>
        <w:t>//   SCLK may be labelled SCK, CLK, or SCL</w:t>
      </w:r>
    </w:p>
    <w:p w14:paraId="450A3D8C" w14:textId="77777777" w:rsidR="00860746" w:rsidRDefault="00000000">
      <w:pPr>
        <w:pStyle w:val="CodeBlock"/>
      </w:pPr>
      <w:r>
        <w:t>//   DC may be labelled RS, A0, or D/C</w:t>
      </w:r>
    </w:p>
    <w:p w14:paraId="34E7F5E8" w14:textId="77777777" w:rsidR="00860746" w:rsidRDefault="00000000">
      <w:pPr>
        <w:pStyle w:val="CodeBlock"/>
      </w:pPr>
      <w:r>
        <w:t>//   RST may be labelled RESET or RES</w:t>
      </w:r>
    </w:p>
    <w:p w14:paraId="41D19B26" w14:textId="77777777" w:rsidR="00860746" w:rsidRDefault="00000000">
      <w:pPr>
        <w:pStyle w:val="CodeBlock"/>
      </w:pPr>
      <w:r>
        <w:t>//</w:t>
      </w:r>
    </w:p>
    <w:p w14:paraId="2139E0CA" w14:textId="77777777" w:rsidR="00860746" w:rsidRDefault="00860746">
      <w:pPr>
        <w:pStyle w:val="CodeBlock"/>
      </w:pPr>
    </w:p>
    <w:p w14:paraId="44717302" w14:textId="77777777" w:rsidR="00860746" w:rsidRDefault="00000000">
      <w:pPr>
        <w:pStyle w:val="CodeBlock"/>
      </w:pPr>
      <w:r>
        <w:t>#define TFT_MISO 19      // TFT SDO/MISO; optional, may be left disconnected</w:t>
      </w:r>
    </w:p>
    <w:p w14:paraId="4F55F475" w14:textId="77777777" w:rsidR="00860746" w:rsidRDefault="00000000">
      <w:pPr>
        <w:pStyle w:val="CodeBlock"/>
      </w:pPr>
      <w:r>
        <w:t>#define TFT_MOSI 23      // TFT SDA/SDI/DIN/MOSI</w:t>
      </w:r>
    </w:p>
    <w:p w14:paraId="2F901973" w14:textId="77777777" w:rsidR="00860746" w:rsidRDefault="00000000">
      <w:pPr>
        <w:pStyle w:val="CodeBlock"/>
      </w:pPr>
      <w:r>
        <w:t>#define TFT_SCLK 18      // TFT SCK/CLK</w:t>
      </w:r>
    </w:p>
    <w:p w14:paraId="462D2EAA" w14:textId="77777777" w:rsidR="00860746" w:rsidRDefault="00860746">
      <w:pPr>
        <w:pStyle w:val="CodeBlock"/>
      </w:pPr>
    </w:p>
    <w:p w14:paraId="4E63FA16" w14:textId="77777777" w:rsidR="00860746" w:rsidRDefault="00000000">
      <w:pPr>
        <w:pStyle w:val="CodeBlock"/>
      </w:pPr>
      <w:r>
        <w:t>#define TFT_CS   15      // TFT CS</w:t>
      </w:r>
    </w:p>
    <w:p w14:paraId="6C7DFF06" w14:textId="77777777" w:rsidR="00860746" w:rsidRDefault="00000000">
      <w:pPr>
        <w:pStyle w:val="CodeBlock"/>
      </w:pPr>
      <w:r>
        <w:t>#define TFT_DC    2      // TFT DC/RS/A0</w:t>
      </w:r>
    </w:p>
    <w:p w14:paraId="38AD6BA3" w14:textId="77777777" w:rsidR="00860746" w:rsidRDefault="00000000">
      <w:pPr>
        <w:pStyle w:val="CodeBlock"/>
      </w:pPr>
      <w:r>
        <w:t>#define TFT_RST   4      // TFT RST/RESET/RES</w:t>
      </w:r>
    </w:p>
    <w:p w14:paraId="700719C3" w14:textId="77777777" w:rsidR="00860746" w:rsidRDefault="00860746">
      <w:pPr>
        <w:pStyle w:val="CodeBlock"/>
      </w:pPr>
    </w:p>
    <w:p w14:paraId="5B744DF7" w14:textId="77777777" w:rsidR="00860746" w:rsidRDefault="00000000">
      <w:pPr>
        <w:pStyle w:val="CodeBlock"/>
      </w:pPr>
      <w:r>
        <w:t>// If the display RESET pin is tied to ESP32 EN/RST or to 3.3V, use this instead:</w:t>
      </w:r>
    </w:p>
    <w:p w14:paraId="17DFEDF3" w14:textId="77777777" w:rsidR="00860746" w:rsidRDefault="00000000">
      <w:pPr>
        <w:pStyle w:val="CodeBlock"/>
      </w:pPr>
      <w:r>
        <w:t>// #define TFT_RST -1</w:t>
      </w:r>
    </w:p>
    <w:p w14:paraId="04B8485D" w14:textId="77777777" w:rsidR="00860746" w:rsidRDefault="00860746">
      <w:pPr>
        <w:pStyle w:val="CodeBlock"/>
      </w:pPr>
    </w:p>
    <w:p w14:paraId="2CBCDD65" w14:textId="77777777" w:rsidR="00860746" w:rsidRDefault="00000000">
      <w:pPr>
        <w:pStyle w:val="CodeBlock"/>
      </w:pPr>
      <w:r>
        <w:t>// ----------------------------------------------------------------------------</w:t>
      </w:r>
    </w:p>
    <w:p w14:paraId="64863BB7" w14:textId="77777777" w:rsidR="00860746" w:rsidRDefault="00000000">
      <w:pPr>
        <w:pStyle w:val="CodeBlock"/>
      </w:pPr>
      <w:r>
        <w:t>// Backlight</w:t>
      </w:r>
    </w:p>
    <w:p w14:paraId="0CADB506" w14:textId="77777777" w:rsidR="00860746" w:rsidRDefault="00000000">
      <w:pPr>
        <w:pStyle w:val="CodeBlock"/>
      </w:pPr>
      <w:r>
        <w:t>// ----------------------------------------------------------------------------</w:t>
      </w:r>
    </w:p>
    <w:p w14:paraId="7F065CFA" w14:textId="77777777" w:rsidR="00860746" w:rsidRDefault="00000000">
      <w:pPr>
        <w:pStyle w:val="CodeBlock"/>
      </w:pPr>
      <w:r>
        <w:t>//</w:t>
      </w:r>
    </w:p>
    <w:p w14:paraId="3229CCB2" w14:textId="77777777" w:rsidR="00860746" w:rsidRDefault="00000000">
      <w:pPr>
        <w:pStyle w:val="CodeBlock"/>
      </w:pPr>
      <w:r>
        <w:t>// Leave TFT_BL undefined if the display LED/BL pin is wired directly to 3.3V.</w:t>
      </w:r>
    </w:p>
    <w:p w14:paraId="089E9578" w14:textId="77777777" w:rsidR="00860746" w:rsidRDefault="00000000">
      <w:pPr>
        <w:pStyle w:val="CodeBlock"/>
      </w:pPr>
      <w:r>
        <w:t>// Define TFT_BL only if the ESP32 controls the backlight via a GPIO.</w:t>
      </w:r>
    </w:p>
    <w:p w14:paraId="46D8D70A" w14:textId="77777777" w:rsidR="00860746" w:rsidRDefault="00000000">
      <w:pPr>
        <w:pStyle w:val="CodeBlock"/>
      </w:pPr>
      <w:r>
        <w:t>//</w:t>
      </w:r>
    </w:p>
    <w:p w14:paraId="07BE6830" w14:textId="77777777" w:rsidR="00860746" w:rsidRDefault="00000000">
      <w:pPr>
        <w:pStyle w:val="CodeBlock"/>
      </w:pPr>
      <w:r>
        <w:t>// #define TFT_BL 32</w:t>
      </w:r>
    </w:p>
    <w:p w14:paraId="2EAFACD7" w14:textId="77777777" w:rsidR="00860746" w:rsidRDefault="00000000">
      <w:pPr>
        <w:pStyle w:val="CodeBlock"/>
      </w:pPr>
      <w:r>
        <w:t>// #define TFT_BACKLIGHT_ON HIGH</w:t>
      </w:r>
    </w:p>
    <w:p w14:paraId="24867ED0" w14:textId="77777777" w:rsidR="00860746" w:rsidRDefault="00860746">
      <w:pPr>
        <w:pStyle w:val="CodeBlock"/>
      </w:pPr>
    </w:p>
    <w:p w14:paraId="56BBA8B5" w14:textId="77777777" w:rsidR="00860746" w:rsidRDefault="00000000">
      <w:pPr>
        <w:pStyle w:val="CodeBlock"/>
      </w:pPr>
      <w:r>
        <w:t>// ----------------------------------------------------------------------------</w:t>
      </w:r>
    </w:p>
    <w:p w14:paraId="78441BF7" w14:textId="77777777" w:rsidR="00860746" w:rsidRDefault="00000000">
      <w:pPr>
        <w:pStyle w:val="CodeBlock"/>
      </w:pPr>
      <w:r>
        <w:t>// Fonts</w:t>
      </w:r>
    </w:p>
    <w:p w14:paraId="67F1C85E" w14:textId="77777777" w:rsidR="00860746" w:rsidRDefault="00000000">
      <w:pPr>
        <w:pStyle w:val="CodeBlock"/>
      </w:pPr>
      <w:r>
        <w:t>// ----------------------------------------------------------------------------</w:t>
      </w:r>
    </w:p>
    <w:p w14:paraId="41A09EE2" w14:textId="77777777" w:rsidR="00860746" w:rsidRDefault="00860746">
      <w:pPr>
        <w:pStyle w:val="CodeBlock"/>
      </w:pPr>
    </w:p>
    <w:p w14:paraId="49FC0AAF" w14:textId="77777777" w:rsidR="00860746" w:rsidRDefault="00000000">
      <w:pPr>
        <w:pStyle w:val="CodeBlock"/>
      </w:pPr>
      <w:r>
        <w:t>#define LOAD_GLCD</w:t>
      </w:r>
    </w:p>
    <w:p w14:paraId="6532B975" w14:textId="77777777" w:rsidR="00860746" w:rsidRDefault="00000000">
      <w:pPr>
        <w:pStyle w:val="CodeBlock"/>
      </w:pPr>
      <w:r>
        <w:t>#define LOAD_FONT2</w:t>
      </w:r>
    </w:p>
    <w:p w14:paraId="6601AE32" w14:textId="77777777" w:rsidR="00860746" w:rsidRDefault="00000000">
      <w:pPr>
        <w:pStyle w:val="CodeBlock"/>
      </w:pPr>
      <w:r>
        <w:t>#define LOAD_FONT4</w:t>
      </w:r>
    </w:p>
    <w:p w14:paraId="69849532" w14:textId="77777777" w:rsidR="00860746" w:rsidRDefault="00000000">
      <w:pPr>
        <w:pStyle w:val="CodeBlock"/>
      </w:pPr>
      <w:r>
        <w:t>#define LOAD_FONT6</w:t>
      </w:r>
    </w:p>
    <w:p w14:paraId="1E5C819F" w14:textId="77777777" w:rsidR="00860746" w:rsidRDefault="00000000">
      <w:pPr>
        <w:pStyle w:val="CodeBlock"/>
      </w:pPr>
      <w:r>
        <w:t>#define LOAD_FONT7</w:t>
      </w:r>
    </w:p>
    <w:p w14:paraId="5DE57E29" w14:textId="77777777" w:rsidR="00860746" w:rsidRDefault="00000000">
      <w:pPr>
        <w:pStyle w:val="CodeBlock"/>
      </w:pPr>
      <w:r>
        <w:t>#define LOAD_FONT8</w:t>
      </w:r>
    </w:p>
    <w:p w14:paraId="4825DD16" w14:textId="77777777" w:rsidR="00860746" w:rsidRDefault="00000000">
      <w:pPr>
        <w:pStyle w:val="CodeBlock"/>
      </w:pPr>
      <w:r>
        <w:t>#define LOAD_GFXFF</w:t>
      </w:r>
    </w:p>
    <w:p w14:paraId="6F9F67EF" w14:textId="77777777" w:rsidR="00860746" w:rsidRDefault="00000000">
      <w:pPr>
        <w:pStyle w:val="CodeBlock"/>
      </w:pPr>
      <w:r>
        <w:t>#define SMOOTH_FONT</w:t>
      </w:r>
    </w:p>
    <w:p w14:paraId="51633EF3" w14:textId="77777777" w:rsidR="00860746" w:rsidRDefault="00860746">
      <w:pPr>
        <w:pStyle w:val="CodeBlock"/>
      </w:pPr>
    </w:p>
    <w:p w14:paraId="6772C552" w14:textId="77777777" w:rsidR="00860746" w:rsidRDefault="00000000">
      <w:pPr>
        <w:pStyle w:val="CodeBlock"/>
      </w:pPr>
      <w:r>
        <w:t>// ----------------------------------------------------------------------------</w:t>
      </w:r>
    </w:p>
    <w:p w14:paraId="3908BAD9" w14:textId="77777777" w:rsidR="00860746" w:rsidRDefault="00000000">
      <w:pPr>
        <w:pStyle w:val="CodeBlock"/>
      </w:pPr>
      <w:r>
        <w:t>// SPI speed</w:t>
      </w:r>
    </w:p>
    <w:p w14:paraId="1EF4EB6E" w14:textId="77777777" w:rsidR="00860746" w:rsidRDefault="00000000">
      <w:pPr>
        <w:pStyle w:val="CodeBlock"/>
      </w:pPr>
      <w:r>
        <w:t>// ----------------------------------------------------------------------------</w:t>
      </w:r>
    </w:p>
    <w:p w14:paraId="34F89136" w14:textId="77777777" w:rsidR="00860746" w:rsidRDefault="00000000">
      <w:pPr>
        <w:pStyle w:val="CodeBlock"/>
      </w:pPr>
      <w:r>
        <w:lastRenderedPageBreak/>
        <w:t>//</w:t>
      </w:r>
    </w:p>
    <w:p w14:paraId="3EE78B93" w14:textId="77777777" w:rsidR="00860746" w:rsidRDefault="00000000">
      <w:pPr>
        <w:pStyle w:val="CodeBlock"/>
      </w:pPr>
      <w:r>
        <w:t>// 27 MHz is conservative and stable for many ILI9341 modules.</w:t>
      </w:r>
    </w:p>
    <w:p w14:paraId="53E260C4" w14:textId="77777777" w:rsidR="00860746" w:rsidRDefault="00000000">
      <w:pPr>
        <w:pStyle w:val="CodeBlock"/>
      </w:pPr>
      <w:r>
        <w:t>// 40 MHz can be tested later once the display is confirmed stable.</w:t>
      </w:r>
    </w:p>
    <w:p w14:paraId="2EA71B4B" w14:textId="77777777" w:rsidR="00860746" w:rsidRDefault="00000000">
      <w:pPr>
        <w:pStyle w:val="CodeBlock"/>
      </w:pPr>
      <w:r>
        <w:t>//</w:t>
      </w:r>
    </w:p>
    <w:p w14:paraId="5BCEC8C9" w14:textId="77777777" w:rsidR="00860746" w:rsidRDefault="00860746">
      <w:pPr>
        <w:pStyle w:val="CodeBlock"/>
      </w:pPr>
    </w:p>
    <w:p w14:paraId="26F9BE3B" w14:textId="77777777" w:rsidR="00860746" w:rsidRDefault="00000000">
      <w:pPr>
        <w:pStyle w:val="CodeBlock"/>
      </w:pPr>
      <w:r>
        <w:t>#define SPI_FREQUENCY       27000000</w:t>
      </w:r>
    </w:p>
    <w:p w14:paraId="5603B6E6" w14:textId="77777777" w:rsidR="00860746" w:rsidRDefault="00000000">
      <w:pPr>
        <w:pStyle w:val="CodeBlock"/>
      </w:pPr>
      <w:r>
        <w:t>#define SPI_READ_FREQUENCY  20000000</w:t>
      </w:r>
    </w:p>
    <w:p w14:paraId="678C6ABF" w14:textId="77777777" w:rsidR="00860746" w:rsidRDefault="00000000">
      <w:pPr>
        <w:pStyle w:val="CodeBlock"/>
      </w:pPr>
      <w:r>
        <w:t>#define SPI_TOUCH_FREQUENCY 2500000</w:t>
      </w:r>
    </w:p>
    <w:p w14:paraId="10E80F62" w14:textId="77777777" w:rsidR="00860746" w:rsidRDefault="00860746">
      <w:pPr>
        <w:pStyle w:val="CodeBlock"/>
      </w:pPr>
    </w:p>
    <w:p w14:paraId="31A2EEF4" w14:textId="77777777" w:rsidR="00860746" w:rsidRDefault="00000000">
      <w:pPr>
        <w:pStyle w:val="CodeBlock"/>
      </w:pPr>
      <w:r>
        <w:t>// ----------------------------------------------------------------------------</w:t>
      </w:r>
    </w:p>
    <w:p w14:paraId="52B5E400" w14:textId="77777777" w:rsidR="00860746" w:rsidRDefault="00000000">
      <w:pPr>
        <w:pStyle w:val="CodeBlock"/>
      </w:pPr>
      <w:r>
        <w:t>// Optional SPI port selection</w:t>
      </w:r>
    </w:p>
    <w:p w14:paraId="26F8BA47" w14:textId="77777777" w:rsidR="00860746" w:rsidRDefault="00000000">
      <w:pPr>
        <w:pStyle w:val="CodeBlock"/>
      </w:pPr>
      <w:r>
        <w:t>// ----------------------------------------------------------------------------</w:t>
      </w:r>
    </w:p>
    <w:p w14:paraId="2F0F0D50" w14:textId="77777777" w:rsidR="00860746" w:rsidRDefault="00000000">
      <w:pPr>
        <w:pStyle w:val="CodeBlock"/>
      </w:pPr>
      <w:r>
        <w:t>//</w:t>
      </w:r>
    </w:p>
    <w:p w14:paraId="6F7E6F88" w14:textId="77777777" w:rsidR="00860746" w:rsidRDefault="00000000">
      <w:pPr>
        <w:pStyle w:val="CodeBlock"/>
      </w:pPr>
      <w:r>
        <w:t>// VSPI is the default on ESP32.</w:t>
      </w:r>
    </w:p>
    <w:p w14:paraId="60899A75" w14:textId="77777777" w:rsidR="00860746" w:rsidRDefault="00000000">
      <w:pPr>
        <w:pStyle w:val="CodeBlock"/>
      </w:pPr>
      <w:r>
        <w:t>// Uncomment only if the hardware has deliberately been wired for HSPI.</w:t>
      </w:r>
    </w:p>
    <w:p w14:paraId="19F763A2" w14:textId="77777777" w:rsidR="00860746" w:rsidRDefault="00000000">
      <w:pPr>
        <w:pStyle w:val="CodeBlock"/>
      </w:pPr>
      <w:r>
        <w:t>//</w:t>
      </w:r>
    </w:p>
    <w:p w14:paraId="42B5EB42" w14:textId="77777777" w:rsidR="00860746" w:rsidRDefault="00000000">
      <w:pPr>
        <w:pStyle w:val="CodeBlock"/>
      </w:pPr>
      <w:r>
        <w:t>// #define USE_HSPI_PORT</w:t>
      </w:r>
    </w:p>
    <w:p w14:paraId="580F1FA9" w14:textId="77777777" w:rsidR="00860746" w:rsidRDefault="00860746">
      <w:pPr>
        <w:pStyle w:val="CodeBlock"/>
      </w:pPr>
    </w:p>
    <w:p w14:paraId="573E8AAF" w14:textId="77777777" w:rsidR="00860746" w:rsidRDefault="00000000">
      <w:pPr>
        <w:pStyle w:val="CodeBlock"/>
      </w:pPr>
      <w:r>
        <w:t>// ----------------------------------------------------------------------------</w:t>
      </w:r>
    </w:p>
    <w:p w14:paraId="155B31D2" w14:textId="77777777" w:rsidR="00860746" w:rsidRDefault="00000000">
      <w:pPr>
        <w:pStyle w:val="CodeBlock"/>
      </w:pPr>
      <w:r>
        <w:t>// Touch</w:t>
      </w:r>
    </w:p>
    <w:p w14:paraId="6692FB63" w14:textId="77777777" w:rsidR="00860746" w:rsidRDefault="00000000">
      <w:pPr>
        <w:pStyle w:val="CodeBlock"/>
      </w:pPr>
      <w:r>
        <w:t>// ----------------------------------------------------------------------------</w:t>
      </w:r>
    </w:p>
    <w:p w14:paraId="2FC2E45A" w14:textId="77777777" w:rsidR="00860746" w:rsidRDefault="00000000">
      <w:pPr>
        <w:pStyle w:val="CodeBlock"/>
      </w:pPr>
      <w:r>
        <w:t>//</w:t>
      </w:r>
    </w:p>
    <w:p w14:paraId="62BF0CF0" w14:textId="77777777" w:rsidR="00860746" w:rsidRDefault="00000000">
      <w:pPr>
        <w:pStyle w:val="CodeBlock"/>
      </w:pPr>
      <w:r>
        <w:t>// ML_F16_VVI uses rear diagnostics button only. Touch diagnostics are disabled</w:t>
      </w:r>
    </w:p>
    <w:p w14:paraId="56602E86" w14:textId="77777777" w:rsidR="00860746" w:rsidRDefault="00000000">
      <w:pPr>
        <w:pStyle w:val="CodeBlock"/>
      </w:pPr>
      <w:r>
        <w:t>// in the VVI sketch, so TOUCH_CS is intentionally not defined here.</w:t>
      </w:r>
    </w:p>
    <w:p w14:paraId="42E5B4A1" w14:textId="77777777" w:rsidR="00860746" w:rsidRDefault="00000000">
      <w:pPr>
        <w:pStyle w:val="CodeBlock"/>
      </w:pPr>
      <w:r>
        <w:t>//</w:t>
      </w:r>
    </w:p>
    <w:p w14:paraId="014F5830" w14:textId="77777777" w:rsidR="00860746" w:rsidRDefault="00000000">
      <w:pPr>
        <w:pStyle w:val="CodeBlock"/>
      </w:pPr>
      <w:r>
        <w:t>// #define TOUCH_CS 21</w:t>
      </w:r>
    </w:p>
    <w:p w14:paraId="6EC92E9E" w14:textId="77777777" w:rsidR="00E66FA3" w:rsidRDefault="00E66FA3">
      <w:pPr>
        <w:rPr>
          <w:rFonts w:asciiTheme="majorHAnsi" w:eastAsiaTheme="majorEastAsia" w:hAnsiTheme="majorHAnsi" w:cstheme="majorBidi"/>
          <w:b/>
          <w:bCs/>
          <w:color w:val="4F81BD" w:themeColor="accent1"/>
          <w:sz w:val="26"/>
          <w:szCs w:val="26"/>
        </w:rPr>
      </w:pPr>
      <w:r>
        <w:br w:type="page"/>
      </w:r>
    </w:p>
    <w:p w14:paraId="5BF6D8CA" w14:textId="2830AF7E" w:rsidR="00860746" w:rsidRDefault="00000000">
      <w:pPr>
        <w:pStyle w:val="Heading2"/>
      </w:pPr>
      <w:r>
        <w:lastRenderedPageBreak/>
        <w:t>Appendix C - Community v1.0.0 INO Code</w:t>
      </w:r>
    </w:p>
    <w:p w14:paraId="27E7B5CC" w14:textId="77777777" w:rsidR="00AC294B" w:rsidRDefault="00000000">
      <w:r>
        <w:t>The separate .ino file remains the source of truth for compiling and upload. The code below is the approved Community v1.0.0 source used for this document. It defaults to live DCS-BIOS mode and excludes internal/pro compile gates, PanelReporter, PFLD, NVG proxy and future networking hooks.</w:t>
      </w:r>
    </w:p>
    <w:p w14:paraId="7F360E13" w14:textId="77777777" w:rsidR="00AC294B" w:rsidRDefault="00000000">
      <w:pPr>
        <w:pStyle w:val="CodeBlock"/>
      </w:pPr>
      <w:r>
        <w:rPr>
          <w:sz w:val="15"/>
        </w:rPr>
        <w:t>/*********************************************************************</w:t>
      </w:r>
    </w:p>
    <w:p w14:paraId="57C6ED3B" w14:textId="77777777" w:rsidR="00AC294B" w:rsidRDefault="00000000">
      <w:pPr>
        <w:pStyle w:val="CodeBlock"/>
      </w:pPr>
      <w:r>
        <w:rPr>
          <w:sz w:val="15"/>
        </w:rPr>
        <w:t xml:space="preserve"> * ML_F16_VVI_COMMUNITY</w:t>
      </w:r>
    </w:p>
    <w:p w14:paraId="0587D3DE" w14:textId="77777777" w:rsidR="00AC294B" w:rsidRDefault="00000000">
      <w:pPr>
        <w:pStyle w:val="CodeBlock"/>
      </w:pPr>
      <w:r>
        <w:rPr>
          <w:sz w:val="15"/>
        </w:rPr>
        <w:t xml:space="preserve"> * Community Release v1.0.0</w:t>
      </w:r>
    </w:p>
    <w:p w14:paraId="46D7A08C" w14:textId="77777777" w:rsidR="00AC294B" w:rsidRDefault="00000000">
      <w:pPr>
        <w:pStyle w:val="CodeBlock"/>
      </w:pPr>
      <w:r>
        <w:rPr>
          <w:sz w:val="15"/>
        </w:rPr>
        <w:t xml:space="preserve"> *</w:t>
      </w:r>
    </w:p>
    <w:p w14:paraId="5936FDD7" w14:textId="77777777" w:rsidR="00AC294B" w:rsidRDefault="00000000">
      <w:pPr>
        <w:pStyle w:val="CodeBlock"/>
      </w:pPr>
      <w:r>
        <w:rPr>
          <w:sz w:val="15"/>
        </w:rPr>
        <w:t xml:space="preserve"> * F-16C Vertical Velocity Indicator</w:t>
      </w:r>
    </w:p>
    <w:p w14:paraId="2DB4F8EC" w14:textId="77777777" w:rsidR="00AC294B" w:rsidRDefault="00000000">
      <w:pPr>
        <w:pStyle w:val="CodeBlock"/>
      </w:pPr>
      <w:r>
        <w:rPr>
          <w:sz w:val="15"/>
        </w:rPr>
        <w:t xml:space="preserve"> * ESP32-D / ESP-WROOM-32 + 2.4/2.5" 240x320 SPI TFT using TFT_eSPI</w:t>
      </w:r>
    </w:p>
    <w:p w14:paraId="12BE4B15" w14:textId="77777777" w:rsidR="00AC294B" w:rsidRDefault="00000000">
      <w:pPr>
        <w:pStyle w:val="CodeBlock"/>
      </w:pPr>
      <w:r>
        <w:rPr>
          <w:sz w:val="15"/>
        </w:rPr>
        <w:t xml:space="preserve"> *</w:t>
      </w:r>
    </w:p>
    <w:p w14:paraId="295313D6" w14:textId="77777777" w:rsidR="00AC294B" w:rsidRDefault="00000000">
      <w:pPr>
        <w:pStyle w:val="CodeBlock"/>
      </w:pPr>
      <w:r>
        <w:rPr>
          <w:sz w:val="15"/>
        </w:rPr>
        <w:t xml:space="preserve"> * Release artefacts:</w:t>
      </w:r>
    </w:p>
    <w:p w14:paraId="732CBCD9" w14:textId="77777777" w:rsidR="00AC294B" w:rsidRDefault="00000000">
      <w:pPr>
        <w:pStyle w:val="CodeBlock"/>
      </w:pPr>
      <w:r>
        <w:rPr>
          <w:sz w:val="15"/>
        </w:rPr>
        <w:t xml:space="preserve"> * - README.md</w:t>
      </w:r>
    </w:p>
    <w:p w14:paraId="1655D54F" w14:textId="77777777" w:rsidR="00AC294B" w:rsidRDefault="00000000">
      <w:pPr>
        <w:pStyle w:val="CodeBlock"/>
      </w:pPr>
      <w:r>
        <w:rPr>
          <w:sz w:val="15"/>
        </w:rPr>
        <w:t xml:space="preserve"> * - RELEASE_NOTES.md</w:t>
      </w:r>
    </w:p>
    <w:p w14:paraId="75E4F091" w14:textId="77777777" w:rsidR="00AC294B" w:rsidRDefault="00000000">
      <w:pPr>
        <w:pStyle w:val="CodeBlock"/>
      </w:pPr>
      <w:r>
        <w:rPr>
          <w:sz w:val="15"/>
        </w:rPr>
        <w:t xml:space="preserve"> * - LICENSE</w:t>
      </w:r>
    </w:p>
    <w:p w14:paraId="6AEDE5B5" w14:textId="77777777" w:rsidR="00AC294B" w:rsidRDefault="00000000">
      <w:pPr>
        <w:pStyle w:val="CodeBlock"/>
      </w:pPr>
      <w:r>
        <w:rPr>
          <w:sz w:val="15"/>
        </w:rPr>
        <w:t xml:space="preserve"> * - User_Setup_ML_F16_VVI_ESP32_ILI9341.h</w:t>
      </w:r>
    </w:p>
    <w:p w14:paraId="4392347C" w14:textId="77777777" w:rsidR="00AC294B" w:rsidRDefault="00000000">
      <w:pPr>
        <w:pStyle w:val="CodeBlock"/>
      </w:pPr>
      <w:r>
        <w:rPr>
          <w:sz w:val="15"/>
        </w:rPr>
        <w:t xml:space="preserve"> *</w:t>
      </w:r>
    </w:p>
    <w:p w14:paraId="5AF449E5" w14:textId="77777777" w:rsidR="00AC294B" w:rsidRDefault="00000000">
      <w:pPr>
        <w:pStyle w:val="CodeBlock"/>
      </w:pPr>
      <w:r>
        <w:rPr>
          <w:sz w:val="15"/>
        </w:rPr>
        <w:t xml:space="preserve"> * Community release scope:</w:t>
      </w:r>
    </w:p>
    <w:p w14:paraId="68C3AFA7" w14:textId="77777777" w:rsidR="00AC294B" w:rsidRDefault="00000000">
      <w:pPr>
        <w:pStyle w:val="CodeBlock"/>
      </w:pPr>
      <w:r>
        <w:rPr>
          <w:sz w:val="15"/>
        </w:rPr>
        <w:t xml:space="preserve"> * - Standard ML_F16 boot splash</w:t>
      </w:r>
    </w:p>
    <w:p w14:paraId="3636953A" w14:textId="77777777" w:rsidR="00AC294B" w:rsidRDefault="00000000">
      <w:pPr>
        <w:pStyle w:val="CodeBlock"/>
      </w:pPr>
      <w:r>
        <w:rPr>
          <w:sz w:val="15"/>
        </w:rPr>
        <w:t xml:space="preserve"> * - Build identity, edition and version</w:t>
      </w:r>
    </w:p>
    <w:p w14:paraId="670799B3" w14:textId="77777777" w:rsidR="00AC294B" w:rsidRDefault="00000000">
      <w:pPr>
        <w:pStyle w:val="CodeBlock"/>
      </w:pPr>
      <w:r>
        <w:rPr>
          <w:sz w:val="15"/>
        </w:rPr>
        <w:t xml:space="preserve"> * - Live DCS-BIOS VVI feed</w:t>
      </w:r>
    </w:p>
    <w:p w14:paraId="29A05ABF" w14:textId="77777777" w:rsidR="00AC294B" w:rsidRDefault="00000000">
      <w:pPr>
        <w:pStyle w:val="CodeBlock"/>
      </w:pPr>
      <w:r>
        <w:rPr>
          <w:sz w:val="15"/>
        </w:rPr>
        <w:t xml:space="preserve"> * - DCS stale/no-data handling</w:t>
      </w:r>
    </w:p>
    <w:p w14:paraId="07C60863" w14:textId="77777777" w:rsidR="00AC294B" w:rsidRDefault="00000000">
      <w:pPr>
        <w:pStyle w:val="CodeBlock"/>
      </w:pPr>
      <w:r>
        <w:rPr>
          <w:sz w:val="15"/>
        </w:rPr>
        <w:t xml:space="preserve"> * - Moving vertical tape behind fixed datum markers</w:t>
      </w:r>
    </w:p>
    <w:p w14:paraId="533C7DE1" w14:textId="77777777" w:rsidR="00AC294B" w:rsidRDefault="00000000">
      <w:pPr>
        <w:pStyle w:val="CodeBlock"/>
      </w:pPr>
      <w:r>
        <w:rPr>
          <w:sz w:val="15"/>
        </w:rPr>
        <w:t xml:space="preserve"> * - OFF flag for no-data / standby</w:t>
      </w:r>
    </w:p>
    <w:p w14:paraId="52B5F841" w14:textId="77777777" w:rsidR="00AC294B" w:rsidRDefault="00000000">
      <w:pPr>
        <w:pStyle w:val="CodeBlock"/>
      </w:pPr>
      <w:r>
        <w:rPr>
          <w:sz w:val="15"/>
        </w:rPr>
        <w:t xml:space="preserve"> * - Rear diagnostic button only</w:t>
      </w:r>
    </w:p>
    <w:p w14:paraId="2A01B573" w14:textId="77777777" w:rsidR="00AC294B" w:rsidRDefault="00000000">
      <w:pPr>
        <w:pStyle w:val="CodeBlock"/>
      </w:pPr>
      <w:r>
        <w:rPr>
          <w:sz w:val="15"/>
        </w:rPr>
        <w:t xml:space="preserve"> * - Basic local diagnostics page</w:t>
      </w:r>
    </w:p>
    <w:p w14:paraId="1E9ABC78" w14:textId="77777777" w:rsidR="00AC294B" w:rsidRDefault="00000000">
      <w:pPr>
        <w:pStyle w:val="CodeBlock"/>
      </w:pPr>
      <w:r>
        <w:rPr>
          <w:sz w:val="15"/>
        </w:rPr>
        <w:t xml:space="preserve"> * - Window-sized sprite to reduce live-mode flicker</w:t>
      </w:r>
    </w:p>
    <w:p w14:paraId="313D0A35" w14:textId="77777777" w:rsidR="00AC294B" w:rsidRDefault="00000000">
      <w:pPr>
        <w:pStyle w:val="CodeBlock"/>
      </w:pPr>
      <w:r>
        <w:rPr>
          <w:sz w:val="15"/>
        </w:rPr>
        <w:t xml:space="preserve"> *</w:t>
      </w:r>
    </w:p>
    <w:p w14:paraId="0DBD5917" w14:textId="77777777" w:rsidR="00AC294B" w:rsidRDefault="00000000">
      <w:pPr>
        <w:pStyle w:val="CodeBlock"/>
      </w:pPr>
      <w:r>
        <w:rPr>
          <w:sz w:val="15"/>
        </w:rPr>
        <w:t xml:space="preserve"> * DCS-BIOS channel:</w:t>
      </w:r>
    </w:p>
    <w:p w14:paraId="340F85EC" w14:textId="77777777" w:rsidR="00AC294B" w:rsidRDefault="00000000">
      <w:pPr>
        <w:pStyle w:val="CodeBlock"/>
      </w:pPr>
      <w:r>
        <w:rPr>
          <w:sz w:val="15"/>
        </w:rPr>
        <w:t xml:space="preserve"> *   F_16C_50_VVI</w:t>
      </w:r>
    </w:p>
    <w:p w14:paraId="52917BE9" w14:textId="77777777" w:rsidR="00AC294B" w:rsidRDefault="00000000">
      <w:pPr>
        <w:pStyle w:val="CodeBlock"/>
      </w:pPr>
      <w:r>
        <w:rPr>
          <w:sz w:val="15"/>
        </w:rPr>
        <w:t xml:space="preserve"> *</w:t>
      </w:r>
    </w:p>
    <w:p w14:paraId="324B76EE" w14:textId="77777777" w:rsidR="00AC294B" w:rsidRDefault="00000000">
      <w:pPr>
        <w:pStyle w:val="CodeBlock"/>
      </w:pPr>
      <w:r>
        <w:rPr>
          <w:sz w:val="15"/>
        </w:rPr>
        <w:t xml:space="preserve"> * If Arduino reports that F_16C_50_VVI is not declared, the DCS-BIOS</w:t>
      </w:r>
    </w:p>
    <w:p w14:paraId="141E67C6" w14:textId="77777777" w:rsidR="00AC294B" w:rsidRDefault="00000000">
      <w:pPr>
        <w:pStyle w:val="CodeBlock"/>
      </w:pPr>
      <w:r>
        <w:rPr>
          <w:sz w:val="15"/>
        </w:rPr>
        <w:t xml:space="preserve"> * F-16C export uses a different symbol name. Change only DCS_VVI_CHANNEL</w:t>
      </w:r>
    </w:p>
    <w:p w14:paraId="6D7FCC34" w14:textId="77777777" w:rsidR="00AC294B" w:rsidRDefault="00000000">
      <w:pPr>
        <w:pStyle w:val="CodeBlock"/>
      </w:pPr>
      <w:r>
        <w:rPr>
          <w:sz w:val="15"/>
        </w:rPr>
        <w:t xml:space="preserve"> * after checking the generated control reference.</w:t>
      </w:r>
    </w:p>
    <w:p w14:paraId="5AC9C659" w14:textId="77777777" w:rsidR="00AC294B" w:rsidRDefault="00000000">
      <w:pPr>
        <w:pStyle w:val="CodeBlock"/>
      </w:pPr>
      <w:r>
        <w:rPr>
          <w:sz w:val="15"/>
        </w:rPr>
        <w:t xml:space="preserve"> *********************************************************************/</w:t>
      </w:r>
    </w:p>
    <w:p w14:paraId="09CB2E0F" w14:textId="77777777" w:rsidR="00AC294B" w:rsidRDefault="00000000">
      <w:pPr>
        <w:pStyle w:val="CodeBlock"/>
      </w:pPr>
      <w:r>
        <w:rPr>
          <w:sz w:val="15"/>
        </w:rPr>
        <w:t xml:space="preserve"> </w:t>
      </w:r>
    </w:p>
    <w:p w14:paraId="52B2B43D" w14:textId="77777777" w:rsidR="00AC294B" w:rsidRDefault="00000000">
      <w:pPr>
        <w:pStyle w:val="CodeBlock"/>
      </w:pPr>
      <w:r>
        <w:rPr>
          <w:sz w:val="15"/>
        </w:rPr>
        <w:t>#include &lt;Arduino.h&gt;</w:t>
      </w:r>
    </w:p>
    <w:p w14:paraId="2CB96A3E" w14:textId="77777777" w:rsidR="00AC294B" w:rsidRDefault="00000000">
      <w:pPr>
        <w:pStyle w:val="CodeBlock"/>
      </w:pPr>
      <w:r>
        <w:rPr>
          <w:sz w:val="15"/>
        </w:rPr>
        <w:t>#include &lt;TFT_eSPI.h&gt;</w:t>
      </w:r>
    </w:p>
    <w:p w14:paraId="602D9D72" w14:textId="77777777" w:rsidR="00AC294B" w:rsidRDefault="00000000">
      <w:pPr>
        <w:pStyle w:val="CodeBlock"/>
      </w:pPr>
      <w:r>
        <w:rPr>
          <w:sz w:val="15"/>
        </w:rPr>
        <w:t>#include &lt;SPI.h&gt;</w:t>
      </w:r>
    </w:p>
    <w:p w14:paraId="50FDFED9" w14:textId="77777777" w:rsidR="00AC294B" w:rsidRDefault="00000000">
      <w:pPr>
        <w:pStyle w:val="CodeBlock"/>
      </w:pPr>
      <w:r>
        <w:rPr>
          <w:sz w:val="15"/>
        </w:rPr>
        <w:t xml:space="preserve"> </w:t>
      </w:r>
    </w:p>
    <w:p w14:paraId="3B269BE8" w14:textId="77777777" w:rsidR="00AC294B" w:rsidRDefault="00000000">
      <w:pPr>
        <w:pStyle w:val="CodeBlock"/>
      </w:pPr>
      <w:r>
        <w:rPr>
          <w:sz w:val="15"/>
        </w:rPr>
        <w:t>// -------------------------------------------------------------------</w:t>
      </w:r>
    </w:p>
    <w:p w14:paraId="5337DB49" w14:textId="77777777" w:rsidR="00AC294B" w:rsidRDefault="00000000">
      <w:pPr>
        <w:pStyle w:val="CodeBlock"/>
      </w:pPr>
      <w:r>
        <w:rPr>
          <w:sz w:val="15"/>
        </w:rPr>
        <w:t>// DCS-BIOS</w:t>
      </w:r>
    </w:p>
    <w:p w14:paraId="20E46EB7" w14:textId="77777777" w:rsidR="00AC294B" w:rsidRDefault="00000000">
      <w:pPr>
        <w:pStyle w:val="CodeBlock"/>
      </w:pPr>
      <w:r>
        <w:rPr>
          <w:sz w:val="15"/>
        </w:rPr>
        <w:t>// -------------------------------------------------------------------</w:t>
      </w:r>
    </w:p>
    <w:p w14:paraId="76782B3C" w14:textId="77777777" w:rsidR="00AC294B" w:rsidRDefault="00000000">
      <w:pPr>
        <w:pStyle w:val="CodeBlock"/>
      </w:pPr>
      <w:r>
        <w:rPr>
          <w:sz w:val="15"/>
        </w:rPr>
        <w:t xml:space="preserve"> </w:t>
      </w:r>
    </w:p>
    <w:p w14:paraId="7B1F84F2" w14:textId="77777777" w:rsidR="00AC294B" w:rsidRDefault="00000000">
      <w:pPr>
        <w:pStyle w:val="CodeBlock"/>
      </w:pPr>
      <w:r>
        <w:rPr>
          <w:sz w:val="15"/>
        </w:rPr>
        <w:t>#define DCSBIOS_DEFAULT_SERIAL</w:t>
      </w:r>
    </w:p>
    <w:p w14:paraId="033C2457" w14:textId="77777777" w:rsidR="00AC294B" w:rsidRDefault="00000000">
      <w:pPr>
        <w:pStyle w:val="CodeBlock"/>
      </w:pPr>
      <w:r>
        <w:rPr>
          <w:sz w:val="15"/>
        </w:rPr>
        <w:t>#include "DcsBios.h"</w:t>
      </w:r>
    </w:p>
    <w:p w14:paraId="354ACACA" w14:textId="77777777" w:rsidR="00AC294B" w:rsidRDefault="00000000">
      <w:pPr>
        <w:pStyle w:val="CodeBlock"/>
      </w:pPr>
      <w:r>
        <w:rPr>
          <w:sz w:val="15"/>
        </w:rPr>
        <w:t xml:space="preserve"> </w:t>
      </w:r>
    </w:p>
    <w:p w14:paraId="11526F2B" w14:textId="77777777" w:rsidR="00AC294B" w:rsidRDefault="00000000">
      <w:pPr>
        <w:pStyle w:val="CodeBlock"/>
      </w:pPr>
      <w:r>
        <w:rPr>
          <w:sz w:val="15"/>
        </w:rPr>
        <w:t>// -------------------------------------------------------------------</w:t>
      </w:r>
    </w:p>
    <w:p w14:paraId="227F8F8D" w14:textId="77777777" w:rsidR="00AC294B" w:rsidRDefault="00000000">
      <w:pPr>
        <w:pStyle w:val="CodeBlock"/>
      </w:pPr>
      <w:r>
        <w:rPr>
          <w:sz w:val="15"/>
        </w:rPr>
        <w:t>// BUILD INFO</w:t>
      </w:r>
    </w:p>
    <w:p w14:paraId="12B2E047" w14:textId="77777777" w:rsidR="00AC294B" w:rsidRDefault="00000000">
      <w:pPr>
        <w:pStyle w:val="CodeBlock"/>
      </w:pPr>
      <w:r>
        <w:rPr>
          <w:sz w:val="15"/>
        </w:rPr>
        <w:t>// -------------------------------------------------------------------</w:t>
      </w:r>
    </w:p>
    <w:p w14:paraId="7352C547" w14:textId="77777777" w:rsidR="00AC294B" w:rsidRDefault="00000000">
      <w:pPr>
        <w:pStyle w:val="CodeBlock"/>
      </w:pPr>
      <w:r>
        <w:rPr>
          <w:sz w:val="15"/>
        </w:rPr>
        <w:t xml:space="preserve"> </w:t>
      </w:r>
    </w:p>
    <w:p w14:paraId="49672B8E" w14:textId="77777777" w:rsidR="00AC294B" w:rsidRDefault="00000000">
      <w:pPr>
        <w:pStyle w:val="CodeBlock"/>
      </w:pPr>
      <w:r>
        <w:rPr>
          <w:sz w:val="15"/>
        </w:rPr>
        <w:t>#define BUILD_NAME                "ML_F16_VVI"</w:t>
      </w:r>
    </w:p>
    <w:p w14:paraId="15FEBCAE" w14:textId="77777777" w:rsidR="00AC294B" w:rsidRDefault="00000000">
      <w:pPr>
        <w:pStyle w:val="CodeBlock"/>
      </w:pPr>
      <w:r>
        <w:rPr>
          <w:sz w:val="15"/>
        </w:rPr>
        <w:t>#define BUILD_PHASE               "COMMUNITY V1.0"</w:t>
      </w:r>
    </w:p>
    <w:p w14:paraId="68992DBC" w14:textId="77777777" w:rsidR="00AC294B" w:rsidRDefault="00000000">
      <w:pPr>
        <w:pStyle w:val="CodeBlock"/>
      </w:pPr>
      <w:r>
        <w:rPr>
          <w:sz w:val="15"/>
        </w:rPr>
        <w:t>#define BUILD_DATE                "2026-06-29"</w:t>
      </w:r>
    </w:p>
    <w:p w14:paraId="577C6CEC" w14:textId="77777777" w:rsidR="00AC294B" w:rsidRDefault="00000000">
      <w:pPr>
        <w:pStyle w:val="CodeBlock"/>
      </w:pPr>
      <w:r>
        <w:rPr>
          <w:sz w:val="15"/>
        </w:rPr>
        <w:t>#define BUILD_EDITION             "COMMUNITY"</w:t>
      </w:r>
    </w:p>
    <w:p w14:paraId="5B6B7B97" w14:textId="77777777" w:rsidR="00AC294B" w:rsidRDefault="00000000">
      <w:pPr>
        <w:pStyle w:val="CodeBlock"/>
      </w:pPr>
      <w:r>
        <w:rPr>
          <w:sz w:val="15"/>
        </w:rPr>
        <w:t>#define BUILD_VERSION             "1.0.0"</w:t>
      </w:r>
    </w:p>
    <w:p w14:paraId="4571323C" w14:textId="77777777" w:rsidR="00AC294B" w:rsidRDefault="00000000">
      <w:pPr>
        <w:pStyle w:val="CodeBlock"/>
      </w:pPr>
      <w:r>
        <w:rPr>
          <w:sz w:val="15"/>
        </w:rPr>
        <w:t>#define PANEL_ID                  "F16_VVI"</w:t>
      </w:r>
    </w:p>
    <w:p w14:paraId="22A11498" w14:textId="77777777" w:rsidR="00AC294B" w:rsidRDefault="00000000">
      <w:pPr>
        <w:pStyle w:val="CodeBlock"/>
      </w:pPr>
      <w:r>
        <w:rPr>
          <w:sz w:val="15"/>
        </w:rPr>
        <w:t>#define HARDWARE_TARGET           "ESP32-D / 2.4-2.5 TFT_eSPI"</w:t>
      </w:r>
    </w:p>
    <w:p w14:paraId="189FDB2C" w14:textId="77777777" w:rsidR="00AC294B" w:rsidRDefault="00000000">
      <w:pPr>
        <w:pStyle w:val="CodeBlock"/>
      </w:pPr>
      <w:r>
        <w:rPr>
          <w:sz w:val="15"/>
        </w:rPr>
        <w:t>#define BUILD_PHASE_SHORT         "COMMUNITY V1.0"</w:t>
      </w:r>
    </w:p>
    <w:p w14:paraId="47A7D331" w14:textId="77777777" w:rsidR="00AC294B" w:rsidRDefault="00000000">
      <w:pPr>
        <w:pStyle w:val="CodeBlock"/>
      </w:pPr>
      <w:r>
        <w:rPr>
          <w:sz w:val="15"/>
        </w:rPr>
        <w:t>#define HARDWARE_TARGET_SHORT     "ESP32 / TFT"</w:t>
      </w:r>
    </w:p>
    <w:p w14:paraId="0C5DDF16" w14:textId="77777777" w:rsidR="00AC294B" w:rsidRDefault="00000000">
      <w:pPr>
        <w:pStyle w:val="CodeBlock"/>
      </w:pPr>
      <w:r>
        <w:rPr>
          <w:sz w:val="15"/>
        </w:rPr>
        <w:t xml:space="preserve"> </w:t>
      </w:r>
    </w:p>
    <w:p w14:paraId="08441222" w14:textId="77777777" w:rsidR="00AC294B" w:rsidRDefault="00000000">
      <w:pPr>
        <w:pStyle w:val="CodeBlock"/>
      </w:pPr>
      <w:r>
        <w:rPr>
          <w:sz w:val="15"/>
        </w:rPr>
        <w:t>// -------------------------------------------------------------------</w:t>
      </w:r>
    </w:p>
    <w:p w14:paraId="36784C3D" w14:textId="77777777" w:rsidR="00AC294B" w:rsidRDefault="00000000">
      <w:pPr>
        <w:pStyle w:val="CodeBlock"/>
      </w:pPr>
      <w:r>
        <w:rPr>
          <w:sz w:val="15"/>
        </w:rPr>
        <w:t>// FRAMEWORK SWITCHES</w:t>
      </w:r>
    </w:p>
    <w:p w14:paraId="4011883E" w14:textId="77777777" w:rsidR="00AC294B" w:rsidRDefault="00000000">
      <w:pPr>
        <w:pStyle w:val="CodeBlock"/>
      </w:pPr>
      <w:r>
        <w:rPr>
          <w:sz w:val="15"/>
        </w:rPr>
        <w:t>// -------------------------------------------------------------------</w:t>
      </w:r>
    </w:p>
    <w:p w14:paraId="7BA48252" w14:textId="77777777" w:rsidR="00AC294B" w:rsidRDefault="00000000">
      <w:pPr>
        <w:pStyle w:val="CodeBlock"/>
      </w:pPr>
      <w:r>
        <w:rPr>
          <w:sz w:val="15"/>
        </w:rPr>
        <w:t xml:space="preserve"> </w:t>
      </w:r>
    </w:p>
    <w:p w14:paraId="71286EC9" w14:textId="77777777" w:rsidR="00AC294B" w:rsidRDefault="00000000">
      <w:pPr>
        <w:pStyle w:val="CodeBlock"/>
      </w:pPr>
      <w:r>
        <w:rPr>
          <w:sz w:val="15"/>
        </w:rPr>
        <w:t>// Community release defaults to live DCS-BIOS. Set USE_TEST_VALUES to 1 only for bench demonstration without DCS.</w:t>
      </w:r>
    </w:p>
    <w:p w14:paraId="372EFD8C" w14:textId="77777777" w:rsidR="00AC294B" w:rsidRDefault="00000000">
      <w:pPr>
        <w:pStyle w:val="CodeBlock"/>
      </w:pPr>
      <w:r>
        <w:rPr>
          <w:sz w:val="15"/>
        </w:rPr>
        <w:t>#define USE_DCS_BIOS              1</w:t>
      </w:r>
    </w:p>
    <w:p w14:paraId="20C1A653" w14:textId="77777777" w:rsidR="00AC294B" w:rsidRDefault="00000000">
      <w:pPr>
        <w:pStyle w:val="CodeBlock"/>
      </w:pPr>
      <w:r>
        <w:rPr>
          <w:sz w:val="15"/>
        </w:rPr>
        <w:t>#define USE_TEST_VALUES           0</w:t>
      </w:r>
    </w:p>
    <w:p w14:paraId="4016760D" w14:textId="77777777" w:rsidR="00AC294B" w:rsidRDefault="00000000">
      <w:pPr>
        <w:pStyle w:val="CodeBlock"/>
      </w:pPr>
      <w:r>
        <w:rPr>
          <w:sz w:val="15"/>
        </w:rPr>
        <w:t xml:space="preserve"> </w:t>
      </w:r>
    </w:p>
    <w:p w14:paraId="38BB9788" w14:textId="77777777" w:rsidR="00AC294B" w:rsidRDefault="00000000">
      <w:pPr>
        <w:pStyle w:val="CodeBlock"/>
      </w:pPr>
      <w:r>
        <w:rPr>
          <w:sz w:val="15"/>
        </w:rPr>
        <w:t>#define ENABLE_DIAGNOSTICS        1</w:t>
      </w:r>
    </w:p>
    <w:p w14:paraId="0FB108D6" w14:textId="77777777" w:rsidR="00AC294B" w:rsidRDefault="00000000">
      <w:pPr>
        <w:pStyle w:val="CodeBlock"/>
      </w:pPr>
      <w:r>
        <w:rPr>
          <w:sz w:val="15"/>
        </w:rPr>
        <w:t>#define ENABLE_REAR_DIAG_BTN      1</w:t>
      </w:r>
    </w:p>
    <w:p w14:paraId="15ACB7B6" w14:textId="77777777" w:rsidR="00AC294B" w:rsidRDefault="00000000">
      <w:pPr>
        <w:pStyle w:val="CodeBlock"/>
      </w:pPr>
      <w:r>
        <w:rPr>
          <w:sz w:val="15"/>
        </w:rPr>
        <w:t>#define ENABLE_TOUCH_DIAGS        0</w:t>
      </w:r>
    </w:p>
    <w:p w14:paraId="1E107CEA" w14:textId="77777777" w:rsidR="00AC294B" w:rsidRDefault="00000000">
      <w:pPr>
        <w:pStyle w:val="CodeBlock"/>
      </w:pPr>
      <w:r>
        <w:rPr>
          <w:sz w:val="15"/>
        </w:rPr>
        <w:t xml:space="preserve"> </w:t>
      </w:r>
    </w:p>
    <w:p w14:paraId="7994CE88" w14:textId="77777777" w:rsidR="00AC294B" w:rsidRDefault="00000000">
      <w:pPr>
        <w:pStyle w:val="CodeBlock"/>
      </w:pPr>
      <w:r>
        <w:rPr>
          <w:sz w:val="15"/>
        </w:rPr>
        <w:t>#define SHOW_STARTUP_SPLASH       1</w:t>
      </w:r>
    </w:p>
    <w:p w14:paraId="5CC43A14" w14:textId="77777777" w:rsidR="00AC294B" w:rsidRDefault="00000000">
      <w:pPr>
        <w:pStyle w:val="CodeBlock"/>
      </w:pPr>
      <w:r>
        <w:rPr>
          <w:sz w:val="15"/>
        </w:rPr>
        <w:t>#define SHOW_RAW_DEBUG            0</w:t>
      </w:r>
    </w:p>
    <w:p w14:paraId="6EF50913" w14:textId="77777777" w:rsidR="00AC294B" w:rsidRDefault="00000000">
      <w:pPr>
        <w:pStyle w:val="CodeBlock"/>
      </w:pPr>
      <w:r>
        <w:rPr>
          <w:sz w:val="15"/>
        </w:rPr>
        <w:t xml:space="preserve"> </w:t>
      </w:r>
    </w:p>
    <w:p w14:paraId="496A08C0" w14:textId="77777777" w:rsidR="00AC294B" w:rsidRDefault="00000000">
      <w:pPr>
        <w:pStyle w:val="CodeBlock"/>
      </w:pPr>
      <w:r>
        <w:rPr>
          <w:sz w:val="15"/>
        </w:rPr>
        <w:t>// DCS-BIOS channel under test. Change here only if the control-reference symbol differs.</w:t>
      </w:r>
    </w:p>
    <w:p w14:paraId="03DE887E" w14:textId="77777777" w:rsidR="00AC294B" w:rsidRDefault="00000000">
      <w:pPr>
        <w:pStyle w:val="CodeBlock"/>
      </w:pPr>
      <w:r>
        <w:rPr>
          <w:sz w:val="15"/>
        </w:rPr>
        <w:t>#ifndef DCS_VVI_CHANNEL</w:t>
      </w:r>
    </w:p>
    <w:p w14:paraId="0B26FBFB" w14:textId="77777777" w:rsidR="00AC294B" w:rsidRDefault="00000000">
      <w:pPr>
        <w:pStyle w:val="CodeBlock"/>
      </w:pPr>
      <w:r>
        <w:rPr>
          <w:sz w:val="15"/>
        </w:rPr>
        <w:t>#define DCS_VVI_CHANNEL           F_16C_50_VVI</w:t>
      </w:r>
    </w:p>
    <w:p w14:paraId="719D741E" w14:textId="77777777" w:rsidR="00AC294B" w:rsidRDefault="00000000">
      <w:pPr>
        <w:pStyle w:val="CodeBlock"/>
      </w:pPr>
      <w:r>
        <w:rPr>
          <w:sz w:val="15"/>
        </w:rPr>
        <w:t>#endif</w:t>
      </w:r>
    </w:p>
    <w:p w14:paraId="407C9BFC" w14:textId="77777777" w:rsidR="00AC294B" w:rsidRDefault="00000000">
      <w:pPr>
        <w:pStyle w:val="CodeBlock"/>
      </w:pPr>
      <w:r>
        <w:rPr>
          <w:sz w:val="15"/>
        </w:rPr>
        <w:t xml:space="preserve"> </w:t>
      </w:r>
    </w:p>
    <w:p w14:paraId="0778DA68" w14:textId="77777777" w:rsidR="00AC294B" w:rsidRDefault="00000000">
      <w:pPr>
        <w:pStyle w:val="CodeBlock"/>
      </w:pPr>
      <w:r>
        <w:rPr>
          <w:sz w:val="15"/>
        </w:rPr>
        <w:t>// -------------------------------------------------------------------</w:t>
      </w:r>
    </w:p>
    <w:p w14:paraId="425F82AD" w14:textId="77777777" w:rsidR="00AC294B" w:rsidRDefault="00000000">
      <w:pPr>
        <w:pStyle w:val="CodeBlock"/>
      </w:pPr>
      <w:r>
        <w:rPr>
          <w:sz w:val="15"/>
        </w:rPr>
        <w:t>// HARDWARE CONFIG</w:t>
      </w:r>
    </w:p>
    <w:p w14:paraId="6524F7D8" w14:textId="77777777" w:rsidR="00AC294B" w:rsidRDefault="00000000">
      <w:pPr>
        <w:pStyle w:val="CodeBlock"/>
      </w:pPr>
      <w:r>
        <w:rPr>
          <w:sz w:val="15"/>
        </w:rPr>
        <w:t>// -------------------------------------------------------------------</w:t>
      </w:r>
    </w:p>
    <w:p w14:paraId="564500DE" w14:textId="77777777" w:rsidR="00AC294B" w:rsidRDefault="00000000">
      <w:pPr>
        <w:pStyle w:val="CodeBlock"/>
      </w:pPr>
      <w:r>
        <w:rPr>
          <w:sz w:val="15"/>
        </w:rPr>
        <w:t xml:space="preserve"> </w:t>
      </w:r>
    </w:p>
    <w:p w14:paraId="303F37F7" w14:textId="77777777" w:rsidR="00AC294B" w:rsidRDefault="00000000">
      <w:pPr>
        <w:pStyle w:val="CodeBlock"/>
      </w:pPr>
      <w:r>
        <w:rPr>
          <w:sz w:val="15"/>
        </w:rPr>
        <w:t>#define SCREEN_W                  240</w:t>
      </w:r>
    </w:p>
    <w:p w14:paraId="0452C71D" w14:textId="77777777" w:rsidR="00AC294B" w:rsidRDefault="00000000">
      <w:pPr>
        <w:pStyle w:val="CodeBlock"/>
      </w:pPr>
      <w:r>
        <w:rPr>
          <w:sz w:val="15"/>
        </w:rPr>
        <w:t>#define SCREEN_H                  320</w:t>
      </w:r>
    </w:p>
    <w:p w14:paraId="76AD68D7" w14:textId="77777777" w:rsidR="00AC294B" w:rsidRDefault="00000000">
      <w:pPr>
        <w:pStyle w:val="CodeBlock"/>
      </w:pPr>
      <w:r>
        <w:rPr>
          <w:sz w:val="15"/>
        </w:rPr>
        <w:t xml:space="preserve"> </w:t>
      </w:r>
    </w:p>
    <w:p w14:paraId="759C00FB" w14:textId="77777777" w:rsidR="00AC294B" w:rsidRDefault="00000000">
      <w:pPr>
        <w:pStyle w:val="CodeBlock"/>
      </w:pPr>
      <w:r>
        <w:rPr>
          <w:sz w:val="15"/>
        </w:rPr>
        <w:lastRenderedPageBreak/>
        <w:t>// Rear diagnostic button.</w:t>
      </w:r>
    </w:p>
    <w:p w14:paraId="7CDE8734" w14:textId="77777777" w:rsidR="00AC294B" w:rsidRDefault="00000000">
      <w:pPr>
        <w:pStyle w:val="CodeBlock"/>
      </w:pPr>
      <w:r>
        <w:rPr>
          <w:sz w:val="15"/>
        </w:rPr>
        <w:t>// Wire button between GPIO27 and GND.</w:t>
      </w:r>
    </w:p>
    <w:p w14:paraId="7FF5D6FD" w14:textId="77777777" w:rsidR="00AC294B" w:rsidRDefault="00000000">
      <w:pPr>
        <w:pStyle w:val="CodeBlock"/>
      </w:pPr>
      <w:r>
        <w:rPr>
          <w:sz w:val="15"/>
        </w:rPr>
        <w:t>// Uses INPUT_PULLUP.</w:t>
      </w:r>
    </w:p>
    <w:p w14:paraId="1545A6EB" w14:textId="77777777" w:rsidR="00AC294B" w:rsidRDefault="00000000">
      <w:pPr>
        <w:pStyle w:val="CodeBlock"/>
      </w:pPr>
      <w:r>
        <w:rPr>
          <w:sz w:val="15"/>
        </w:rPr>
        <w:t>#define PIN_REAR_DIAG_BTN         27</w:t>
      </w:r>
    </w:p>
    <w:p w14:paraId="2C21345A" w14:textId="77777777" w:rsidR="00AC294B" w:rsidRDefault="00000000">
      <w:pPr>
        <w:pStyle w:val="CodeBlock"/>
      </w:pPr>
      <w:r>
        <w:rPr>
          <w:sz w:val="15"/>
        </w:rPr>
        <w:t xml:space="preserve"> </w:t>
      </w:r>
    </w:p>
    <w:p w14:paraId="10E23644" w14:textId="77777777" w:rsidR="00AC294B" w:rsidRDefault="00000000">
      <w:pPr>
        <w:pStyle w:val="CodeBlock"/>
      </w:pPr>
      <w:r>
        <w:rPr>
          <w:sz w:val="15"/>
        </w:rPr>
        <w:t>// -------------------------------------------------------------------</w:t>
      </w:r>
    </w:p>
    <w:p w14:paraId="514892D0" w14:textId="77777777" w:rsidR="00AC294B" w:rsidRDefault="00000000">
      <w:pPr>
        <w:pStyle w:val="CodeBlock"/>
      </w:pPr>
      <w:r>
        <w:rPr>
          <w:sz w:val="15"/>
        </w:rPr>
        <w:t>// TIMING CONFIG</w:t>
      </w:r>
    </w:p>
    <w:p w14:paraId="683513AC" w14:textId="77777777" w:rsidR="00AC294B" w:rsidRDefault="00000000">
      <w:pPr>
        <w:pStyle w:val="CodeBlock"/>
      </w:pPr>
      <w:r>
        <w:rPr>
          <w:sz w:val="15"/>
        </w:rPr>
        <w:t>// -------------------------------------------------------------------</w:t>
      </w:r>
    </w:p>
    <w:p w14:paraId="57408CB8" w14:textId="77777777" w:rsidR="00AC294B" w:rsidRDefault="00000000">
      <w:pPr>
        <w:pStyle w:val="CodeBlock"/>
      </w:pPr>
      <w:r>
        <w:rPr>
          <w:sz w:val="15"/>
        </w:rPr>
        <w:t xml:space="preserve"> </w:t>
      </w:r>
    </w:p>
    <w:p w14:paraId="62634383" w14:textId="77777777" w:rsidR="00AC294B" w:rsidRDefault="00000000">
      <w:pPr>
        <w:pStyle w:val="CodeBlock"/>
      </w:pPr>
      <w:r>
        <w:rPr>
          <w:sz w:val="15"/>
        </w:rPr>
        <w:t>#define STANDARD_BOOT_TIME_MS     12000</w:t>
      </w:r>
    </w:p>
    <w:p w14:paraId="1521DC2C" w14:textId="77777777" w:rsidR="00AC294B" w:rsidRDefault="00000000">
      <w:pPr>
        <w:pStyle w:val="CodeBlock"/>
      </w:pPr>
      <w:r>
        <w:rPr>
          <w:sz w:val="15"/>
        </w:rPr>
        <w:t>#define STARTUP_SPLASH_MS         STANDARD_BOOT_TIME_MS</w:t>
      </w:r>
    </w:p>
    <w:p w14:paraId="4F0846D2" w14:textId="77777777" w:rsidR="00AC294B" w:rsidRDefault="00000000">
      <w:pPr>
        <w:pStyle w:val="CodeBlock"/>
      </w:pPr>
      <w:r>
        <w:rPr>
          <w:sz w:val="15"/>
        </w:rPr>
        <w:t>#define DCS_TIMEOUT_MS            3000</w:t>
      </w:r>
    </w:p>
    <w:p w14:paraId="0B91C108" w14:textId="77777777" w:rsidR="00AC294B" w:rsidRDefault="00000000">
      <w:pPr>
        <w:pStyle w:val="CodeBlock"/>
      </w:pPr>
      <w:r>
        <w:rPr>
          <w:sz w:val="15"/>
        </w:rPr>
        <w:t>#define SYNC_SWEEP_MS             1600</w:t>
      </w:r>
    </w:p>
    <w:p w14:paraId="71A7021B" w14:textId="77777777" w:rsidR="00AC294B" w:rsidRDefault="00000000">
      <w:pPr>
        <w:pStyle w:val="CodeBlock"/>
      </w:pPr>
      <w:r>
        <w:rPr>
          <w:sz w:val="15"/>
        </w:rPr>
        <w:t>#define FRAME_MS                  33</w:t>
      </w:r>
    </w:p>
    <w:p w14:paraId="2F08BA79" w14:textId="77777777" w:rsidR="00AC294B" w:rsidRDefault="00000000">
      <w:pPr>
        <w:pStyle w:val="CodeBlock"/>
      </w:pPr>
      <w:r>
        <w:rPr>
          <w:sz w:val="15"/>
        </w:rPr>
        <w:t>#define VVI_RENDER_INTERVAL_MS    80</w:t>
      </w:r>
    </w:p>
    <w:p w14:paraId="7CE686C0" w14:textId="77777777" w:rsidR="00AC294B" w:rsidRDefault="00000000">
      <w:pPr>
        <w:pStyle w:val="CodeBlock"/>
      </w:pPr>
      <w:r>
        <w:rPr>
          <w:sz w:val="15"/>
        </w:rPr>
        <w:t>#define VVI_REDRAW_DELTA_KFPM     0.05f</w:t>
      </w:r>
    </w:p>
    <w:p w14:paraId="32CC68F0" w14:textId="77777777" w:rsidR="00AC294B" w:rsidRDefault="00000000">
      <w:pPr>
        <w:pStyle w:val="CodeBlock"/>
      </w:pPr>
      <w:r>
        <w:rPr>
          <w:sz w:val="15"/>
        </w:rPr>
        <w:t>#define VVI_FILTER_ALPHA          0.14f</w:t>
      </w:r>
    </w:p>
    <w:p w14:paraId="66E29C52" w14:textId="77777777" w:rsidR="00AC294B" w:rsidRDefault="00000000">
      <w:pPr>
        <w:pStyle w:val="CodeBlock"/>
      </w:pPr>
      <w:r>
        <w:rPr>
          <w:sz w:val="15"/>
        </w:rPr>
        <w:t>#define DIAG_DEBOUNCE_MS          300</w:t>
      </w:r>
    </w:p>
    <w:p w14:paraId="1E93ED87" w14:textId="77777777" w:rsidR="00AC294B" w:rsidRDefault="00000000">
      <w:pPr>
        <w:pStyle w:val="CodeBlock"/>
      </w:pPr>
      <w:r>
        <w:rPr>
          <w:sz w:val="15"/>
        </w:rPr>
        <w:t>#define DIAG_REFRESH_MS           1000</w:t>
      </w:r>
    </w:p>
    <w:p w14:paraId="2C0C1190" w14:textId="77777777" w:rsidR="00AC294B" w:rsidRDefault="00000000">
      <w:pPr>
        <w:pStyle w:val="CodeBlock"/>
      </w:pPr>
      <w:r>
        <w:rPr>
          <w:sz w:val="15"/>
        </w:rPr>
        <w:t xml:space="preserve"> </w:t>
      </w:r>
    </w:p>
    <w:p w14:paraId="660A79A8" w14:textId="77777777" w:rsidR="00AC294B" w:rsidRDefault="00000000">
      <w:pPr>
        <w:pStyle w:val="CodeBlock"/>
      </w:pPr>
      <w:r>
        <w:rPr>
          <w:sz w:val="15"/>
        </w:rPr>
        <w:t>// -------------------------------------------------------------------</w:t>
      </w:r>
    </w:p>
    <w:p w14:paraId="3AEA12A6" w14:textId="77777777" w:rsidR="00AC294B" w:rsidRDefault="00000000">
      <w:pPr>
        <w:pStyle w:val="CodeBlock"/>
      </w:pPr>
      <w:r>
        <w:rPr>
          <w:sz w:val="15"/>
        </w:rPr>
        <w:t>// DISPLAY GEOMETRY</w:t>
      </w:r>
    </w:p>
    <w:p w14:paraId="40DA445E" w14:textId="77777777" w:rsidR="00AC294B" w:rsidRDefault="00000000">
      <w:pPr>
        <w:pStyle w:val="CodeBlock"/>
      </w:pPr>
      <w:r>
        <w:rPr>
          <w:sz w:val="15"/>
        </w:rPr>
        <w:t>// -------------------------------------------------------------------</w:t>
      </w:r>
    </w:p>
    <w:p w14:paraId="107DB0BA" w14:textId="77777777" w:rsidR="00AC294B" w:rsidRDefault="00000000">
      <w:pPr>
        <w:pStyle w:val="CodeBlock"/>
      </w:pPr>
      <w:r>
        <w:rPr>
          <w:sz w:val="15"/>
        </w:rPr>
        <w:t xml:space="preserve"> </w:t>
      </w:r>
    </w:p>
    <w:p w14:paraId="40F19C99" w14:textId="77777777" w:rsidR="00AC294B" w:rsidRDefault="00000000">
      <w:pPr>
        <w:pStyle w:val="CodeBlock"/>
      </w:pPr>
      <w:r>
        <w:rPr>
          <w:sz w:val="15"/>
        </w:rPr>
        <w:t>// The screen is treated as the moving instrument mechanism behind a</w:t>
      </w:r>
    </w:p>
    <w:p w14:paraId="101168EF" w14:textId="77777777" w:rsidR="00AC294B" w:rsidRDefault="00000000">
      <w:pPr>
        <w:pStyle w:val="CodeBlock"/>
      </w:pPr>
      <w:r>
        <w:rPr>
          <w:sz w:val="15"/>
        </w:rPr>
        <w:t>// physical etched/printed VVI cover. Keep critical elements away from edges.</w:t>
      </w:r>
    </w:p>
    <w:p w14:paraId="06F35A04" w14:textId="77777777" w:rsidR="00AC294B" w:rsidRDefault="00000000">
      <w:pPr>
        <w:pStyle w:val="CodeBlock"/>
      </w:pPr>
      <w:r>
        <w:rPr>
          <w:sz w:val="15"/>
        </w:rPr>
        <w:t>#define WINDOW_X                  82</w:t>
      </w:r>
    </w:p>
    <w:p w14:paraId="40D0FFFA" w14:textId="77777777" w:rsidR="00AC294B" w:rsidRDefault="00000000">
      <w:pPr>
        <w:pStyle w:val="CodeBlock"/>
      </w:pPr>
      <w:r>
        <w:rPr>
          <w:sz w:val="15"/>
        </w:rPr>
        <w:t>#define WINDOW_Y                  34</w:t>
      </w:r>
    </w:p>
    <w:p w14:paraId="2CF90053" w14:textId="77777777" w:rsidR="00AC294B" w:rsidRDefault="00000000">
      <w:pPr>
        <w:pStyle w:val="CodeBlock"/>
      </w:pPr>
      <w:r>
        <w:rPr>
          <w:sz w:val="15"/>
        </w:rPr>
        <w:t>#define WINDOW_W                  92</w:t>
      </w:r>
    </w:p>
    <w:p w14:paraId="678E3635" w14:textId="77777777" w:rsidR="00AC294B" w:rsidRDefault="00000000">
      <w:pPr>
        <w:pStyle w:val="CodeBlock"/>
      </w:pPr>
      <w:r>
        <w:rPr>
          <w:sz w:val="15"/>
        </w:rPr>
        <w:t>#define WINDOW_H                  252</w:t>
      </w:r>
    </w:p>
    <w:p w14:paraId="55C28916" w14:textId="77777777" w:rsidR="00AC294B" w:rsidRDefault="00000000">
      <w:pPr>
        <w:pStyle w:val="CodeBlock"/>
      </w:pPr>
      <w:r>
        <w:rPr>
          <w:sz w:val="15"/>
        </w:rPr>
        <w:t xml:space="preserve"> </w:t>
      </w:r>
    </w:p>
    <w:p w14:paraId="2311F82C" w14:textId="77777777" w:rsidR="00AC294B" w:rsidRDefault="00000000">
      <w:pPr>
        <w:pStyle w:val="CodeBlock"/>
      </w:pPr>
      <w:r>
        <w:rPr>
          <w:sz w:val="15"/>
        </w:rPr>
        <w:t>#define DATUM_Y                   160</w:t>
      </w:r>
    </w:p>
    <w:p w14:paraId="036A6809" w14:textId="77777777" w:rsidR="00AC294B" w:rsidRDefault="00000000">
      <w:pPr>
        <w:pStyle w:val="CodeBlock"/>
      </w:pPr>
      <w:r>
        <w:rPr>
          <w:sz w:val="15"/>
        </w:rPr>
        <w:t xml:space="preserve"> </w:t>
      </w:r>
    </w:p>
    <w:p w14:paraId="2425CFA7" w14:textId="77777777" w:rsidR="00AC294B" w:rsidRDefault="00000000">
      <w:pPr>
        <w:pStyle w:val="CodeBlock"/>
      </w:pPr>
      <w:r>
        <w:rPr>
          <w:sz w:val="15"/>
        </w:rPr>
        <w:t>#define TAPE_SCALE_X              4</w:t>
      </w:r>
    </w:p>
    <w:p w14:paraId="599BFDDA" w14:textId="77777777" w:rsidR="00AC294B" w:rsidRDefault="00000000">
      <w:pPr>
        <w:pStyle w:val="CodeBlock"/>
      </w:pPr>
      <w:r>
        <w:rPr>
          <w:sz w:val="15"/>
        </w:rPr>
        <w:t>#define TAPE_SCALE_W              84</w:t>
      </w:r>
    </w:p>
    <w:p w14:paraId="50667946" w14:textId="77777777" w:rsidR="00AC294B" w:rsidRDefault="00000000">
      <w:pPr>
        <w:pStyle w:val="CodeBlock"/>
      </w:pPr>
      <w:r>
        <w:rPr>
          <w:sz w:val="15"/>
        </w:rPr>
        <w:t>#define TAPE_SCALE_R              (TAPE_SCALE_X + TAPE_SCALE_W)</w:t>
      </w:r>
    </w:p>
    <w:p w14:paraId="06474D8C" w14:textId="77777777" w:rsidR="00AC294B" w:rsidRDefault="00000000">
      <w:pPr>
        <w:pStyle w:val="CodeBlock"/>
      </w:pPr>
      <w:r>
        <w:rPr>
          <w:sz w:val="15"/>
        </w:rPr>
        <w:t>#define TAPE_RIGHT_BAR_X          (TAPE_SCALE_R - 11)</w:t>
      </w:r>
    </w:p>
    <w:p w14:paraId="7876A289" w14:textId="77777777" w:rsidR="00AC294B" w:rsidRDefault="00000000">
      <w:pPr>
        <w:pStyle w:val="CodeBlock"/>
      </w:pPr>
      <w:r>
        <w:rPr>
          <w:sz w:val="15"/>
        </w:rPr>
        <w:t>#define TAPE_RIGHT_BAR_W          8</w:t>
      </w:r>
    </w:p>
    <w:p w14:paraId="7A466830" w14:textId="77777777" w:rsidR="00AC294B" w:rsidRDefault="00000000">
      <w:pPr>
        <w:pStyle w:val="CodeBlock"/>
      </w:pPr>
      <w:r>
        <w:rPr>
          <w:sz w:val="15"/>
        </w:rPr>
        <w:t>#define LEFT_LABEL_X              42</w:t>
      </w:r>
    </w:p>
    <w:p w14:paraId="7A17F48B" w14:textId="77777777" w:rsidR="00AC294B" w:rsidRDefault="00000000">
      <w:pPr>
        <w:pStyle w:val="CodeBlock"/>
      </w:pPr>
      <w:r>
        <w:rPr>
          <w:sz w:val="15"/>
        </w:rPr>
        <w:t xml:space="preserve"> </w:t>
      </w:r>
    </w:p>
    <w:p w14:paraId="040D631F" w14:textId="77777777" w:rsidR="00AC294B" w:rsidRDefault="00000000">
      <w:pPr>
        <w:pStyle w:val="CodeBlock"/>
      </w:pPr>
      <w:r>
        <w:rPr>
          <w:sz w:val="15"/>
        </w:rPr>
        <w:t>// VVI is represented in thousands of feet per minute.</w:t>
      </w:r>
    </w:p>
    <w:p w14:paraId="10A06206" w14:textId="77777777" w:rsidR="00AC294B" w:rsidRDefault="00000000">
      <w:pPr>
        <w:pStyle w:val="CodeBlock"/>
      </w:pPr>
      <w:r>
        <w:rPr>
          <w:sz w:val="15"/>
        </w:rPr>
        <w:t>// +1.0 = +1000 fpm, -1.0 = -1000 fpm.</w:t>
      </w:r>
    </w:p>
    <w:p w14:paraId="73DD37C6" w14:textId="77777777" w:rsidR="00AC294B" w:rsidRDefault="00000000">
      <w:pPr>
        <w:pStyle w:val="CodeBlock"/>
      </w:pPr>
      <w:r>
        <w:rPr>
          <w:sz w:val="15"/>
        </w:rPr>
        <w:t>#define VVI_MIN_KFPM              -6.0f</w:t>
      </w:r>
    </w:p>
    <w:p w14:paraId="08B19E98" w14:textId="77777777" w:rsidR="00AC294B" w:rsidRDefault="00000000">
      <w:pPr>
        <w:pStyle w:val="CodeBlock"/>
      </w:pPr>
      <w:r>
        <w:rPr>
          <w:sz w:val="15"/>
        </w:rPr>
        <w:t>#define VVI_MAX_KFPM               6.0f</w:t>
      </w:r>
    </w:p>
    <w:p w14:paraId="211DE3D8" w14:textId="77777777" w:rsidR="00AC294B" w:rsidRDefault="00000000">
      <w:pPr>
        <w:pStyle w:val="CodeBlock"/>
      </w:pPr>
      <w:r>
        <w:rPr>
          <w:sz w:val="15"/>
        </w:rPr>
        <w:t xml:space="preserve"> </w:t>
      </w:r>
    </w:p>
    <w:p w14:paraId="12BA98E8" w14:textId="77777777" w:rsidR="00AC294B" w:rsidRDefault="00000000">
      <w:pPr>
        <w:pStyle w:val="CodeBlock"/>
      </w:pPr>
      <w:r>
        <w:rPr>
          <w:sz w:val="15"/>
        </w:rPr>
        <w:t>// 48 px per 1000 fpm gives good visual movement while keeping +/-1 and +/-0.5</w:t>
      </w:r>
    </w:p>
    <w:p w14:paraId="1B88C20B" w14:textId="77777777" w:rsidR="00AC294B" w:rsidRDefault="00000000">
      <w:pPr>
        <w:pStyle w:val="CodeBlock"/>
      </w:pPr>
      <w:r>
        <w:rPr>
          <w:sz w:val="15"/>
        </w:rPr>
        <w:t>// readable in the central field, similar to the reference shots.</w:t>
      </w:r>
    </w:p>
    <w:p w14:paraId="6888D797" w14:textId="77777777" w:rsidR="00AC294B" w:rsidRDefault="00000000">
      <w:pPr>
        <w:pStyle w:val="CodeBlock"/>
      </w:pPr>
      <w:r>
        <w:rPr>
          <w:sz w:val="15"/>
        </w:rPr>
        <w:t>#define PIXELS_PER_KFPM           80.0f</w:t>
      </w:r>
    </w:p>
    <w:p w14:paraId="64C3B384" w14:textId="77777777" w:rsidR="00AC294B" w:rsidRDefault="00000000">
      <w:pPr>
        <w:pStyle w:val="CodeBlock"/>
      </w:pPr>
      <w:r>
        <w:rPr>
          <w:sz w:val="15"/>
        </w:rPr>
        <w:t xml:space="preserve"> </w:t>
      </w:r>
    </w:p>
    <w:p w14:paraId="42CAABDD" w14:textId="77777777" w:rsidR="00AC294B" w:rsidRDefault="00000000">
      <w:pPr>
        <w:pStyle w:val="CodeBlock"/>
      </w:pPr>
      <w:r>
        <w:rPr>
          <w:sz w:val="15"/>
        </w:rPr>
        <w:t>// -------------------------------------------------------------------</w:t>
      </w:r>
    </w:p>
    <w:p w14:paraId="7430201D" w14:textId="77777777" w:rsidR="00AC294B" w:rsidRDefault="00000000">
      <w:pPr>
        <w:pStyle w:val="CodeBlock"/>
      </w:pPr>
      <w:r>
        <w:rPr>
          <w:sz w:val="15"/>
        </w:rPr>
        <w:t>// COLOURS</w:t>
      </w:r>
    </w:p>
    <w:p w14:paraId="754CE8C6" w14:textId="77777777" w:rsidR="00AC294B" w:rsidRDefault="00000000">
      <w:pPr>
        <w:pStyle w:val="CodeBlock"/>
      </w:pPr>
      <w:r>
        <w:rPr>
          <w:sz w:val="15"/>
        </w:rPr>
        <w:t>// -------------------------------------------------------------------</w:t>
      </w:r>
    </w:p>
    <w:p w14:paraId="228AF808" w14:textId="77777777" w:rsidR="00AC294B" w:rsidRDefault="00000000">
      <w:pPr>
        <w:pStyle w:val="CodeBlock"/>
      </w:pPr>
      <w:r>
        <w:rPr>
          <w:sz w:val="15"/>
        </w:rPr>
        <w:t xml:space="preserve"> </w:t>
      </w:r>
    </w:p>
    <w:p w14:paraId="485A0760" w14:textId="77777777" w:rsidR="00AC294B" w:rsidRDefault="00000000">
      <w:pPr>
        <w:pStyle w:val="CodeBlock"/>
      </w:pPr>
      <w:r>
        <w:rPr>
          <w:sz w:val="15"/>
        </w:rPr>
        <w:t>#define COL_BLACK                 TFT_BLACK</w:t>
      </w:r>
    </w:p>
    <w:p w14:paraId="40D9B7C1" w14:textId="77777777" w:rsidR="00AC294B" w:rsidRDefault="00000000">
      <w:pPr>
        <w:pStyle w:val="CodeBlock"/>
      </w:pPr>
      <w:r>
        <w:rPr>
          <w:sz w:val="15"/>
        </w:rPr>
        <w:t>#define COL_WHITE                 TFT_WHITE</w:t>
      </w:r>
    </w:p>
    <w:p w14:paraId="7B6B44B2" w14:textId="77777777" w:rsidR="00AC294B" w:rsidRDefault="00000000">
      <w:pPr>
        <w:pStyle w:val="CodeBlock"/>
      </w:pPr>
      <w:r>
        <w:rPr>
          <w:sz w:val="15"/>
        </w:rPr>
        <w:t>#define COL_GREEN                 TFT_GREEN</w:t>
      </w:r>
    </w:p>
    <w:p w14:paraId="5D375BD8" w14:textId="77777777" w:rsidR="00AC294B" w:rsidRDefault="00000000">
      <w:pPr>
        <w:pStyle w:val="CodeBlock"/>
      </w:pPr>
      <w:r>
        <w:rPr>
          <w:sz w:val="15"/>
        </w:rPr>
        <w:t>#define COL_BLUE                  TFT_BLUE</w:t>
      </w:r>
    </w:p>
    <w:p w14:paraId="2FCB5EFD" w14:textId="77777777" w:rsidR="00AC294B" w:rsidRDefault="00000000">
      <w:pPr>
        <w:pStyle w:val="CodeBlock"/>
      </w:pPr>
      <w:r>
        <w:rPr>
          <w:sz w:val="15"/>
        </w:rPr>
        <w:t>#define COL_RED                   TFT_RED</w:t>
      </w:r>
    </w:p>
    <w:p w14:paraId="2807CA82" w14:textId="77777777" w:rsidR="00AC294B" w:rsidRDefault="00000000">
      <w:pPr>
        <w:pStyle w:val="CodeBlock"/>
      </w:pPr>
      <w:r>
        <w:rPr>
          <w:sz w:val="15"/>
        </w:rPr>
        <w:t>#define COL_YELLOW                TFT_YELLOW</w:t>
      </w:r>
    </w:p>
    <w:p w14:paraId="4DF0925A" w14:textId="77777777" w:rsidR="00AC294B" w:rsidRDefault="00000000">
      <w:pPr>
        <w:pStyle w:val="CodeBlock"/>
      </w:pPr>
      <w:r>
        <w:rPr>
          <w:sz w:val="15"/>
        </w:rPr>
        <w:t xml:space="preserve"> </w:t>
      </w:r>
    </w:p>
    <w:p w14:paraId="212B5838" w14:textId="77777777" w:rsidR="00AC294B" w:rsidRDefault="00000000">
      <w:pPr>
        <w:pStyle w:val="CodeBlock"/>
      </w:pPr>
      <w:r>
        <w:rPr>
          <w:sz w:val="15"/>
        </w:rPr>
        <w:t>#define COL_GREY                  0x8410</w:t>
      </w:r>
    </w:p>
    <w:p w14:paraId="16E427CD" w14:textId="77777777" w:rsidR="00AC294B" w:rsidRDefault="00000000">
      <w:pPr>
        <w:pStyle w:val="CodeBlock"/>
      </w:pPr>
      <w:r>
        <w:rPr>
          <w:sz w:val="15"/>
        </w:rPr>
        <w:t>#define COL_DIM                   0x4208</w:t>
      </w:r>
    </w:p>
    <w:p w14:paraId="49D79394" w14:textId="77777777" w:rsidR="00AC294B" w:rsidRDefault="00000000">
      <w:pPr>
        <w:pStyle w:val="CodeBlock"/>
      </w:pPr>
      <w:r>
        <w:rPr>
          <w:sz w:val="15"/>
        </w:rPr>
        <w:t>#define COL_AMBER                 0xFD20</w:t>
      </w:r>
    </w:p>
    <w:p w14:paraId="6E455FC4" w14:textId="77777777" w:rsidR="00AC294B" w:rsidRDefault="00000000">
      <w:pPr>
        <w:pStyle w:val="CodeBlock"/>
      </w:pPr>
      <w:r>
        <w:rPr>
          <w:sz w:val="15"/>
        </w:rPr>
        <w:t>#define COL_OFF_ORANGE            0xFBE0</w:t>
      </w:r>
    </w:p>
    <w:p w14:paraId="7677DB95" w14:textId="77777777" w:rsidR="00AC294B" w:rsidRDefault="00000000">
      <w:pPr>
        <w:pStyle w:val="CodeBlock"/>
      </w:pPr>
      <w:r>
        <w:rPr>
          <w:sz w:val="15"/>
        </w:rPr>
        <w:t>#define COL_OFF_RED               0xD2A0</w:t>
      </w:r>
    </w:p>
    <w:p w14:paraId="6F2FED38" w14:textId="77777777" w:rsidR="00AC294B" w:rsidRDefault="00000000">
      <w:pPr>
        <w:pStyle w:val="CodeBlock"/>
      </w:pPr>
      <w:r>
        <w:rPr>
          <w:sz w:val="15"/>
        </w:rPr>
        <w:t>#define COL_STALE_DIM             0x7800</w:t>
      </w:r>
    </w:p>
    <w:p w14:paraId="1CAC748F" w14:textId="77777777" w:rsidR="00AC294B" w:rsidRDefault="00000000">
      <w:pPr>
        <w:pStyle w:val="CodeBlock"/>
      </w:pPr>
      <w:r>
        <w:rPr>
          <w:sz w:val="15"/>
        </w:rPr>
        <w:t xml:space="preserve"> </w:t>
      </w:r>
    </w:p>
    <w:p w14:paraId="1F004521" w14:textId="77777777" w:rsidR="00AC294B" w:rsidRDefault="00000000">
      <w:pPr>
        <w:pStyle w:val="CodeBlock"/>
      </w:pPr>
      <w:r>
        <w:rPr>
          <w:sz w:val="15"/>
        </w:rPr>
        <w:t>// -------------------------------------------------------------------</w:t>
      </w:r>
    </w:p>
    <w:p w14:paraId="6868B8C9" w14:textId="77777777" w:rsidR="00AC294B" w:rsidRDefault="00000000">
      <w:pPr>
        <w:pStyle w:val="CodeBlock"/>
      </w:pPr>
      <w:r>
        <w:rPr>
          <w:sz w:val="15"/>
        </w:rPr>
        <w:t>// SYSTEM STATES</w:t>
      </w:r>
    </w:p>
    <w:p w14:paraId="1485E0E5" w14:textId="77777777" w:rsidR="00AC294B" w:rsidRDefault="00000000">
      <w:pPr>
        <w:pStyle w:val="CodeBlock"/>
      </w:pPr>
      <w:r>
        <w:rPr>
          <w:sz w:val="15"/>
        </w:rPr>
        <w:t>// -------------------------------------------------------------------</w:t>
      </w:r>
    </w:p>
    <w:p w14:paraId="6F117DEA" w14:textId="77777777" w:rsidR="00AC294B" w:rsidRDefault="00000000">
      <w:pPr>
        <w:pStyle w:val="CodeBlock"/>
      </w:pPr>
      <w:r>
        <w:rPr>
          <w:sz w:val="15"/>
        </w:rPr>
        <w:t xml:space="preserve"> </w:t>
      </w:r>
    </w:p>
    <w:p w14:paraId="0D187A37" w14:textId="77777777" w:rsidR="00AC294B" w:rsidRDefault="00000000">
      <w:pPr>
        <w:pStyle w:val="CodeBlock"/>
      </w:pPr>
      <w:r>
        <w:rPr>
          <w:sz w:val="15"/>
        </w:rPr>
        <w:t>enum SystemState {</w:t>
      </w:r>
    </w:p>
    <w:p w14:paraId="7F153B5C" w14:textId="77777777" w:rsidR="00AC294B" w:rsidRDefault="00000000">
      <w:pPr>
        <w:pStyle w:val="CodeBlock"/>
      </w:pPr>
      <w:r>
        <w:rPr>
          <w:sz w:val="15"/>
        </w:rPr>
        <w:t xml:space="preserve">  SYS_OFF,</w:t>
      </w:r>
    </w:p>
    <w:p w14:paraId="6C933F24" w14:textId="77777777" w:rsidR="00AC294B" w:rsidRDefault="00000000">
      <w:pPr>
        <w:pStyle w:val="CodeBlock"/>
      </w:pPr>
      <w:r>
        <w:rPr>
          <w:sz w:val="15"/>
        </w:rPr>
        <w:t xml:space="preserve">  SYS_BOOT,</w:t>
      </w:r>
    </w:p>
    <w:p w14:paraId="67EA38B1" w14:textId="77777777" w:rsidR="00AC294B" w:rsidRDefault="00000000">
      <w:pPr>
        <w:pStyle w:val="CodeBlock"/>
      </w:pPr>
      <w:r>
        <w:rPr>
          <w:sz w:val="15"/>
        </w:rPr>
        <w:t xml:space="preserve">  SYS_STANDBY,</w:t>
      </w:r>
    </w:p>
    <w:p w14:paraId="1F8DDECE" w14:textId="77777777" w:rsidR="00AC294B" w:rsidRDefault="00000000">
      <w:pPr>
        <w:pStyle w:val="CodeBlock"/>
      </w:pPr>
      <w:r>
        <w:rPr>
          <w:sz w:val="15"/>
        </w:rPr>
        <w:t xml:space="preserve">  SYS_SYNC,</w:t>
      </w:r>
    </w:p>
    <w:p w14:paraId="20A94C05" w14:textId="77777777" w:rsidR="00AC294B" w:rsidRDefault="00000000">
      <w:pPr>
        <w:pStyle w:val="CodeBlock"/>
      </w:pPr>
      <w:r>
        <w:rPr>
          <w:sz w:val="15"/>
        </w:rPr>
        <w:t xml:space="preserve">  SYS_LIVE,</w:t>
      </w:r>
    </w:p>
    <w:p w14:paraId="19D624B9" w14:textId="77777777" w:rsidR="00AC294B" w:rsidRDefault="00000000">
      <w:pPr>
        <w:pStyle w:val="CodeBlock"/>
      </w:pPr>
      <w:r>
        <w:rPr>
          <w:sz w:val="15"/>
        </w:rPr>
        <w:t xml:space="preserve">  SYS_STALE,</w:t>
      </w:r>
    </w:p>
    <w:p w14:paraId="474B9CEE" w14:textId="77777777" w:rsidR="00AC294B" w:rsidRDefault="00000000">
      <w:pPr>
        <w:pStyle w:val="CodeBlock"/>
      </w:pPr>
      <w:r>
        <w:rPr>
          <w:sz w:val="15"/>
        </w:rPr>
        <w:t xml:space="preserve">  SYS_DIAG</w:t>
      </w:r>
    </w:p>
    <w:p w14:paraId="3AD03A7E" w14:textId="77777777" w:rsidR="00AC294B" w:rsidRDefault="00000000">
      <w:pPr>
        <w:pStyle w:val="CodeBlock"/>
      </w:pPr>
      <w:r>
        <w:rPr>
          <w:sz w:val="15"/>
        </w:rPr>
        <w:t>};</w:t>
      </w:r>
    </w:p>
    <w:p w14:paraId="6160BA0E" w14:textId="77777777" w:rsidR="00AC294B" w:rsidRDefault="00000000">
      <w:pPr>
        <w:pStyle w:val="CodeBlock"/>
      </w:pPr>
      <w:r>
        <w:rPr>
          <w:sz w:val="15"/>
        </w:rPr>
        <w:t xml:space="preserve"> </w:t>
      </w:r>
    </w:p>
    <w:p w14:paraId="56CE9376" w14:textId="77777777" w:rsidR="00AC294B" w:rsidRDefault="00000000">
      <w:pPr>
        <w:pStyle w:val="CodeBlock"/>
      </w:pPr>
      <w:r>
        <w:rPr>
          <w:sz w:val="15"/>
        </w:rPr>
        <w:t>SystemState currentState = SYS_BOOT;</w:t>
      </w:r>
    </w:p>
    <w:p w14:paraId="4DFBF0AE" w14:textId="77777777" w:rsidR="00AC294B" w:rsidRDefault="00000000">
      <w:pPr>
        <w:pStyle w:val="CodeBlock"/>
      </w:pPr>
      <w:r>
        <w:rPr>
          <w:sz w:val="15"/>
        </w:rPr>
        <w:t>SystemState lastRenderedState = SYS_OFF;</w:t>
      </w:r>
    </w:p>
    <w:p w14:paraId="554D22BE" w14:textId="77777777" w:rsidR="00AC294B" w:rsidRDefault="00000000">
      <w:pPr>
        <w:pStyle w:val="CodeBlock"/>
      </w:pPr>
      <w:r>
        <w:rPr>
          <w:sz w:val="15"/>
        </w:rPr>
        <w:t xml:space="preserve"> </w:t>
      </w:r>
    </w:p>
    <w:p w14:paraId="0B3AC392" w14:textId="77777777" w:rsidR="00AC294B" w:rsidRDefault="00000000">
      <w:pPr>
        <w:pStyle w:val="CodeBlock"/>
      </w:pPr>
      <w:r>
        <w:rPr>
          <w:sz w:val="15"/>
        </w:rPr>
        <w:t>// -------------------------------------------------------------------</w:t>
      </w:r>
    </w:p>
    <w:p w14:paraId="686D64C5" w14:textId="77777777" w:rsidR="00AC294B" w:rsidRDefault="00000000">
      <w:pPr>
        <w:pStyle w:val="CodeBlock"/>
      </w:pPr>
      <w:r>
        <w:rPr>
          <w:sz w:val="15"/>
        </w:rPr>
        <w:t>// DCS CHANNEL STRUCTURE</w:t>
      </w:r>
    </w:p>
    <w:p w14:paraId="47BFC444" w14:textId="77777777" w:rsidR="00AC294B" w:rsidRDefault="00000000">
      <w:pPr>
        <w:pStyle w:val="CodeBlock"/>
      </w:pPr>
      <w:r>
        <w:rPr>
          <w:sz w:val="15"/>
        </w:rPr>
        <w:t>// -------------------------------------------------------------------</w:t>
      </w:r>
    </w:p>
    <w:p w14:paraId="22D9315B" w14:textId="77777777" w:rsidR="00AC294B" w:rsidRDefault="00000000">
      <w:pPr>
        <w:pStyle w:val="CodeBlock"/>
      </w:pPr>
      <w:r>
        <w:rPr>
          <w:sz w:val="15"/>
        </w:rPr>
        <w:t xml:space="preserve"> </w:t>
      </w:r>
    </w:p>
    <w:p w14:paraId="014742EF" w14:textId="77777777" w:rsidR="00AC294B" w:rsidRDefault="00000000">
      <w:pPr>
        <w:pStyle w:val="CodeBlock"/>
      </w:pPr>
      <w:r>
        <w:rPr>
          <w:sz w:val="15"/>
        </w:rPr>
        <w:t>struct DcsChannel {</w:t>
      </w:r>
    </w:p>
    <w:p w14:paraId="25DF7A41" w14:textId="77777777" w:rsidR="00AC294B" w:rsidRDefault="00000000">
      <w:pPr>
        <w:pStyle w:val="CodeBlock"/>
      </w:pPr>
      <w:r>
        <w:rPr>
          <w:sz w:val="15"/>
        </w:rPr>
        <w:t xml:space="preserve">  const char* name;</w:t>
      </w:r>
    </w:p>
    <w:p w14:paraId="0961E8A2" w14:textId="77777777" w:rsidR="00AC294B" w:rsidRDefault="00000000">
      <w:pPr>
        <w:pStyle w:val="CodeBlock"/>
      </w:pPr>
      <w:r>
        <w:rPr>
          <w:sz w:val="15"/>
        </w:rPr>
        <w:t xml:space="preserve">  uint16_t raw;</w:t>
      </w:r>
    </w:p>
    <w:p w14:paraId="0C2645BD" w14:textId="77777777" w:rsidR="00AC294B" w:rsidRDefault="00000000">
      <w:pPr>
        <w:pStyle w:val="CodeBlock"/>
      </w:pPr>
      <w:r>
        <w:rPr>
          <w:sz w:val="15"/>
        </w:rPr>
        <w:t xml:space="preserve">  float decoded;</w:t>
      </w:r>
    </w:p>
    <w:p w14:paraId="334E2C4E" w14:textId="77777777" w:rsidR="00AC294B" w:rsidRDefault="00000000">
      <w:pPr>
        <w:pStyle w:val="CodeBlock"/>
      </w:pPr>
      <w:r>
        <w:rPr>
          <w:sz w:val="15"/>
        </w:rPr>
        <w:t xml:space="preserve">  unsigned long lastUpdateMs;</w:t>
      </w:r>
    </w:p>
    <w:p w14:paraId="590676DA" w14:textId="77777777" w:rsidR="00AC294B" w:rsidRDefault="00000000">
      <w:pPr>
        <w:pStyle w:val="CodeBlock"/>
      </w:pPr>
      <w:r>
        <w:rPr>
          <w:sz w:val="15"/>
        </w:rPr>
        <w:t xml:space="preserve">  uint32_t updateCount;</w:t>
      </w:r>
    </w:p>
    <w:p w14:paraId="680A6877" w14:textId="77777777" w:rsidR="00AC294B" w:rsidRDefault="00000000">
      <w:pPr>
        <w:pStyle w:val="CodeBlock"/>
      </w:pPr>
      <w:r>
        <w:rPr>
          <w:sz w:val="15"/>
        </w:rPr>
        <w:lastRenderedPageBreak/>
        <w:t xml:space="preserve">  bool live;</w:t>
      </w:r>
    </w:p>
    <w:p w14:paraId="72568886" w14:textId="77777777" w:rsidR="00AC294B" w:rsidRDefault="00000000">
      <w:pPr>
        <w:pStyle w:val="CodeBlock"/>
      </w:pPr>
      <w:r>
        <w:rPr>
          <w:sz w:val="15"/>
        </w:rPr>
        <w:t>};</w:t>
      </w:r>
    </w:p>
    <w:p w14:paraId="7CC08113" w14:textId="77777777" w:rsidR="00AC294B" w:rsidRDefault="00000000">
      <w:pPr>
        <w:pStyle w:val="CodeBlock"/>
      </w:pPr>
      <w:r>
        <w:rPr>
          <w:sz w:val="15"/>
        </w:rPr>
        <w:t xml:space="preserve"> </w:t>
      </w:r>
    </w:p>
    <w:p w14:paraId="0024B49C" w14:textId="77777777" w:rsidR="00AC294B" w:rsidRDefault="00000000">
      <w:pPr>
        <w:pStyle w:val="CodeBlock"/>
      </w:pPr>
      <w:r>
        <w:rPr>
          <w:sz w:val="15"/>
        </w:rPr>
        <w:t>DcsChannel chVvi = {</w:t>
      </w:r>
    </w:p>
    <w:p w14:paraId="1B317E25" w14:textId="77777777" w:rsidR="00AC294B" w:rsidRDefault="00000000">
      <w:pPr>
        <w:pStyle w:val="CodeBlock"/>
      </w:pPr>
      <w:r>
        <w:rPr>
          <w:sz w:val="15"/>
        </w:rPr>
        <w:t xml:space="preserve">  "VVI",</w:t>
      </w:r>
    </w:p>
    <w:p w14:paraId="54C11122" w14:textId="77777777" w:rsidR="00AC294B" w:rsidRDefault="00000000">
      <w:pPr>
        <w:pStyle w:val="CodeBlock"/>
      </w:pPr>
      <w:r>
        <w:rPr>
          <w:sz w:val="15"/>
        </w:rPr>
        <w:t xml:space="preserve">  0,</w:t>
      </w:r>
    </w:p>
    <w:p w14:paraId="0DBB165A" w14:textId="77777777" w:rsidR="00AC294B" w:rsidRDefault="00000000">
      <w:pPr>
        <w:pStyle w:val="CodeBlock"/>
      </w:pPr>
      <w:r>
        <w:rPr>
          <w:sz w:val="15"/>
        </w:rPr>
        <w:t xml:space="preserve">  0.0f,</w:t>
      </w:r>
    </w:p>
    <w:p w14:paraId="5D553BBB" w14:textId="77777777" w:rsidR="00AC294B" w:rsidRDefault="00000000">
      <w:pPr>
        <w:pStyle w:val="CodeBlock"/>
      </w:pPr>
      <w:r>
        <w:rPr>
          <w:sz w:val="15"/>
        </w:rPr>
        <w:t xml:space="preserve">  0,</w:t>
      </w:r>
    </w:p>
    <w:p w14:paraId="29E16840" w14:textId="77777777" w:rsidR="00AC294B" w:rsidRDefault="00000000">
      <w:pPr>
        <w:pStyle w:val="CodeBlock"/>
      </w:pPr>
      <w:r>
        <w:rPr>
          <w:sz w:val="15"/>
        </w:rPr>
        <w:t xml:space="preserve">  0,</w:t>
      </w:r>
    </w:p>
    <w:p w14:paraId="476927A1" w14:textId="77777777" w:rsidR="00AC294B" w:rsidRDefault="00000000">
      <w:pPr>
        <w:pStyle w:val="CodeBlock"/>
      </w:pPr>
      <w:r>
        <w:rPr>
          <w:sz w:val="15"/>
        </w:rPr>
        <w:t xml:space="preserve">  false</w:t>
      </w:r>
    </w:p>
    <w:p w14:paraId="28223729" w14:textId="77777777" w:rsidR="00AC294B" w:rsidRDefault="00000000">
      <w:pPr>
        <w:pStyle w:val="CodeBlock"/>
      </w:pPr>
      <w:r>
        <w:rPr>
          <w:sz w:val="15"/>
        </w:rPr>
        <w:t>};</w:t>
      </w:r>
    </w:p>
    <w:p w14:paraId="43AAFA68" w14:textId="77777777" w:rsidR="00AC294B" w:rsidRDefault="00000000">
      <w:pPr>
        <w:pStyle w:val="CodeBlock"/>
      </w:pPr>
      <w:r>
        <w:rPr>
          <w:sz w:val="15"/>
        </w:rPr>
        <w:t xml:space="preserve"> </w:t>
      </w:r>
    </w:p>
    <w:p w14:paraId="115551CF" w14:textId="77777777" w:rsidR="00AC294B" w:rsidRDefault="00000000">
      <w:pPr>
        <w:pStyle w:val="CodeBlock"/>
      </w:pPr>
      <w:r>
        <w:rPr>
          <w:sz w:val="15"/>
        </w:rPr>
        <w:t xml:space="preserve"> </w:t>
      </w:r>
    </w:p>
    <w:p w14:paraId="11302681" w14:textId="77777777" w:rsidR="00AC294B" w:rsidRDefault="00000000">
      <w:pPr>
        <w:pStyle w:val="CodeBlock"/>
      </w:pPr>
      <w:r>
        <w:rPr>
          <w:sz w:val="15"/>
        </w:rPr>
        <w:t>// -------------------------------------------------------------------</w:t>
      </w:r>
    </w:p>
    <w:p w14:paraId="7F41CE18" w14:textId="77777777" w:rsidR="00AC294B" w:rsidRDefault="00000000">
      <w:pPr>
        <w:pStyle w:val="CodeBlock"/>
      </w:pPr>
      <w:r>
        <w:rPr>
          <w:sz w:val="15"/>
        </w:rPr>
        <w:t>// CALIBRATION TABLE</w:t>
      </w:r>
    </w:p>
    <w:p w14:paraId="1A8C6781" w14:textId="77777777" w:rsidR="00AC294B" w:rsidRDefault="00000000">
      <w:pPr>
        <w:pStyle w:val="CodeBlock"/>
      </w:pPr>
      <w:r>
        <w:rPr>
          <w:sz w:val="15"/>
        </w:rPr>
        <w:t>// -------------------------------------------------------------------</w:t>
      </w:r>
    </w:p>
    <w:p w14:paraId="176B9236" w14:textId="77777777" w:rsidR="00AC294B" w:rsidRDefault="00000000">
      <w:pPr>
        <w:pStyle w:val="CodeBlock"/>
      </w:pPr>
      <w:r>
        <w:rPr>
          <w:sz w:val="15"/>
        </w:rPr>
        <w:t xml:space="preserve"> </w:t>
      </w:r>
    </w:p>
    <w:p w14:paraId="14D4ECFF" w14:textId="77777777" w:rsidR="00AC294B" w:rsidRDefault="00000000">
      <w:pPr>
        <w:pStyle w:val="CodeBlock"/>
      </w:pPr>
      <w:r>
        <w:rPr>
          <w:sz w:val="15"/>
        </w:rPr>
        <w:t>struct CalPoint {</w:t>
      </w:r>
    </w:p>
    <w:p w14:paraId="4794C223" w14:textId="77777777" w:rsidR="00AC294B" w:rsidRDefault="00000000">
      <w:pPr>
        <w:pStyle w:val="CodeBlock"/>
      </w:pPr>
      <w:r>
        <w:rPr>
          <w:sz w:val="15"/>
        </w:rPr>
        <w:t xml:space="preserve">  float value;</w:t>
      </w:r>
    </w:p>
    <w:p w14:paraId="30E887D7" w14:textId="77777777" w:rsidR="00AC294B" w:rsidRDefault="00000000">
      <w:pPr>
        <w:pStyle w:val="CodeBlock"/>
      </w:pPr>
      <w:r>
        <w:rPr>
          <w:sz w:val="15"/>
        </w:rPr>
        <w:t xml:space="preserve">  uint16_t raw;</w:t>
      </w:r>
    </w:p>
    <w:p w14:paraId="63B015C0" w14:textId="77777777" w:rsidR="00AC294B" w:rsidRDefault="00000000">
      <w:pPr>
        <w:pStyle w:val="CodeBlock"/>
      </w:pPr>
      <w:r>
        <w:rPr>
          <w:sz w:val="15"/>
        </w:rPr>
        <w:t>};</w:t>
      </w:r>
    </w:p>
    <w:p w14:paraId="753F4E00" w14:textId="77777777" w:rsidR="00AC294B" w:rsidRDefault="00000000">
      <w:pPr>
        <w:pStyle w:val="CodeBlock"/>
      </w:pPr>
      <w:r>
        <w:rPr>
          <w:sz w:val="15"/>
        </w:rPr>
        <w:t xml:space="preserve"> </w:t>
      </w:r>
    </w:p>
    <w:p w14:paraId="18A03B61" w14:textId="77777777" w:rsidR="00AC294B" w:rsidRDefault="00000000">
      <w:pPr>
        <w:pStyle w:val="CodeBlock"/>
      </w:pPr>
      <w:r>
        <w:rPr>
          <w:sz w:val="15"/>
        </w:rPr>
        <w:t>/*</w:t>
      </w:r>
    </w:p>
    <w:p w14:paraId="5612C8EF" w14:textId="77777777" w:rsidR="00AC294B" w:rsidRDefault="00000000">
      <w:pPr>
        <w:pStyle w:val="CodeBlock"/>
      </w:pPr>
      <w:r>
        <w:rPr>
          <w:sz w:val="15"/>
        </w:rPr>
        <w:t xml:space="preserve">   PHASE 1C R4 calibrated VVI table.</w:t>
      </w:r>
    </w:p>
    <w:p w14:paraId="29B36AB8" w14:textId="77777777" w:rsidR="00AC294B" w:rsidRDefault="00000000">
      <w:pPr>
        <w:pStyle w:val="CodeBlock"/>
      </w:pPr>
      <w:r>
        <w:rPr>
          <w:sz w:val="15"/>
        </w:rPr>
        <w:t xml:space="preserve"> </w:t>
      </w:r>
    </w:p>
    <w:p w14:paraId="6311CBEA" w14:textId="77777777" w:rsidR="00AC294B" w:rsidRDefault="00000000">
      <w:pPr>
        <w:pStyle w:val="CodeBlock"/>
      </w:pPr>
      <w:r>
        <w:rPr>
          <w:sz w:val="15"/>
        </w:rPr>
        <w:t xml:space="preserve">   Captured live in DCS F-16C using the VVI cockpit indication.</w:t>
      </w:r>
    </w:p>
    <w:p w14:paraId="3CC8BD41" w14:textId="77777777" w:rsidR="00AC294B" w:rsidRDefault="00000000">
      <w:pPr>
        <w:pStyle w:val="CodeBlock"/>
      </w:pPr>
      <w:r>
        <w:rPr>
          <w:sz w:val="15"/>
        </w:rPr>
        <w:t xml:space="preserve">   Units are thousands of feet per minute:</w:t>
      </w:r>
    </w:p>
    <w:p w14:paraId="7C113A01" w14:textId="77777777" w:rsidR="00AC294B" w:rsidRDefault="00000000">
      <w:pPr>
        <w:pStyle w:val="CodeBlock"/>
      </w:pPr>
      <w:r>
        <w:rPr>
          <w:sz w:val="15"/>
        </w:rPr>
        <w:t xml:space="preserve">     +1.0 = +1000 fpm</w:t>
      </w:r>
    </w:p>
    <w:p w14:paraId="3BEB3EEF" w14:textId="77777777" w:rsidR="00AC294B" w:rsidRDefault="00000000">
      <w:pPr>
        <w:pStyle w:val="CodeBlock"/>
      </w:pPr>
      <w:r>
        <w:rPr>
          <w:sz w:val="15"/>
        </w:rPr>
        <w:t xml:space="preserve">     -1.0 = -1000 fpm</w:t>
      </w:r>
    </w:p>
    <w:p w14:paraId="4ADA395B" w14:textId="77777777" w:rsidR="00AC294B" w:rsidRDefault="00000000">
      <w:pPr>
        <w:pStyle w:val="CodeBlock"/>
      </w:pPr>
      <w:r>
        <w:rPr>
          <w:sz w:val="15"/>
        </w:rPr>
        <w:t xml:space="preserve"> </w:t>
      </w:r>
    </w:p>
    <w:p w14:paraId="30D72C6E" w14:textId="77777777" w:rsidR="00AC294B" w:rsidRDefault="00000000">
      <w:pPr>
        <w:pStyle w:val="CodeBlock"/>
      </w:pPr>
      <w:r>
        <w:rPr>
          <w:sz w:val="15"/>
        </w:rPr>
        <w:t xml:space="preserve">   Note:</w:t>
      </w:r>
    </w:p>
    <w:p w14:paraId="49D03FAB" w14:textId="77777777" w:rsidR="00AC294B" w:rsidRDefault="00000000">
      <w:pPr>
        <w:pStyle w:val="CodeBlock"/>
      </w:pPr>
      <w:r>
        <w:rPr>
          <w:sz w:val="15"/>
        </w:rPr>
        <w:t xml:space="preserve">   +0.5 was not captured in this pass. The interpolation function will</w:t>
      </w:r>
    </w:p>
    <w:p w14:paraId="55275671" w14:textId="77777777" w:rsidR="00AC294B" w:rsidRDefault="00000000">
      <w:pPr>
        <w:pStyle w:val="CodeBlock"/>
      </w:pPr>
      <w:r>
        <w:rPr>
          <w:sz w:val="15"/>
        </w:rPr>
        <w:t xml:space="preserve">   calculate it between the validated 0.0 and +1.0 points. Capture +0.5</w:t>
      </w:r>
    </w:p>
    <w:p w14:paraId="612C064A" w14:textId="77777777" w:rsidR="00AC294B" w:rsidRDefault="00000000">
      <w:pPr>
        <w:pStyle w:val="CodeBlock"/>
      </w:pPr>
      <w:r>
        <w:rPr>
          <w:sz w:val="15"/>
        </w:rPr>
        <w:t xml:space="preserve">   later if we want a fully symmetrical 500 fpm table.</w:t>
      </w:r>
    </w:p>
    <w:p w14:paraId="70FA2B88" w14:textId="77777777" w:rsidR="00AC294B" w:rsidRDefault="00000000">
      <w:pPr>
        <w:pStyle w:val="CodeBlock"/>
      </w:pPr>
      <w:r>
        <w:rPr>
          <w:sz w:val="15"/>
        </w:rPr>
        <w:t>*/</w:t>
      </w:r>
    </w:p>
    <w:p w14:paraId="4864FAC4" w14:textId="77777777" w:rsidR="00AC294B" w:rsidRDefault="00000000">
      <w:pPr>
        <w:pStyle w:val="CodeBlock"/>
      </w:pPr>
      <w:r>
        <w:rPr>
          <w:sz w:val="15"/>
        </w:rPr>
        <w:t>CalPoint vviCalTable[] = {</w:t>
      </w:r>
    </w:p>
    <w:p w14:paraId="64F4FC81" w14:textId="77777777" w:rsidR="00AC294B" w:rsidRDefault="00000000">
      <w:pPr>
        <w:pStyle w:val="CodeBlock"/>
      </w:pPr>
      <w:r>
        <w:rPr>
          <w:sz w:val="15"/>
        </w:rPr>
        <w:t xml:space="preserve">  { -6.0f,  7601 },</w:t>
      </w:r>
    </w:p>
    <w:p w14:paraId="2587CFC2" w14:textId="77777777" w:rsidR="00AC294B" w:rsidRDefault="00000000">
      <w:pPr>
        <w:pStyle w:val="CodeBlock"/>
      </w:pPr>
      <w:r>
        <w:rPr>
          <w:sz w:val="15"/>
        </w:rPr>
        <w:t xml:space="preserve">  { -5.5f,  9726 },</w:t>
      </w:r>
    </w:p>
    <w:p w14:paraId="663A18B8" w14:textId="77777777" w:rsidR="00AC294B" w:rsidRDefault="00000000">
      <w:pPr>
        <w:pStyle w:val="CodeBlock"/>
      </w:pPr>
      <w:r>
        <w:rPr>
          <w:sz w:val="15"/>
        </w:rPr>
        <w:t xml:space="preserve">  { -5.0f, 11855 },</w:t>
      </w:r>
    </w:p>
    <w:p w14:paraId="5DD3437A" w14:textId="77777777" w:rsidR="00AC294B" w:rsidRDefault="00000000">
      <w:pPr>
        <w:pStyle w:val="CodeBlock"/>
      </w:pPr>
      <w:r>
        <w:rPr>
          <w:sz w:val="15"/>
        </w:rPr>
        <w:t xml:space="preserve">  { -4.5f, 13966 },</w:t>
      </w:r>
    </w:p>
    <w:p w14:paraId="0CD08A19" w14:textId="77777777" w:rsidR="00AC294B" w:rsidRDefault="00000000">
      <w:pPr>
        <w:pStyle w:val="CodeBlock"/>
      </w:pPr>
      <w:r>
        <w:rPr>
          <w:sz w:val="15"/>
        </w:rPr>
        <w:t xml:space="preserve">  { -4.0f, 15652 },</w:t>
      </w:r>
    </w:p>
    <w:p w14:paraId="374E8E57" w14:textId="77777777" w:rsidR="00AC294B" w:rsidRDefault="00000000">
      <w:pPr>
        <w:pStyle w:val="CodeBlock"/>
      </w:pPr>
      <w:r>
        <w:rPr>
          <w:sz w:val="15"/>
        </w:rPr>
        <w:t xml:space="preserve">  { -3.5f, 18332 },</w:t>
      </w:r>
    </w:p>
    <w:p w14:paraId="5BB76E5B" w14:textId="77777777" w:rsidR="00AC294B" w:rsidRDefault="00000000">
      <w:pPr>
        <w:pStyle w:val="CodeBlock"/>
      </w:pPr>
      <w:r>
        <w:rPr>
          <w:sz w:val="15"/>
        </w:rPr>
        <w:t xml:space="preserve">  { -3.0f, 19998 },</w:t>
      </w:r>
    </w:p>
    <w:p w14:paraId="27116F3A" w14:textId="77777777" w:rsidR="00AC294B" w:rsidRDefault="00000000">
      <w:pPr>
        <w:pStyle w:val="CodeBlock"/>
      </w:pPr>
      <w:r>
        <w:rPr>
          <w:sz w:val="15"/>
        </w:rPr>
        <w:t xml:space="preserve">  { -2.5f, 22644 },</w:t>
      </w:r>
    </w:p>
    <w:p w14:paraId="62E4D990" w14:textId="77777777" w:rsidR="00AC294B" w:rsidRDefault="00000000">
      <w:pPr>
        <w:pStyle w:val="CodeBlock"/>
      </w:pPr>
      <w:r>
        <w:rPr>
          <w:sz w:val="15"/>
        </w:rPr>
        <w:t xml:space="preserve">  { -2.0f, 24462 },</w:t>
      </w:r>
    </w:p>
    <w:p w14:paraId="007B4CD2" w14:textId="77777777" w:rsidR="00AC294B" w:rsidRDefault="00000000">
      <w:pPr>
        <w:pStyle w:val="CodeBlock"/>
      </w:pPr>
      <w:r>
        <w:rPr>
          <w:sz w:val="15"/>
        </w:rPr>
        <w:t xml:space="preserve">  { -1.5f, 26940 },</w:t>
      </w:r>
    </w:p>
    <w:p w14:paraId="153ED029" w14:textId="77777777" w:rsidR="00AC294B" w:rsidRDefault="00000000">
      <w:pPr>
        <w:pStyle w:val="CodeBlock"/>
      </w:pPr>
      <w:r>
        <w:rPr>
          <w:sz w:val="15"/>
        </w:rPr>
        <w:t xml:space="preserve">  { -1.0f, 28545 },</w:t>
      </w:r>
    </w:p>
    <w:p w14:paraId="25C46D65" w14:textId="77777777" w:rsidR="00AC294B" w:rsidRDefault="00000000">
      <w:pPr>
        <w:pStyle w:val="CodeBlock"/>
      </w:pPr>
      <w:r>
        <w:rPr>
          <w:sz w:val="15"/>
        </w:rPr>
        <w:t xml:space="preserve">  { -0.5f, 30556 },</w:t>
      </w:r>
    </w:p>
    <w:p w14:paraId="7BA57904" w14:textId="77777777" w:rsidR="00AC294B" w:rsidRDefault="00000000">
      <w:pPr>
        <w:pStyle w:val="CodeBlock"/>
      </w:pPr>
      <w:r>
        <w:rPr>
          <w:sz w:val="15"/>
        </w:rPr>
        <w:t xml:space="preserve">  {  0.0f, 32574 },</w:t>
      </w:r>
    </w:p>
    <w:p w14:paraId="1620954A" w14:textId="77777777" w:rsidR="00AC294B" w:rsidRDefault="00000000">
      <w:pPr>
        <w:pStyle w:val="CodeBlock"/>
      </w:pPr>
      <w:r>
        <w:rPr>
          <w:sz w:val="15"/>
        </w:rPr>
        <w:t xml:space="preserve">  {  1.0f, 38196 },</w:t>
      </w:r>
    </w:p>
    <w:p w14:paraId="7B0BF94B" w14:textId="77777777" w:rsidR="00AC294B" w:rsidRDefault="00000000">
      <w:pPr>
        <w:pStyle w:val="CodeBlock"/>
      </w:pPr>
      <w:r>
        <w:rPr>
          <w:sz w:val="15"/>
        </w:rPr>
        <w:t xml:space="preserve">  {  1.5f, 41223 },</w:t>
      </w:r>
    </w:p>
    <w:p w14:paraId="1567A20B" w14:textId="77777777" w:rsidR="00AC294B" w:rsidRDefault="00000000">
      <w:pPr>
        <w:pStyle w:val="CodeBlock"/>
      </w:pPr>
      <w:r>
        <w:rPr>
          <w:sz w:val="15"/>
        </w:rPr>
        <w:t xml:space="preserve">  {  2.0f, 43318 },</w:t>
      </w:r>
    </w:p>
    <w:p w14:paraId="43C033C6" w14:textId="77777777" w:rsidR="00AC294B" w:rsidRDefault="00000000">
      <w:pPr>
        <w:pStyle w:val="CodeBlock"/>
      </w:pPr>
      <w:r>
        <w:rPr>
          <w:sz w:val="15"/>
        </w:rPr>
        <w:t xml:space="preserve">  {  2.5f, 46382 },</w:t>
      </w:r>
    </w:p>
    <w:p w14:paraId="3F8EFA1D" w14:textId="77777777" w:rsidR="00AC294B" w:rsidRDefault="00000000">
      <w:pPr>
        <w:pStyle w:val="CodeBlock"/>
      </w:pPr>
      <w:r>
        <w:rPr>
          <w:sz w:val="15"/>
        </w:rPr>
        <w:t xml:space="preserve">  {  3.0f, 49327 },</w:t>
      </w:r>
    </w:p>
    <w:p w14:paraId="6B1DF370" w14:textId="77777777" w:rsidR="00AC294B" w:rsidRDefault="00000000">
      <w:pPr>
        <w:pStyle w:val="CodeBlock"/>
      </w:pPr>
      <w:r>
        <w:rPr>
          <w:sz w:val="15"/>
        </w:rPr>
        <w:t xml:space="preserve">  {  3.5f, 52168 },</w:t>
      </w:r>
    </w:p>
    <w:p w14:paraId="771105C5" w14:textId="77777777" w:rsidR="00AC294B" w:rsidRDefault="00000000">
      <w:pPr>
        <w:pStyle w:val="CodeBlock"/>
      </w:pPr>
      <w:r>
        <w:rPr>
          <w:sz w:val="15"/>
        </w:rPr>
        <w:t xml:space="preserve">  {  4.0f, 54581 },</w:t>
      </w:r>
    </w:p>
    <w:p w14:paraId="631760F5" w14:textId="77777777" w:rsidR="00AC294B" w:rsidRDefault="00000000">
      <w:pPr>
        <w:pStyle w:val="CodeBlock"/>
      </w:pPr>
      <w:r>
        <w:rPr>
          <w:sz w:val="15"/>
        </w:rPr>
        <w:t xml:space="preserve">  {  4.5f, 57452 },</w:t>
      </w:r>
    </w:p>
    <w:p w14:paraId="12EF83BA" w14:textId="77777777" w:rsidR="00AC294B" w:rsidRDefault="00000000">
      <w:pPr>
        <w:pStyle w:val="CodeBlock"/>
      </w:pPr>
      <w:r>
        <w:rPr>
          <w:sz w:val="15"/>
        </w:rPr>
        <w:t xml:space="preserve">  {  5.0f, 60142 },</w:t>
      </w:r>
    </w:p>
    <w:p w14:paraId="099D3F8E" w14:textId="77777777" w:rsidR="00AC294B" w:rsidRDefault="00000000">
      <w:pPr>
        <w:pStyle w:val="CodeBlock"/>
      </w:pPr>
      <w:r>
        <w:rPr>
          <w:sz w:val="15"/>
        </w:rPr>
        <w:t xml:space="preserve">  {  5.5f, 62891 },</w:t>
      </w:r>
    </w:p>
    <w:p w14:paraId="709BDAE9" w14:textId="77777777" w:rsidR="00AC294B" w:rsidRDefault="00000000">
      <w:pPr>
        <w:pStyle w:val="CodeBlock"/>
      </w:pPr>
      <w:r>
        <w:rPr>
          <w:sz w:val="15"/>
        </w:rPr>
        <w:t xml:space="preserve">  {  6.0f, 65492 }</w:t>
      </w:r>
    </w:p>
    <w:p w14:paraId="262A22EB" w14:textId="77777777" w:rsidR="00AC294B" w:rsidRDefault="00000000">
      <w:pPr>
        <w:pStyle w:val="CodeBlock"/>
      </w:pPr>
      <w:r>
        <w:rPr>
          <w:sz w:val="15"/>
        </w:rPr>
        <w:t>};</w:t>
      </w:r>
    </w:p>
    <w:p w14:paraId="398A5807" w14:textId="77777777" w:rsidR="00AC294B" w:rsidRDefault="00000000">
      <w:pPr>
        <w:pStyle w:val="CodeBlock"/>
      </w:pPr>
      <w:r>
        <w:rPr>
          <w:sz w:val="15"/>
        </w:rPr>
        <w:t xml:space="preserve"> </w:t>
      </w:r>
    </w:p>
    <w:p w14:paraId="0B5FE966" w14:textId="77777777" w:rsidR="00AC294B" w:rsidRDefault="00000000">
      <w:pPr>
        <w:pStyle w:val="CodeBlock"/>
      </w:pPr>
      <w:r>
        <w:rPr>
          <w:sz w:val="15"/>
        </w:rPr>
        <w:t>const int VVI_CAL_COUNT = sizeof(vviCalTable) / sizeof(vviCalTable[0]);</w:t>
      </w:r>
    </w:p>
    <w:p w14:paraId="7989B442" w14:textId="77777777" w:rsidR="00AC294B" w:rsidRDefault="00000000">
      <w:pPr>
        <w:pStyle w:val="CodeBlock"/>
      </w:pPr>
      <w:r>
        <w:rPr>
          <w:sz w:val="15"/>
        </w:rPr>
        <w:t xml:space="preserve"> </w:t>
      </w:r>
    </w:p>
    <w:p w14:paraId="32D54FBF" w14:textId="77777777" w:rsidR="00AC294B" w:rsidRDefault="00000000">
      <w:pPr>
        <w:pStyle w:val="CodeBlock"/>
      </w:pPr>
      <w:r>
        <w:rPr>
          <w:sz w:val="15"/>
        </w:rPr>
        <w:t>// -------------------------------------------------------------------</w:t>
      </w:r>
    </w:p>
    <w:p w14:paraId="3C613152" w14:textId="77777777" w:rsidR="00AC294B" w:rsidRDefault="00000000">
      <w:pPr>
        <w:pStyle w:val="CodeBlock"/>
      </w:pPr>
      <w:r>
        <w:rPr>
          <w:sz w:val="15"/>
        </w:rPr>
        <w:t>// DISPLAY OBJECTS</w:t>
      </w:r>
    </w:p>
    <w:p w14:paraId="77ADF5F2" w14:textId="77777777" w:rsidR="00AC294B" w:rsidRDefault="00000000">
      <w:pPr>
        <w:pStyle w:val="CodeBlock"/>
      </w:pPr>
      <w:r>
        <w:rPr>
          <w:sz w:val="15"/>
        </w:rPr>
        <w:t>// -------------------------------------------------------------------</w:t>
      </w:r>
    </w:p>
    <w:p w14:paraId="67C138FA" w14:textId="77777777" w:rsidR="00AC294B" w:rsidRDefault="00000000">
      <w:pPr>
        <w:pStyle w:val="CodeBlock"/>
      </w:pPr>
      <w:r>
        <w:rPr>
          <w:sz w:val="15"/>
        </w:rPr>
        <w:t xml:space="preserve"> </w:t>
      </w:r>
    </w:p>
    <w:p w14:paraId="7AB3B698" w14:textId="77777777" w:rsidR="00AC294B" w:rsidRDefault="00000000">
      <w:pPr>
        <w:pStyle w:val="CodeBlock"/>
      </w:pPr>
      <w:r>
        <w:rPr>
          <w:sz w:val="15"/>
        </w:rPr>
        <w:t>TFT_eSPI tft = TFT_eSPI();</w:t>
      </w:r>
    </w:p>
    <w:p w14:paraId="5B70D503" w14:textId="77777777" w:rsidR="00AC294B" w:rsidRDefault="00000000">
      <w:pPr>
        <w:pStyle w:val="CodeBlock"/>
      </w:pPr>
      <w:r>
        <w:rPr>
          <w:sz w:val="15"/>
        </w:rPr>
        <w:t>TFT_eSprite tape = TFT_eSprite(&amp;tft);</w:t>
      </w:r>
    </w:p>
    <w:p w14:paraId="12A8AE3B" w14:textId="77777777" w:rsidR="00AC294B" w:rsidRDefault="00000000">
      <w:pPr>
        <w:pStyle w:val="CodeBlock"/>
      </w:pPr>
      <w:r>
        <w:rPr>
          <w:sz w:val="15"/>
        </w:rPr>
        <w:t xml:space="preserve"> </w:t>
      </w:r>
    </w:p>
    <w:p w14:paraId="6C30D49D" w14:textId="77777777" w:rsidR="00AC294B" w:rsidRDefault="00000000">
      <w:pPr>
        <w:pStyle w:val="CodeBlock"/>
      </w:pPr>
      <w:r>
        <w:rPr>
          <w:sz w:val="15"/>
        </w:rPr>
        <w:t>// -------------------------------------------------------------------</w:t>
      </w:r>
    </w:p>
    <w:p w14:paraId="28597A4E" w14:textId="77777777" w:rsidR="00AC294B" w:rsidRDefault="00000000">
      <w:pPr>
        <w:pStyle w:val="CodeBlock"/>
      </w:pPr>
      <w:r>
        <w:rPr>
          <w:sz w:val="15"/>
        </w:rPr>
        <w:t>// LIVE VALUES</w:t>
      </w:r>
    </w:p>
    <w:p w14:paraId="0BB5D223" w14:textId="77777777" w:rsidR="00AC294B" w:rsidRDefault="00000000">
      <w:pPr>
        <w:pStyle w:val="CodeBlock"/>
      </w:pPr>
      <w:r>
        <w:rPr>
          <w:sz w:val="15"/>
        </w:rPr>
        <w:t>// -------------------------------------------------------------------</w:t>
      </w:r>
    </w:p>
    <w:p w14:paraId="594B4D59" w14:textId="77777777" w:rsidR="00AC294B" w:rsidRDefault="00000000">
      <w:pPr>
        <w:pStyle w:val="CodeBlock"/>
      </w:pPr>
      <w:r>
        <w:rPr>
          <w:sz w:val="15"/>
        </w:rPr>
        <w:t xml:space="preserve"> </w:t>
      </w:r>
    </w:p>
    <w:p w14:paraId="38E337DC" w14:textId="77777777" w:rsidR="00AC294B" w:rsidRDefault="00000000">
      <w:pPr>
        <w:pStyle w:val="CodeBlock"/>
      </w:pPr>
      <w:r>
        <w:rPr>
          <w:sz w:val="15"/>
        </w:rPr>
        <w:t>float vviTargetKfpm = 0.0f;</w:t>
      </w:r>
    </w:p>
    <w:p w14:paraId="7FE2B54E" w14:textId="77777777" w:rsidR="00AC294B" w:rsidRDefault="00000000">
      <w:pPr>
        <w:pStyle w:val="CodeBlock"/>
      </w:pPr>
      <w:r>
        <w:rPr>
          <w:sz w:val="15"/>
        </w:rPr>
        <w:t>float vviDisplayedKfpm = 0.0f;</w:t>
      </w:r>
    </w:p>
    <w:p w14:paraId="37526EFE" w14:textId="77777777" w:rsidR="00AC294B" w:rsidRDefault="00000000">
      <w:pPr>
        <w:pStyle w:val="CodeBlock"/>
      </w:pPr>
      <w:r>
        <w:rPr>
          <w:sz w:val="15"/>
        </w:rPr>
        <w:t>float vviLastRenderedKfpm = 999.0f;</w:t>
      </w:r>
    </w:p>
    <w:p w14:paraId="7078D146" w14:textId="77777777" w:rsidR="00AC294B" w:rsidRDefault="00000000">
      <w:pPr>
        <w:pStyle w:val="CodeBlock"/>
      </w:pPr>
      <w:r>
        <w:rPr>
          <w:sz w:val="15"/>
        </w:rPr>
        <w:t xml:space="preserve"> </w:t>
      </w:r>
    </w:p>
    <w:p w14:paraId="660163D0" w14:textId="77777777" w:rsidR="00AC294B" w:rsidRDefault="00000000">
      <w:pPr>
        <w:pStyle w:val="CodeBlock"/>
      </w:pPr>
      <w:r>
        <w:rPr>
          <w:sz w:val="15"/>
        </w:rPr>
        <w:t>float testVviKfpm = -1.0f;</w:t>
      </w:r>
    </w:p>
    <w:p w14:paraId="5E5F064A" w14:textId="77777777" w:rsidR="00AC294B" w:rsidRDefault="00000000">
      <w:pPr>
        <w:pStyle w:val="CodeBlock"/>
      </w:pPr>
      <w:r>
        <w:rPr>
          <w:sz w:val="15"/>
        </w:rPr>
        <w:t>bool testDirectionUp = true;</w:t>
      </w:r>
    </w:p>
    <w:p w14:paraId="7E813C04" w14:textId="77777777" w:rsidR="00AC294B" w:rsidRDefault="00000000">
      <w:pPr>
        <w:pStyle w:val="CodeBlock"/>
      </w:pPr>
      <w:r>
        <w:rPr>
          <w:sz w:val="15"/>
        </w:rPr>
        <w:t xml:space="preserve"> </w:t>
      </w:r>
    </w:p>
    <w:p w14:paraId="3EE85E50" w14:textId="77777777" w:rsidR="00AC294B" w:rsidRDefault="00000000">
      <w:pPr>
        <w:pStyle w:val="CodeBlock"/>
      </w:pPr>
      <w:r>
        <w:rPr>
          <w:sz w:val="15"/>
        </w:rPr>
        <w:t>bool dcsEverSeen = false;</w:t>
      </w:r>
    </w:p>
    <w:p w14:paraId="7376FC73" w14:textId="77777777" w:rsidR="00AC294B" w:rsidRDefault="00000000">
      <w:pPr>
        <w:pStyle w:val="CodeBlock"/>
      </w:pPr>
      <w:r>
        <w:rPr>
          <w:sz w:val="15"/>
        </w:rPr>
        <w:t>bool diagnosticsMode = false;</w:t>
      </w:r>
    </w:p>
    <w:p w14:paraId="36BFBC5E" w14:textId="77777777" w:rsidR="00AC294B" w:rsidRDefault="00000000">
      <w:pPr>
        <w:pStyle w:val="CodeBlock"/>
      </w:pPr>
      <w:r>
        <w:rPr>
          <w:sz w:val="15"/>
        </w:rPr>
        <w:t>bool splashComplete = false;</w:t>
      </w:r>
    </w:p>
    <w:p w14:paraId="74AA2DE6" w14:textId="77777777" w:rsidR="00AC294B" w:rsidRDefault="00000000">
      <w:pPr>
        <w:pStyle w:val="CodeBlock"/>
      </w:pPr>
      <w:r>
        <w:rPr>
          <w:sz w:val="15"/>
        </w:rPr>
        <w:t>bool bootStaticDrawn = false;</w:t>
      </w:r>
    </w:p>
    <w:p w14:paraId="3FAFC2E5" w14:textId="77777777" w:rsidR="00AC294B" w:rsidRDefault="00000000">
      <w:pPr>
        <w:pStyle w:val="CodeBlock"/>
      </w:pPr>
      <w:r>
        <w:rPr>
          <w:sz w:val="15"/>
        </w:rPr>
        <w:t>int bootLastProgressW = -1;</w:t>
      </w:r>
    </w:p>
    <w:p w14:paraId="54D4AC39" w14:textId="77777777" w:rsidR="00AC294B" w:rsidRDefault="00000000">
      <w:pPr>
        <w:pStyle w:val="CodeBlock"/>
      </w:pPr>
      <w:r>
        <w:rPr>
          <w:sz w:val="15"/>
        </w:rPr>
        <w:t>bool tapeReady = false;</w:t>
      </w:r>
    </w:p>
    <w:p w14:paraId="7DDFE929" w14:textId="77777777" w:rsidR="00AC294B" w:rsidRDefault="00000000">
      <w:pPr>
        <w:pStyle w:val="CodeBlock"/>
      </w:pPr>
      <w:r>
        <w:rPr>
          <w:sz w:val="15"/>
        </w:rPr>
        <w:t>bool staticFaceDrawn = false;</w:t>
      </w:r>
    </w:p>
    <w:p w14:paraId="1200BDA9" w14:textId="77777777" w:rsidR="00AC294B" w:rsidRDefault="00000000">
      <w:pPr>
        <w:pStyle w:val="CodeBlock"/>
      </w:pPr>
      <w:r>
        <w:rPr>
          <w:sz w:val="15"/>
        </w:rPr>
        <w:t>bool diagnosticsDrawn = false;</w:t>
      </w:r>
    </w:p>
    <w:p w14:paraId="4178C84C" w14:textId="77777777" w:rsidR="00AC294B" w:rsidRDefault="00000000">
      <w:pPr>
        <w:pStyle w:val="CodeBlock"/>
      </w:pPr>
      <w:r>
        <w:rPr>
          <w:sz w:val="15"/>
        </w:rPr>
        <w:t>bool offFlagDrawn = false;</w:t>
      </w:r>
    </w:p>
    <w:p w14:paraId="51A8E586" w14:textId="77777777" w:rsidR="00AC294B" w:rsidRDefault="00000000">
      <w:pPr>
        <w:pStyle w:val="CodeBlock"/>
      </w:pPr>
      <w:r>
        <w:rPr>
          <w:sz w:val="15"/>
        </w:rPr>
        <w:t xml:space="preserve"> </w:t>
      </w:r>
    </w:p>
    <w:p w14:paraId="577A1E52" w14:textId="77777777" w:rsidR="00AC294B" w:rsidRDefault="00000000">
      <w:pPr>
        <w:pStyle w:val="CodeBlock"/>
      </w:pPr>
      <w:r>
        <w:rPr>
          <w:sz w:val="15"/>
        </w:rPr>
        <w:t>unsigned long bootMs = 0;</w:t>
      </w:r>
    </w:p>
    <w:p w14:paraId="02EA0510" w14:textId="77777777" w:rsidR="00AC294B" w:rsidRDefault="00000000">
      <w:pPr>
        <w:pStyle w:val="CodeBlock"/>
      </w:pPr>
      <w:r>
        <w:rPr>
          <w:sz w:val="15"/>
        </w:rPr>
        <w:t>unsigned long lastFrameMs = 0;</w:t>
      </w:r>
    </w:p>
    <w:p w14:paraId="66D0DF0C" w14:textId="77777777" w:rsidR="00AC294B" w:rsidRDefault="00000000">
      <w:pPr>
        <w:pStyle w:val="CodeBlock"/>
      </w:pPr>
      <w:r>
        <w:rPr>
          <w:sz w:val="15"/>
        </w:rPr>
        <w:lastRenderedPageBreak/>
        <w:t>unsigned long lastTapeRenderMs = 0;</w:t>
      </w:r>
    </w:p>
    <w:p w14:paraId="7609BDF4" w14:textId="77777777" w:rsidR="00AC294B" w:rsidRDefault="00000000">
      <w:pPr>
        <w:pStyle w:val="CodeBlock"/>
      </w:pPr>
      <w:r>
        <w:rPr>
          <w:sz w:val="15"/>
        </w:rPr>
        <w:t>unsigned long lastDcsPacketMs = 0;</w:t>
      </w:r>
    </w:p>
    <w:p w14:paraId="6EC92E60" w14:textId="77777777" w:rsidR="00AC294B" w:rsidRDefault="00000000">
      <w:pPr>
        <w:pStyle w:val="CodeBlock"/>
      </w:pPr>
      <w:r>
        <w:rPr>
          <w:sz w:val="15"/>
        </w:rPr>
        <w:t>unsigned long syncStartMs = 0;</w:t>
      </w:r>
    </w:p>
    <w:p w14:paraId="37051914" w14:textId="77777777" w:rsidR="00AC294B" w:rsidRDefault="00000000">
      <w:pPr>
        <w:pStyle w:val="CodeBlock"/>
      </w:pPr>
      <w:r>
        <w:rPr>
          <w:sz w:val="15"/>
        </w:rPr>
        <w:t>unsigned long lastDiagButtonMs = 0;</w:t>
      </w:r>
    </w:p>
    <w:p w14:paraId="599FE603" w14:textId="77777777" w:rsidR="00AC294B" w:rsidRDefault="00000000">
      <w:pPr>
        <w:pStyle w:val="CodeBlock"/>
      </w:pPr>
      <w:r>
        <w:rPr>
          <w:sz w:val="15"/>
        </w:rPr>
        <w:t>unsigned long lastDiagRefreshMs = 0;</w:t>
      </w:r>
    </w:p>
    <w:p w14:paraId="6647E172" w14:textId="77777777" w:rsidR="00AC294B" w:rsidRDefault="00000000">
      <w:pPr>
        <w:pStyle w:val="CodeBlock"/>
      </w:pPr>
      <w:r>
        <w:rPr>
          <w:sz w:val="15"/>
        </w:rPr>
        <w:t xml:space="preserve"> </w:t>
      </w:r>
    </w:p>
    <w:p w14:paraId="6EA0C2E1" w14:textId="77777777" w:rsidR="00AC294B" w:rsidRDefault="00000000">
      <w:pPr>
        <w:pStyle w:val="CodeBlock"/>
      </w:pPr>
      <w:r>
        <w:rPr>
          <w:sz w:val="15"/>
        </w:rPr>
        <w:t>uint32_t frameCounter = 0;</w:t>
      </w:r>
    </w:p>
    <w:p w14:paraId="2861243B" w14:textId="77777777" w:rsidR="00AC294B" w:rsidRDefault="00000000">
      <w:pPr>
        <w:pStyle w:val="CodeBlock"/>
      </w:pPr>
      <w:r>
        <w:rPr>
          <w:sz w:val="15"/>
        </w:rPr>
        <w:t>uint32_t staleCount = 0;</w:t>
      </w:r>
    </w:p>
    <w:p w14:paraId="31B7B3E4" w14:textId="77777777" w:rsidR="00AC294B" w:rsidRDefault="00000000">
      <w:pPr>
        <w:pStyle w:val="CodeBlock"/>
      </w:pPr>
      <w:r>
        <w:rPr>
          <w:sz w:val="15"/>
        </w:rPr>
        <w:t xml:space="preserve"> </w:t>
      </w:r>
    </w:p>
    <w:p w14:paraId="6F7CFE1A" w14:textId="77777777" w:rsidR="00AC294B" w:rsidRDefault="00000000">
      <w:pPr>
        <w:pStyle w:val="CodeBlock"/>
      </w:pPr>
      <w:r>
        <w:rPr>
          <w:sz w:val="15"/>
        </w:rPr>
        <w:t>// -------------------------------------------------------------------</w:t>
      </w:r>
    </w:p>
    <w:p w14:paraId="292D2834" w14:textId="77777777" w:rsidR="00AC294B" w:rsidRDefault="00000000">
      <w:pPr>
        <w:pStyle w:val="CodeBlock"/>
      </w:pPr>
      <w:r>
        <w:rPr>
          <w:sz w:val="15"/>
        </w:rPr>
        <w:t>// BASIC HELPERS</w:t>
      </w:r>
    </w:p>
    <w:p w14:paraId="446C1700" w14:textId="77777777" w:rsidR="00AC294B" w:rsidRDefault="00000000">
      <w:pPr>
        <w:pStyle w:val="CodeBlock"/>
      </w:pPr>
      <w:r>
        <w:rPr>
          <w:sz w:val="15"/>
        </w:rPr>
        <w:t>// -------------------------------------------------------------------</w:t>
      </w:r>
    </w:p>
    <w:p w14:paraId="01BB391D" w14:textId="77777777" w:rsidR="00AC294B" w:rsidRDefault="00000000">
      <w:pPr>
        <w:pStyle w:val="CodeBlock"/>
      </w:pPr>
      <w:r>
        <w:rPr>
          <w:sz w:val="15"/>
        </w:rPr>
        <w:t xml:space="preserve"> </w:t>
      </w:r>
    </w:p>
    <w:p w14:paraId="068AC669" w14:textId="77777777" w:rsidR="00AC294B" w:rsidRDefault="00000000">
      <w:pPr>
        <w:pStyle w:val="CodeBlock"/>
      </w:pPr>
      <w:r>
        <w:rPr>
          <w:sz w:val="15"/>
        </w:rPr>
        <w:t>float clampFloat(float v, float lo, float hi) {</w:t>
      </w:r>
    </w:p>
    <w:p w14:paraId="14EA5875" w14:textId="77777777" w:rsidR="00AC294B" w:rsidRDefault="00000000">
      <w:pPr>
        <w:pStyle w:val="CodeBlock"/>
      </w:pPr>
      <w:r>
        <w:rPr>
          <w:sz w:val="15"/>
        </w:rPr>
        <w:t xml:space="preserve">  if (v &lt; lo) return lo;</w:t>
      </w:r>
    </w:p>
    <w:p w14:paraId="7D502E59" w14:textId="77777777" w:rsidR="00AC294B" w:rsidRDefault="00000000">
      <w:pPr>
        <w:pStyle w:val="CodeBlock"/>
      </w:pPr>
      <w:r>
        <w:rPr>
          <w:sz w:val="15"/>
        </w:rPr>
        <w:t xml:space="preserve">  if (v &gt; hi) return hi;</w:t>
      </w:r>
    </w:p>
    <w:p w14:paraId="080F0396" w14:textId="77777777" w:rsidR="00AC294B" w:rsidRDefault="00000000">
      <w:pPr>
        <w:pStyle w:val="CodeBlock"/>
      </w:pPr>
      <w:r>
        <w:rPr>
          <w:sz w:val="15"/>
        </w:rPr>
        <w:t xml:space="preserve">  return v;</w:t>
      </w:r>
    </w:p>
    <w:p w14:paraId="430934EF" w14:textId="77777777" w:rsidR="00AC294B" w:rsidRDefault="00000000">
      <w:pPr>
        <w:pStyle w:val="CodeBlock"/>
      </w:pPr>
      <w:r>
        <w:rPr>
          <w:sz w:val="15"/>
        </w:rPr>
        <w:t>}</w:t>
      </w:r>
    </w:p>
    <w:p w14:paraId="53408B71" w14:textId="77777777" w:rsidR="00AC294B" w:rsidRDefault="00000000">
      <w:pPr>
        <w:pStyle w:val="CodeBlock"/>
      </w:pPr>
      <w:r>
        <w:rPr>
          <w:sz w:val="15"/>
        </w:rPr>
        <w:t xml:space="preserve"> </w:t>
      </w:r>
    </w:p>
    <w:p w14:paraId="6E3246FD" w14:textId="77777777" w:rsidR="00AC294B" w:rsidRDefault="00000000">
      <w:pPr>
        <w:pStyle w:val="CodeBlock"/>
      </w:pPr>
      <w:r>
        <w:rPr>
          <w:sz w:val="15"/>
        </w:rPr>
        <w:t>float lerpFloat(float a, float b, float t) {</w:t>
      </w:r>
    </w:p>
    <w:p w14:paraId="19DA490E" w14:textId="77777777" w:rsidR="00AC294B" w:rsidRDefault="00000000">
      <w:pPr>
        <w:pStyle w:val="CodeBlock"/>
      </w:pPr>
      <w:r>
        <w:rPr>
          <w:sz w:val="15"/>
        </w:rPr>
        <w:t xml:space="preserve">  return a + ((b - a) * t);</w:t>
      </w:r>
    </w:p>
    <w:p w14:paraId="66315C59" w14:textId="77777777" w:rsidR="00AC294B" w:rsidRDefault="00000000">
      <w:pPr>
        <w:pStyle w:val="CodeBlock"/>
      </w:pPr>
      <w:r>
        <w:rPr>
          <w:sz w:val="15"/>
        </w:rPr>
        <w:t>}</w:t>
      </w:r>
    </w:p>
    <w:p w14:paraId="0EB0C05D" w14:textId="77777777" w:rsidR="00AC294B" w:rsidRDefault="00000000">
      <w:pPr>
        <w:pStyle w:val="CodeBlock"/>
      </w:pPr>
      <w:r>
        <w:rPr>
          <w:sz w:val="15"/>
        </w:rPr>
        <w:t xml:space="preserve"> </w:t>
      </w:r>
    </w:p>
    <w:p w14:paraId="2DD07731" w14:textId="77777777" w:rsidR="00AC294B" w:rsidRDefault="00000000">
      <w:pPr>
        <w:pStyle w:val="CodeBlock"/>
      </w:pPr>
      <w:r>
        <w:rPr>
          <w:sz w:val="15"/>
        </w:rPr>
        <w:t>float interpolateTable(uint16_t raw, const CalPoint* table, int count) {</w:t>
      </w:r>
    </w:p>
    <w:p w14:paraId="3179709D" w14:textId="77777777" w:rsidR="00AC294B" w:rsidRDefault="00000000">
      <w:pPr>
        <w:pStyle w:val="CodeBlock"/>
      </w:pPr>
      <w:r>
        <w:rPr>
          <w:sz w:val="15"/>
        </w:rPr>
        <w:t xml:space="preserve">  if (count &lt;= 0) return 0.0f;</w:t>
      </w:r>
    </w:p>
    <w:p w14:paraId="1AE1FA66" w14:textId="77777777" w:rsidR="00AC294B" w:rsidRDefault="00000000">
      <w:pPr>
        <w:pStyle w:val="CodeBlock"/>
      </w:pPr>
      <w:r>
        <w:rPr>
          <w:sz w:val="15"/>
        </w:rPr>
        <w:t xml:space="preserve"> </w:t>
      </w:r>
    </w:p>
    <w:p w14:paraId="6A4FD9D8" w14:textId="77777777" w:rsidR="00AC294B" w:rsidRDefault="00000000">
      <w:pPr>
        <w:pStyle w:val="CodeBlock"/>
      </w:pPr>
      <w:r>
        <w:rPr>
          <w:sz w:val="15"/>
        </w:rPr>
        <w:t xml:space="preserve">  if (raw &lt;= table[0].raw) return table[0].value;</w:t>
      </w:r>
    </w:p>
    <w:p w14:paraId="1465158E" w14:textId="77777777" w:rsidR="00AC294B" w:rsidRDefault="00000000">
      <w:pPr>
        <w:pStyle w:val="CodeBlock"/>
      </w:pPr>
      <w:r>
        <w:rPr>
          <w:sz w:val="15"/>
        </w:rPr>
        <w:t xml:space="preserve">  if (raw &gt;= table[count - 1].raw) return table[count - 1].value;</w:t>
      </w:r>
    </w:p>
    <w:p w14:paraId="04F89326" w14:textId="77777777" w:rsidR="00AC294B" w:rsidRDefault="00000000">
      <w:pPr>
        <w:pStyle w:val="CodeBlock"/>
      </w:pPr>
      <w:r>
        <w:rPr>
          <w:sz w:val="15"/>
        </w:rPr>
        <w:t xml:space="preserve"> </w:t>
      </w:r>
    </w:p>
    <w:p w14:paraId="4F31D2E0" w14:textId="77777777" w:rsidR="00AC294B" w:rsidRDefault="00000000">
      <w:pPr>
        <w:pStyle w:val="CodeBlock"/>
      </w:pPr>
      <w:r>
        <w:rPr>
          <w:sz w:val="15"/>
        </w:rPr>
        <w:t xml:space="preserve">  for (int i = 0; i &lt; count - 1; i++) {</w:t>
      </w:r>
    </w:p>
    <w:p w14:paraId="4573AC73" w14:textId="77777777" w:rsidR="00AC294B" w:rsidRDefault="00000000">
      <w:pPr>
        <w:pStyle w:val="CodeBlock"/>
      </w:pPr>
      <w:r>
        <w:rPr>
          <w:sz w:val="15"/>
        </w:rPr>
        <w:t xml:space="preserve">    if (raw &gt;= table[i].raw &amp;&amp; raw &lt;= table[i + 1].raw) {</w:t>
      </w:r>
    </w:p>
    <w:p w14:paraId="01AB7FCA" w14:textId="77777777" w:rsidR="00AC294B" w:rsidRDefault="00000000">
      <w:pPr>
        <w:pStyle w:val="CodeBlock"/>
      </w:pPr>
      <w:r>
        <w:rPr>
          <w:sz w:val="15"/>
        </w:rPr>
        <w:t xml:space="preserve">      float span = (float)(table[i + 1].raw - table[i].raw);</w:t>
      </w:r>
    </w:p>
    <w:p w14:paraId="2B520ADA" w14:textId="77777777" w:rsidR="00AC294B" w:rsidRDefault="00000000">
      <w:pPr>
        <w:pStyle w:val="CodeBlock"/>
      </w:pPr>
      <w:r>
        <w:rPr>
          <w:sz w:val="15"/>
        </w:rPr>
        <w:t xml:space="preserve">      if (span &lt;= 0.0f) return table[i].value;</w:t>
      </w:r>
    </w:p>
    <w:p w14:paraId="057715F5" w14:textId="77777777" w:rsidR="00AC294B" w:rsidRDefault="00000000">
      <w:pPr>
        <w:pStyle w:val="CodeBlock"/>
      </w:pPr>
      <w:r>
        <w:rPr>
          <w:sz w:val="15"/>
        </w:rPr>
        <w:t xml:space="preserve"> </w:t>
      </w:r>
    </w:p>
    <w:p w14:paraId="44920A6E" w14:textId="77777777" w:rsidR="00AC294B" w:rsidRDefault="00000000">
      <w:pPr>
        <w:pStyle w:val="CodeBlock"/>
      </w:pPr>
      <w:r>
        <w:rPr>
          <w:sz w:val="15"/>
        </w:rPr>
        <w:t xml:space="preserve">      float t = (float)(raw - table[i].raw) / span;</w:t>
      </w:r>
    </w:p>
    <w:p w14:paraId="31A7012B" w14:textId="77777777" w:rsidR="00AC294B" w:rsidRDefault="00000000">
      <w:pPr>
        <w:pStyle w:val="CodeBlock"/>
      </w:pPr>
      <w:r>
        <w:rPr>
          <w:sz w:val="15"/>
        </w:rPr>
        <w:t xml:space="preserve">      return lerpFloat(table[i].value, table[i + 1].value, t);</w:t>
      </w:r>
    </w:p>
    <w:p w14:paraId="6EE494FA" w14:textId="77777777" w:rsidR="00AC294B" w:rsidRDefault="00000000">
      <w:pPr>
        <w:pStyle w:val="CodeBlock"/>
      </w:pPr>
      <w:r>
        <w:rPr>
          <w:sz w:val="15"/>
        </w:rPr>
        <w:t xml:space="preserve">    }</w:t>
      </w:r>
    </w:p>
    <w:p w14:paraId="52342A2A" w14:textId="77777777" w:rsidR="00AC294B" w:rsidRDefault="00000000">
      <w:pPr>
        <w:pStyle w:val="CodeBlock"/>
      </w:pPr>
      <w:r>
        <w:rPr>
          <w:sz w:val="15"/>
        </w:rPr>
        <w:t xml:space="preserve">  }</w:t>
      </w:r>
    </w:p>
    <w:p w14:paraId="3642641A" w14:textId="77777777" w:rsidR="00AC294B" w:rsidRDefault="00000000">
      <w:pPr>
        <w:pStyle w:val="CodeBlock"/>
      </w:pPr>
      <w:r>
        <w:rPr>
          <w:sz w:val="15"/>
        </w:rPr>
        <w:t xml:space="preserve"> </w:t>
      </w:r>
    </w:p>
    <w:p w14:paraId="2C0700EE" w14:textId="77777777" w:rsidR="00AC294B" w:rsidRDefault="00000000">
      <w:pPr>
        <w:pStyle w:val="CodeBlock"/>
      </w:pPr>
      <w:r>
        <w:rPr>
          <w:sz w:val="15"/>
        </w:rPr>
        <w:t xml:space="preserve">  return table[0].value;</w:t>
      </w:r>
    </w:p>
    <w:p w14:paraId="23BB68E1" w14:textId="77777777" w:rsidR="00AC294B" w:rsidRDefault="00000000">
      <w:pPr>
        <w:pStyle w:val="CodeBlock"/>
      </w:pPr>
      <w:r>
        <w:rPr>
          <w:sz w:val="15"/>
        </w:rPr>
        <w:t>}</w:t>
      </w:r>
    </w:p>
    <w:p w14:paraId="67B33EFA" w14:textId="77777777" w:rsidR="00AC294B" w:rsidRDefault="00000000">
      <w:pPr>
        <w:pStyle w:val="CodeBlock"/>
      </w:pPr>
      <w:r>
        <w:rPr>
          <w:sz w:val="15"/>
        </w:rPr>
        <w:t xml:space="preserve"> </w:t>
      </w:r>
    </w:p>
    <w:p w14:paraId="6283E259" w14:textId="77777777" w:rsidR="00AC294B" w:rsidRDefault="00000000">
      <w:pPr>
        <w:pStyle w:val="CodeBlock"/>
      </w:pPr>
      <w:r>
        <w:rPr>
          <w:sz w:val="15"/>
        </w:rPr>
        <w:t>const char* stateName(SystemState s) {</w:t>
      </w:r>
    </w:p>
    <w:p w14:paraId="788F4EE3" w14:textId="77777777" w:rsidR="00AC294B" w:rsidRDefault="00000000">
      <w:pPr>
        <w:pStyle w:val="CodeBlock"/>
      </w:pPr>
      <w:r>
        <w:rPr>
          <w:sz w:val="15"/>
        </w:rPr>
        <w:t xml:space="preserve">  switch (s) {</w:t>
      </w:r>
    </w:p>
    <w:p w14:paraId="2CD26383" w14:textId="77777777" w:rsidR="00AC294B" w:rsidRDefault="00000000">
      <w:pPr>
        <w:pStyle w:val="CodeBlock"/>
      </w:pPr>
      <w:r>
        <w:rPr>
          <w:sz w:val="15"/>
        </w:rPr>
        <w:t xml:space="preserve">    case SYS_OFF:     return "OFF";</w:t>
      </w:r>
    </w:p>
    <w:p w14:paraId="1E40549C" w14:textId="77777777" w:rsidR="00AC294B" w:rsidRDefault="00000000">
      <w:pPr>
        <w:pStyle w:val="CodeBlock"/>
      </w:pPr>
      <w:r>
        <w:rPr>
          <w:sz w:val="15"/>
        </w:rPr>
        <w:t xml:space="preserve">    case SYS_BOOT:    return "BOOT";</w:t>
      </w:r>
    </w:p>
    <w:p w14:paraId="24FAAB1B" w14:textId="77777777" w:rsidR="00AC294B" w:rsidRDefault="00000000">
      <w:pPr>
        <w:pStyle w:val="CodeBlock"/>
      </w:pPr>
      <w:r>
        <w:rPr>
          <w:sz w:val="15"/>
        </w:rPr>
        <w:t xml:space="preserve">    case SYS_STANDBY: return "STANDBY";</w:t>
      </w:r>
    </w:p>
    <w:p w14:paraId="3F82FAC2" w14:textId="77777777" w:rsidR="00AC294B" w:rsidRDefault="00000000">
      <w:pPr>
        <w:pStyle w:val="CodeBlock"/>
      </w:pPr>
      <w:r>
        <w:rPr>
          <w:sz w:val="15"/>
        </w:rPr>
        <w:t xml:space="preserve">    case SYS_SYNC:    return "SYNC";</w:t>
      </w:r>
    </w:p>
    <w:p w14:paraId="1EDAB70D" w14:textId="77777777" w:rsidR="00AC294B" w:rsidRDefault="00000000">
      <w:pPr>
        <w:pStyle w:val="CodeBlock"/>
      </w:pPr>
      <w:r>
        <w:rPr>
          <w:sz w:val="15"/>
        </w:rPr>
        <w:t xml:space="preserve">    case SYS_LIVE:    return "LIVE";</w:t>
      </w:r>
    </w:p>
    <w:p w14:paraId="47AD27A4" w14:textId="77777777" w:rsidR="00AC294B" w:rsidRDefault="00000000">
      <w:pPr>
        <w:pStyle w:val="CodeBlock"/>
      </w:pPr>
      <w:r>
        <w:rPr>
          <w:sz w:val="15"/>
        </w:rPr>
        <w:t xml:space="preserve">    case SYS_STALE:   return "STALE";</w:t>
      </w:r>
    </w:p>
    <w:p w14:paraId="58D6A813" w14:textId="77777777" w:rsidR="00AC294B" w:rsidRDefault="00000000">
      <w:pPr>
        <w:pStyle w:val="CodeBlock"/>
      </w:pPr>
      <w:r>
        <w:rPr>
          <w:sz w:val="15"/>
        </w:rPr>
        <w:t xml:space="preserve">    case SYS_DIAG:    return "DIAG";</w:t>
      </w:r>
    </w:p>
    <w:p w14:paraId="3DFAD784" w14:textId="77777777" w:rsidR="00AC294B" w:rsidRDefault="00000000">
      <w:pPr>
        <w:pStyle w:val="CodeBlock"/>
      </w:pPr>
      <w:r>
        <w:rPr>
          <w:sz w:val="15"/>
        </w:rPr>
        <w:t xml:space="preserve">    default:          return "UNKNOWN";</w:t>
      </w:r>
    </w:p>
    <w:p w14:paraId="5B2AAB08" w14:textId="77777777" w:rsidR="00AC294B" w:rsidRDefault="00000000">
      <w:pPr>
        <w:pStyle w:val="CodeBlock"/>
      </w:pPr>
      <w:r>
        <w:rPr>
          <w:sz w:val="15"/>
        </w:rPr>
        <w:t xml:space="preserve">  }</w:t>
      </w:r>
    </w:p>
    <w:p w14:paraId="0EF04812" w14:textId="77777777" w:rsidR="00AC294B" w:rsidRDefault="00000000">
      <w:pPr>
        <w:pStyle w:val="CodeBlock"/>
      </w:pPr>
      <w:r>
        <w:rPr>
          <w:sz w:val="15"/>
        </w:rPr>
        <w:t>}</w:t>
      </w:r>
    </w:p>
    <w:p w14:paraId="33099F2D" w14:textId="77777777" w:rsidR="00AC294B" w:rsidRDefault="00000000">
      <w:pPr>
        <w:pStyle w:val="CodeBlock"/>
      </w:pPr>
      <w:r>
        <w:rPr>
          <w:sz w:val="15"/>
        </w:rPr>
        <w:t xml:space="preserve"> </w:t>
      </w:r>
    </w:p>
    <w:p w14:paraId="132C4383" w14:textId="77777777" w:rsidR="00AC294B" w:rsidRDefault="00000000">
      <w:pPr>
        <w:pStyle w:val="CodeBlock"/>
      </w:pPr>
      <w:r>
        <w:rPr>
          <w:sz w:val="15"/>
        </w:rPr>
        <w:t>uint16_t cockpitWhite() {</w:t>
      </w:r>
    </w:p>
    <w:p w14:paraId="2426BAFA" w14:textId="77777777" w:rsidR="00AC294B" w:rsidRDefault="00000000">
      <w:pPr>
        <w:pStyle w:val="CodeBlock"/>
      </w:pPr>
      <w:r>
        <w:rPr>
          <w:sz w:val="15"/>
        </w:rPr>
        <w:t xml:space="preserve">  if (currentState == SYS_STALE) return COL_RED;</w:t>
      </w:r>
    </w:p>
    <w:p w14:paraId="7CDFE01C" w14:textId="77777777" w:rsidR="00AC294B" w:rsidRDefault="00000000">
      <w:pPr>
        <w:pStyle w:val="CodeBlock"/>
      </w:pPr>
      <w:r>
        <w:rPr>
          <w:sz w:val="15"/>
        </w:rPr>
        <w:t xml:space="preserve">  return COL_WHITE;</w:t>
      </w:r>
    </w:p>
    <w:p w14:paraId="33A58377" w14:textId="77777777" w:rsidR="00AC294B" w:rsidRDefault="00000000">
      <w:pPr>
        <w:pStyle w:val="CodeBlock"/>
      </w:pPr>
      <w:r>
        <w:rPr>
          <w:sz w:val="15"/>
        </w:rPr>
        <w:t>}</w:t>
      </w:r>
    </w:p>
    <w:p w14:paraId="6FB13848" w14:textId="77777777" w:rsidR="00AC294B" w:rsidRDefault="00000000">
      <w:pPr>
        <w:pStyle w:val="CodeBlock"/>
      </w:pPr>
      <w:r>
        <w:rPr>
          <w:sz w:val="15"/>
        </w:rPr>
        <w:t xml:space="preserve"> </w:t>
      </w:r>
    </w:p>
    <w:p w14:paraId="7CC90A01" w14:textId="77777777" w:rsidR="00AC294B" w:rsidRDefault="00000000">
      <w:pPr>
        <w:pStyle w:val="CodeBlock"/>
      </w:pPr>
      <w:r>
        <w:rPr>
          <w:sz w:val="15"/>
        </w:rPr>
        <w:t>uint16_t cockpitDim() {</w:t>
      </w:r>
    </w:p>
    <w:p w14:paraId="4791BF46" w14:textId="77777777" w:rsidR="00AC294B" w:rsidRDefault="00000000">
      <w:pPr>
        <w:pStyle w:val="CodeBlock"/>
      </w:pPr>
      <w:r>
        <w:rPr>
          <w:sz w:val="15"/>
        </w:rPr>
        <w:t xml:space="preserve">  if (currentState == SYS_STALE) return COL_STALE_DIM;</w:t>
      </w:r>
    </w:p>
    <w:p w14:paraId="3D63C476" w14:textId="77777777" w:rsidR="00AC294B" w:rsidRDefault="00000000">
      <w:pPr>
        <w:pStyle w:val="CodeBlock"/>
      </w:pPr>
      <w:r>
        <w:rPr>
          <w:sz w:val="15"/>
        </w:rPr>
        <w:t xml:space="preserve">  return COL_GREY;</w:t>
      </w:r>
    </w:p>
    <w:p w14:paraId="3774A927" w14:textId="77777777" w:rsidR="00AC294B" w:rsidRDefault="00000000">
      <w:pPr>
        <w:pStyle w:val="CodeBlock"/>
      </w:pPr>
      <w:r>
        <w:rPr>
          <w:sz w:val="15"/>
        </w:rPr>
        <w:t>}</w:t>
      </w:r>
    </w:p>
    <w:p w14:paraId="1189FF2F" w14:textId="77777777" w:rsidR="00AC294B" w:rsidRDefault="00000000">
      <w:pPr>
        <w:pStyle w:val="CodeBlock"/>
      </w:pPr>
      <w:r>
        <w:rPr>
          <w:sz w:val="15"/>
        </w:rPr>
        <w:t xml:space="preserve"> </w:t>
      </w:r>
    </w:p>
    <w:p w14:paraId="760F6285" w14:textId="77777777" w:rsidR="00AC294B" w:rsidRDefault="00000000">
      <w:pPr>
        <w:pStyle w:val="CodeBlock"/>
      </w:pPr>
      <w:r>
        <w:rPr>
          <w:sz w:val="15"/>
        </w:rPr>
        <w:t>void invalidateStaticFace() {</w:t>
      </w:r>
    </w:p>
    <w:p w14:paraId="47438E37" w14:textId="77777777" w:rsidR="00AC294B" w:rsidRDefault="00000000">
      <w:pPr>
        <w:pStyle w:val="CodeBlock"/>
      </w:pPr>
      <w:r>
        <w:rPr>
          <w:sz w:val="15"/>
        </w:rPr>
        <w:t xml:space="preserve">  staticFaceDrawn = false;</w:t>
      </w:r>
    </w:p>
    <w:p w14:paraId="05B39E3D" w14:textId="77777777" w:rsidR="00AC294B" w:rsidRDefault="00000000">
      <w:pPr>
        <w:pStyle w:val="CodeBlock"/>
      </w:pPr>
      <w:r>
        <w:rPr>
          <w:sz w:val="15"/>
        </w:rPr>
        <w:t xml:space="preserve">  diagnosticsDrawn = false;</w:t>
      </w:r>
    </w:p>
    <w:p w14:paraId="56CA3DDC" w14:textId="77777777" w:rsidR="00AC294B" w:rsidRDefault="00000000">
      <w:pPr>
        <w:pStyle w:val="CodeBlock"/>
      </w:pPr>
      <w:r>
        <w:rPr>
          <w:sz w:val="15"/>
        </w:rPr>
        <w:t xml:space="preserve">  offFlagDrawn = false;</w:t>
      </w:r>
    </w:p>
    <w:p w14:paraId="27B40780" w14:textId="77777777" w:rsidR="00AC294B" w:rsidRDefault="00000000">
      <w:pPr>
        <w:pStyle w:val="CodeBlock"/>
      </w:pPr>
      <w:r>
        <w:rPr>
          <w:sz w:val="15"/>
        </w:rPr>
        <w:t xml:space="preserve">  vviLastRenderedKfpm = 999.0f;</w:t>
      </w:r>
    </w:p>
    <w:p w14:paraId="40908687" w14:textId="77777777" w:rsidR="00AC294B" w:rsidRDefault="00000000">
      <w:pPr>
        <w:pStyle w:val="CodeBlock"/>
      </w:pPr>
      <w:r>
        <w:rPr>
          <w:sz w:val="15"/>
        </w:rPr>
        <w:t xml:space="preserve">  lastTapeRenderMs = 0;</w:t>
      </w:r>
    </w:p>
    <w:p w14:paraId="0385B865" w14:textId="77777777" w:rsidR="00AC294B" w:rsidRDefault="00000000">
      <w:pPr>
        <w:pStyle w:val="CodeBlock"/>
      </w:pPr>
      <w:r>
        <w:rPr>
          <w:sz w:val="15"/>
        </w:rPr>
        <w:t>}</w:t>
      </w:r>
    </w:p>
    <w:p w14:paraId="3BFFBBE1" w14:textId="77777777" w:rsidR="00AC294B" w:rsidRDefault="00000000">
      <w:pPr>
        <w:pStyle w:val="CodeBlock"/>
      </w:pPr>
      <w:r>
        <w:rPr>
          <w:sz w:val="15"/>
        </w:rPr>
        <w:t xml:space="preserve"> </w:t>
      </w:r>
    </w:p>
    <w:p w14:paraId="5CD781A0" w14:textId="77777777" w:rsidR="00AC294B" w:rsidRDefault="00000000">
      <w:pPr>
        <w:pStyle w:val="CodeBlock"/>
      </w:pPr>
      <w:r>
        <w:rPr>
          <w:sz w:val="15"/>
        </w:rPr>
        <w:t>// -------------------------------------------------------------------</w:t>
      </w:r>
    </w:p>
    <w:p w14:paraId="5294BDA0" w14:textId="77777777" w:rsidR="00AC294B" w:rsidRDefault="00000000">
      <w:pPr>
        <w:pStyle w:val="CodeBlock"/>
      </w:pPr>
      <w:r>
        <w:rPr>
          <w:sz w:val="15"/>
        </w:rPr>
        <w:t>// DCS CHANNEL UPDATE</w:t>
      </w:r>
    </w:p>
    <w:p w14:paraId="2F3B8F8C" w14:textId="77777777" w:rsidR="00AC294B" w:rsidRDefault="00000000">
      <w:pPr>
        <w:pStyle w:val="CodeBlock"/>
      </w:pPr>
      <w:r>
        <w:rPr>
          <w:sz w:val="15"/>
        </w:rPr>
        <w:t>// -------------------------------------------------------------------</w:t>
      </w:r>
    </w:p>
    <w:p w14:paraId="1AFEC155" w14:textId="77777777" w:rsidR="00AC294B" w:rsidRDefault="00000000">
      <w:pPr>
        <w:pStyle w:val="CodeBlock"/>
      </w:pPr>
      <w:r>
        <w:rPr>
          <w:sz w:val="15"/>
        </w:rPr>
        <w:t xml:space="preserve"> </w:t>
      </w:r>
    </w:p>
    <w:p w14:paraId="3A4B9AB1" w14:textId="77777777" w:rsidR="00AC294B" w:rsidRDefault="00000000">
      <w:pPr>
        <w:pStyle w:val="CodeBlock"/>
      </w:pPr>
      <w:r>
        <w:rPr>
          <w:sz w:val="15"/>
        </w:rPr>
        <w:t>void updateVviChannel(uint16_t newValue) {</w:t>
      </w:r>
    </w:p>
    <w:p w14:paraId="017A56B7" w14:textId="77777777" w:rsidR="00AC294B" w:rsidRDefault="00000000">
      <w:pPr>
        <w:pStyle w:val="CodeBlock"/>
      </w:pPr>
      <w:r>
        <w:rPr>
          <w:sz w:val="15"/>
        </w:rPr>
        <w:t xml:space="preserve">  chVvi.raw = newValue;</w:t>
      </w:r>
    </w:p>
    <w:p w14:paraId="4D5D58DC" w14:textId="77777777" w:rsidR="00AC294B" w:rsidRDefault="00000000">
      <w:pPr>
        <w:pStyle w:val="CodeBlock"/>
      </w:pPr>
      <w:r>
        <w:rPr>
          <w:sz w:val="15"/>
        </w:rPr>
        <w:t xml:space="preserve">  chVvi.decoded = interpolateTable(newValue, vviCalTable, VVI_CAL_COUNT);</w:t>
      </w:r>
    </w:p>
    <w:p w14:paraId="1126DA79" w14:textId="77777777" w:rsidR="00AC294B" w:rsidRDefault="00000000">
      <w:pPr>
        <w:pStyle w:val="CodeBlock"/>
      </w:pPr>
      <w:r>
        <w:rPr>
          <w:sz w:val="15"/>
        </w:rPr>
        <w:t xml:space="preserve">  chVvi.decoded = clampFloat(chVvi.decoded, VVI_MIN_KFPM, VVI_MAX_KFPM);</w:t>
      </w:r>
    </w:p>
    <w:p w14:paraId="1A981E23" w14:textId="77777777" w:rsidR="00AC294B" w:rsidRDefault="00000000">
      <w:pPr>
        <w:pStyle w:val="CodeBlock"/>
      </w:pPr>
      <w:r>
        <w:rPr>
          <w:sz w:val="15"/>
        </w:rPr>
        <w:t xml:space="preserve">  chVvi.lastUpdateMs = millis();</w:t>
      </w:r>
    </w:p>
    <w:p w14:paraId="58C8F7CF" w14:textId="77777777" w:rsidR="00AC294B" w:rsidRDefault="00000000">
      <w:pPr>
        <w:pStyle w:val="CodeBlock"/>
      </w:pPr>
      <w:r>
        <w:rPr>
          <w:sz w:val="15"/>
        </w:rPr>
        <w:t xml:space="preserve">  chVvi.updateCount++;</w:t>
      </w:r>
    </w:p>
    <w:p w14:paraId="30D7AAE6" w14:textId="77777777" w:rsidR="00AC294B" w:rsidRDefault="00000000">
      <w:pPr>
        <w:pStyle w:val="CodeBlock"/>
      </w:pPr>
      <w:r>
        <w:rPr>
          <w:sz w:val="15"/>
        </w:rPr>
        <w:t xml:space="preserve">  chVvi.live = true;</w:t>
      </w:r>
    </w:p>
    <w:p w14:paraId="5CC40634" w14:textId="77777777" w:rsidR="00AC294B" w:rsidRDefault="00000000">
      <w:pPr>
        <w:pStyle w:val="CodeBlock"/>
      </w:pPr>
      <w:r>
        <w:rPr>
          <w:sz w:val="15"/>
        </w:rPr>
        <w:t xml:space="preserve"> </w:t>
      </w:r>
    </w:p>
    <w:p w14:paraId="672EF21F" w14:textId="77777777" w:rsidR="00AC294B" w:rsidRDefault="00000000">
      <w:pPr>
        <w:pStyle w:val="CodeBlock"/>
      </w:pPr>
      <w:r>
        <w:rPr>
          <w:sz w:val="15"/>
        </w:rPr>
        <w:t xml:space="preserve">  lastDcsPacketMs = millis();</w:t>
      </w:r>
    </w:p>
    <w:p w14:paraId="0F0B8B6C" w14:textId="77777777" w:rsidR="00AC294B" w:rsidRDefault="00000000">
      <w:pPr>
        <w:pStyle w:val="CodeBlock"/>
      </w:pPr>
      <w:r>
        <w:rPr>
          <w:sz w:val="15"/>
        </w:rPr>
        <w:t xml:space="preserve"> </w:t>
      </w:r>
    </w:p>
    <w:p w14:paraId="48F060E3" w14:textId="77777777" w:rsidR="00AC294B" w:rsidRDefault="00000000">
      <w:pPr>
        <w:pStyle w:val="CodeBlock"/>
      </w:pPr>
      <w:r>
        <w:rPr>
          <w:sz w:val="15"/>
        </w:rPr>
        <w:t xml:space="preserve">  if (!dcsEverSeen) {</w:t>
      </w:r>
    </w:p>
    <w:p w14:paraId="48C1B636" w14:textId="77777777" w:rsidR="00AC294B" w:rsidRDefault="00000000">
      <w:pPr>
        <w:pStyle w:val="CodeBlock"/>
      </w:pPr>
      <w:r>
        <w:rPr>
          <w:sz w:val="15"/>
        </w:rPr>
        <w:t xml:space="preserve">    dcsEverSeen = true;</w:t>
      </w:r>
    </w:p>
    <w:p w14:paraId="4A7815FA" w14:textId="77777777" w:rsidR="00AC294B" w:rsidRDefault="00000000">
      <w:pPr>
        <w:pStyle w:val="CodeBlock"/>
      </w:pPr>
      <w:r>
        <w:rPr>
          <w:sz w:val="15"/>
        </w:rPr>
        <w:t xml:space="preserve">    syncStartMs = millis();</w:t>
      </w:r>
    </w:p>
    <w:p w14:paraId="7BEFE1EC" w14:textId="77777777" w:rsidR="00AC294B" w:rsidRDefault="00000000">
      <w:pPr>
        <w:pStyle w:val="CodeBlock"/>
      </w:pPr>
      <w:r>
        <w:rPr>
          <w:sz w:val="15"/>
        </w:rPr>
        <w:t xml:space="preserve">    invalidateStaticFace();</w:t>
      </w:r>
    </w:p>
    <w:p w14:paraId="3CBB0D3A" w14:textId="77777777" w:rsidR="00AC294B" w:rsidRDefault="00000000">
      <w:pPr>
        <w:pStyle w:val="CodeBlock"/>
      </w:pPr>
      <w:r>
        <w:rPr>
          <w:sz w:val="15"/>
        </w:rPr>
        <w:t xml:space="preserve">  }</w:t>
      </w:r>
    </w:p>
    <w:p w14:paraId="6EF73286" w14:textId="77777777" w:rsidR="00AC294B" w:rsidRDefault="00000000">
      <w:pPr>
        <w:pStyle w:val="CodeBlock"/>
      </w:pPr>
      <w:r>
        <w:rPr>
          <w:sz w:val="15"/>
        </w:rPr>
        <w:t>}</w:t>
      </w:r>
    </w:p>
    <w:p w14:paraId="1C5A3153" w14:textId="77777777" w:rsidR="00AC294B" w:rsidRDefault="00000000">
      <w:pPr>
        <w:pStyle w:val="CodeBlock"/>
      </w:pPr>
      <w:r>
        <w:rPr>
          <w:sz w:val="15"/>
        </w:rPr>
        <w:t xml:space="preserve"> </w:t>
      </w:r>
    </w:p>
    <w:p w14:paraId="4B22ED55" w14:textId="77777777" w:rsidR="00AC294B" w:rsidRDefault="00000000">
      <w:pPr>
        <w:pStyle w:val="CodeBlock"/>
      </w:pPr>
      <w:r>
        <w:rPr>
          <w:sz w:val="15"/>
        </w:rPr>
        <w:lastRenderedPageBreak/>
        <w:t>// -------------------------------------------------------------------</w:t>
      </w:r>
    </w:p>
    <w:p w14:paraId="15F7A7DA" w14:textId="77777777" w:rsidR="00AC294B" w:rsidRDefault="00000000">
      <w:pPr>
        <w:pStyle w:val="CodeBlock"/>
      </w:pPr>
      <w:r>
        <w:rPr>
          <w:sz w:val="15"/>
        </w:rPr>
        <w:t>// DCS-BIOS CALLBACKS</w:t>
      </w:r>
    </w:p>
    <w:p w14:paraId="58EF2518" w14:textId="77777777" w:rsidR="00AC294B" w:rsidRDefault="00000000">
      <w:pPr>
        <w:pStyle w:val="CodeBlock"/>
      </w:pPr>
      <w:r>
        <w:rPr>
          <w:sz w:val="15"/>
        </w:rPr>
        <w:t>// -------------------------------------------------------------------</w:t>
      </w:r>
    </w:p>
    <w:p w14:paraId="696EEDD2" w14:textId="77777777" w:rsidR="00AC294B" w:rsidRDefault="00000000">
      <w:pPr>
        <w:pStyle w:val="CodeBlock"/>
      </w:pPr>
      <w:r>
        <w:rPr>
          <w:sz w:val="15"/>
        </w:rPr>
        <w:t xml:space="preserve"> </w:t>
      </w:r>
    </w:p>
    <w:p w14:paraId="5FA684E7" w14:textId="77777777" w:rsidR="00AC294B" w:rsidRDefault="00000000">
      <w:pPr>
        <w:pStyle w:val="CodeBlock"/>
      </w:pPr>
      <w:r>
        <w:rPr>
          <w:sz w:val="15"/>
        </w:rPr>
        <w:t>void onVviChange(unsigned int newValue) {</w:t>
      </w:r>
    </w:p>
    <w:p w14:paraId="1245762D" w14:textId="77777777" w:rsidR="00AC294B" w:rsidRDefault="00000000">
      <w:pPr>
        <w:pStyle w:val="CodeBlock"/>
      </w:pPr>
      <w:r>
        <w:rPr>
          <w:sz w:val="15"/>
        </w:rPr>
        <w:t xml:space="preserve">  updateVviChannel((uint16_t)newValue);</w:t>
      </w:r>
    </w:p>
    <w:p w14:paraId="0DD3512D" w14:textId="77777777" w:rsidR="00AC294B" w:rsidRDefault="00000000">
      <w:pPr>
        <w:pStyle w:val="CodeBlock"/>
      </w:pPr>
      <w:r>
        <w:rPr>
          <w:sz w:val="15"/>
        </w:rPr>
        <w:t xml:space="preserve">  vviTargetKfpm = chVvi.decoded;</w:t>
      </w:r>
    </w:p>
    <w:p w14:paraId="7EDDE0FE" w14:textId="77777777" w:rsidR="00AC294B" w:rsidRDefault="00000000">
      <w:pPr>
        <w:pStyle w:val="CodeBlock"/>
      </w:pPr>
      <w:r>
        <w:rPr>
          <w:sz w:val="15"/>
        </w:rPr>
        <w:t>}</w:t>
      </w:r>
    </w:p>
    <w:p w14:paraId="210D7293" w14:textId="77777777" w:rsidR="00AC294B" w:rsidRDefault="00000000">
      <w:pPr>
        <w:pStyle w:val="CodeBlock"/>
      </w:pPr>
      <w:r>
        <w:rPr>
          <w:sz w:val="15"/>
        </w:rPr>
        <w:t xml:space="preserve"> </w:t>
      </w:r>
    </w:p>
    <w:p w14:paraId="1BF14673" w14:textId="77777777" w:rsidR="00AC294B" w:rsidRDefault="00000000">
      <w:pPr>
        <w:pStyle w:val="CodeBlock"/>
      </w:pPr>
      <w:r>
        <w:rPr>
          <w:sz w:val="15"/>
        </w:rPr>
        <w:t>#if USE_DCS_BIOS</w:t>
      </w:r>
    </w:p>
    <w:p w14:paraId="1228637A" w14:textId="77777777" w:rsidR="00AC294B" w:rsidRDefault="00000000">
      <w:pPr>
        <w:pStyle w:val="CodeBlock"/>
      </w:pPr>
      <w:r>
        <w:rPr>
          <w:sz w:val="15"/>
        </w:rPr>
        <w:t>DcsBios::IntegerBuffer vviBuffer(</w:t>
      </w:r>
    </w:p>
    <w:p w14:paraId="327CED8D" w14:textId="77777777" w:rsidR="00AC294B" w:rsidRDefault="00000000">
      <w:pPr>
        <w:pStyle w:val="CodeBlock"/>
      </w:pPr>
      <w:r>
        <w:rPr>
          <w:sz w:val="15"/>
        </w:rPr>
        <w:t xml:space="preserve">  DCS_VVI_CHANNEL,</w:t>
      </w:r>
    </w:p>
    <w:p w14:paraId="7DB216D5" w14:textId="77777777" w:rsidR="00AC294B" w:rsidRDefault="00000000">
      <w:pPr>
        <w:pStyle w:val="CodeBlock"/>
      </w:pPr>
      <w:r>
        <w:rPr>
          <w:sz w:val="15"/>
        </w:rPr>
        <w:t xml:space="preserve">  onVviChange</w:t>
      </w:r>
    </w:p>
    <w:p w14:paraId="3422D6B3" w14:textId="77777777" w:rsidR="00AC294B" w:rsidRDefault="00000000">
      <w:pPr>
        <w:pStyle w:val="CodeBlock"/>
      </w:pPr>
      <w:r>
        <w:rPr>
          <w:sz w:val="15"/>
        </w:rPr>
        <w:t>);</w:t>
      </w:r>
    </w:p>
    <w:p w14:paraId="37936B77" w14:textId="77777777" w:rsidR="00AC294B" w:rsidRDefault="00000000">
      <w:pPr>
        <w:pStyle w:val="CodeBlock"/>
      </w:pPr>
      <w:r>
        <w:rPr>
          <w:sz w:val="15"/>
        </w:rPr>
        <w:t>#endif</w:t>
      </w:r>
    </w:p>
    <w:p w14:paraId="2D8E974A" w14:textId="77777777" w:rsidR="00AC294B" w:rsidRDefault="00000000">
      <w:pPr>
        <w:pStyle w:val="CodeBlock"/>
      </w:pPr>
      <w:r>
        <w:rPr>
          <w:sz w:val="15"/>
        </w:rPr>
        <w:t xml:space="preserve"> </w:t>
      </w:r>
    </w:p>
    <w:p w14:paraId="524EAA4E" w14:textId="77777777" w:rsidR="00AC294B" w:rsidRDefault="00000000">
      <w:pPr>
        <w:pStyle w:val="CodeBlock"/>
      </w:pPr>
      <w:r>
        <w:rPr>
          <w:sz w:val="15"/>
        </w:rPr>
        <w:t xml:space="preserve"> </w:t>
      </w:r>
    </w:p>
    <w:p w14:paraId="2EE8438F" w14:textId="77777777" w:rsidR="00AC294B" w:rsidRDefault="00000000">
      <w:pPr>
        <w:pStyle w:val="CodeBlock"/>
      </w:pPr>
      <w:r>
        <w:rPr>
          <w:sz w:val="15"/>
        </w:rPr>
        <w:t>// -------------------------------------------------------------------</w:t>
      </w:r>
    </w:p>
    <w:p w14:paraId="1F749AE5" w14:textId="77777777" w:rsidR="00AC294B" w:rsidRDefault="00000000">
      <w:pPr>
        <w:pStyle w:val="CodeBlock"/>
      </w:pPr>
      <w:r>
        <w:rPr>
          <w:sz w:val="15"/>
        </w:rPr>
        <w:t>// DISPLAY SETUP</w:t>
      </w:r>
    </w:p>
    <w:p w14:paraId="576703C7" w14:textId="77777777" w:rsidR="00AC294B" w:rsidRDefault="00000000">
      <w:pPr>
        <w:pStyle w:val="CodeBlock"/>
      </w:pPr>
      <w:r>
        <w:rPr>
          <w:sz w:val="15"/>
        </w:rPr>
        <w:t>// -------------------------------------------------------------------</w:t>
      </w:r>
    </w:p>
    <w:p w14:paraId="2608D92A" w14:textId="77777777" w:rsidR="00AC294B" w:rsidRDefault="00000000">
      <w:pPr>
        <w:pStyle w:val="CodeBlock"/>
      </w:pPr>
      <w:r>
        <w:rPr>
          <w:sz w:val="15"/>
        </w:rPr>
        <w:t xml:space="preserve"> </w:t>
      </w:r>
    </w:p>
    <w:p w14:paraId="3C7FDB01" w14:textId="77777777" w:rsidR="00AC294B" w:rsidRDefault="00000000">
      <w:pPr>
        <w:pStyle w:val="CodeBlock"/>
      </w:pPr>
      <w:r>
        <w:rPr>
          <w:sz w:val="15"/>
        </w:rPr>
        <w:t>void setupDisplay() {</w:t>
      </w:r>
    </w:p>
    <w:p w14:paraId="1001786D" w14:textId="77777777" w:rsidR="00AC294B" w:rsidRDefault="00000000">
      <w:pPr>
        <w:pStyle w:val="CodeBlock"/>
      </w:pPr>
      <w:r>
        <w:rPr>
          <w:sz w:val="15"/>
        </w:rPr>
        <w:t xml:space="preserve">  tft.init();</w:t>
      </w:r>
    </w:p>
    <w:p w14:paraId="2375B6E1" w14:textId="77777777" w:rsidR="00AC294B" w:rsidRDefault="00000000">
      <w:pPr>
        <w:pStyle w:val="CodeBlock"/>
      </w:pPr>
      <w:r>
        <w:rPr>
          <w:sz w:val="15"/>
        </w:rPr>
        <w:t xml:space="preserve">  tft.setRotation(0);</w:t>
      </w:r>
    </w:p>
    <w:p w14:paraId="75F5A1F0" w14:textId="77777777" w:rsidR="00AC294B" w:rsidRDefault="00000000">
      <w:pPr>
        <w:pStyle w:val="CodeBlock"/>
      </w:pPr>
      <w:r>
        <w:rPr>
          <w:sz w:val="15"/>
        </w:rPr>
        <w:t xml:space="preserve">  tft.fillScreen(COL_BLACK);</w:t>
      </w:r>
    </w:p>
    <w:p w14:paraId="6B5269F9" w14:textId="77777777" w:rsidR="00AC294B" w:rsidRDefault="00000000">
      <w:pPr>
        <w:pStyle w:val="CodeBlock"/>
      </w:pPr>
      <w:r>
        <w:rPr>
          <w:sz w:val="15"/>
        </w:rPr>
        <w:t xml:space="preserve"> </w:t>
      </w:r>
    </w:p>
    <w:p w14:paraId="53B863FA" w14:textId="77777777" w:rsidR="00AC294B" w:rsidRDefault="00000000">
      <w:pPr>
        <w:pStyle w:val="CodeBlock"/>
      </w:pPr>
      <w:r>
        <w:rPr>
          <w:sz w:val="15"/>
        </w:rPr>
        <w:t xml:space="preserve">  tape.setColorDepth(16);</w:t>
      </w:r>
    </w:p>
    <w:p w14:paraId="63E044A9" w14:textId="77777777" w:rsidR="00AC294B" w:rsidRDefault="00000000">
      <w:pPr>
        <w:pStyle w:val="CodeBlock"/>
      </w:pPr>
      <w:r>
        <w:rPr>
          <w:sz w:val="15"/>
        </w:rPr>
        <w:t xml:space="preserve">  tape.createSprite(WINDOW_W, WINDOW_H);</w:t>
      </w:r>
    </w:p>
    <w:p w14:paraId="2DB6F53E" w14:textId="77777777" w:rsidR="00AC294B" w:rsidRDefault="00000000">
      <w:pPr>
        <w:pStyle w:val="CodeBlock"/>
      </w:pPr>
      <w:r>
        <w:rPr>
          <w:sz w:val="15"/>
        </w:rPr>
        <w:t xml:space="preserve">  tape.setTextDatum(MC_DATUM);</w:t>
      </w:r>
    </w:p>
    <w:p w14:paraId="5EEB09F0" w14:textId="77777777" w:rsidR="00AC294B" w:rsidRDefault="00000000">
      <w:pPr>
        <w:pStyle w:val="CodeBlock"/>
      </w:pPr>
      <w:r>
        <w:rPr>
          <w:sz w:val="15"/>
        </w:rPr>
        <w:t xml:space="preserve">  tape.setTextFont(2);</w:t>
      </w:r>
    </w:p>
    <w:p w14:paraId="79E921C9" w14:textId="77777777" w:rsidR="00AC294B" w:rsidRDefault="00000000">
      <w:pPr>
        <w:pStyle w:val="CodeBlock"/>
      </w:pPr>
      <w:r>
        <w:rPr>
          <w:sz w:val="15"/>
        </w:rPr>
        <w:t xml:space="preserve"> </w:t>
      </w:r>
    </w:p>
    <w:p w14:paraId="7FC227E8" w14:textId="77777777" w:rsidR="00AC294B" w:rsidRDefault="00000000">
      <w:pPr>
        <w:pStyle w:val="CodeBlock"/>
      </w:pPr>
      <w:r>
        <w:rPr>
          <w:sz w:val="15"/>
        </w:rPr>
        <w:t xml:space="preserve">  tapeReady = true;</w:t>
      </w:r>
    </w:p>
    <w:p w14:paraId="5681F447" w14:textId="77777777" w:rsidR="00AC294B" w:rsidRDefault="00000000">
      <w:pPr>
        <w:pStyle w:val="CodeBlock"/>
      </w:pPr>
      <w:r>
        <w:rPr>
          <w:sz w:val="15"/>
        </w:rPr>
        <w:t>}</w:t>
      </w:r>
    </w:p>
    <w:p w14:paraId="52853184" w14:textId="77777777" w:rsidR="00AC294B" w:rsidRDefault="00000000">
      <w:pPr>
        <w:pStyle w:val="CodeBlock"/>
      </w:pPr>
      <w:r>
        <w:rPr>
          <w:sz w:val="15"/>
        </w:rPr>
        <w:t xml:space="preserve"> </w:t>
      </w:r>
    </w:p>
    <w:p w14:paraId="5AC97A1B" w14:textId="77777777" w:rsidR="00AC294B" w:rsidRDefault="00000000">
      <w:pPr>
        <w:pStyle w:val="CodeBlock"/>
      </w:pPr>
      <w:r>
        <w:rPr>
          <w:sz w:val="15"/>
        </w:rPr>
        <w:t>// -------------------------------------------------------------------</w:t>
      </w:r>
    </w:p>
    <w:p w14:paraId="7E5E3FE3" w14:textId="77777777" w:rsidR="00AC294B" w:rsidRDefault="00000000">
      <w:pPr>
        <w:pStyle w:val="CodeBlock"/>
      </w:pPr>
      <w:r>
        <w:rPr>
          <w:sz w:val="15"/>
        </w:rPr>
        <w:t>// STANDARD ML_F16 STARTUP SPLASH</w:t>
      </w:r>
    </w:p>
    <w:p w14:paraId="00C5DEC1" w14:textId="77777777" w:rsidR="00AC294B" w:rsidRDefault="00000000">
      <w:pPr>
        <w:pStyle w:val="CodeBlock"/>
      </w:pPr>
      <w:r>
        <w:rPr>
          <w:sz w:val="15"/>
        </w:rPr>
        <w:t>// -------------------------------------------------------------------</w:t>
      </w:r>
    </w:p>
    <w:p w14:paraId="41FF4C2F" w14:textId="77777777" w:rsidR="00AC294B" w:rsidRDefault="00000000">
      <w:pPr>
        <w:pStyle w:val="CodeBlock"/>
      </w:pPr>
      <w:r>
        <w:rPr>
          <w:sz w:val="15"/>
        </w:rPr>
        <w:t xml:space="preserve"> </w:t>
      </w:r>
    </w:p>
    <w:p w14:paraId="7A1A7825" w14:textId="77777777" w:rsidR="00AC294B" w:rsidRDefault="00000000">
      <w:pPr>
        <w:pStyle w:val="CodeBlock"/>
      </w:pPr>
      <w:r>
        <w:rPr>
          <w:sz w:val="15"/>
        </w:rPr>
        <w:t>void drawStandardBootStatic() {</w:t>
      </w:r>
    </w:p>
    <w:p w14:paraId="64801D46" w14:textId="77777777" w:rsidR="00AC294B" w:rsidRDefault="00000000">
      <w:pPr>
        <w:pStyle w:val="CodeBlock"/>
      </w:pPr>
      <w:r>
        <w:rPr>
          <w:sz w:val="15"/>
        </w:rPr>
        <w:t xml:space="preserve">  tft.fillScreen(COL_BLACK);</w:t>
      </w:r>
    </w:p>
    <w:p w14:paraId="21EFEDC2" w14:textId="77777777" w:rsidR="00AC294B" w:rsidRDefault="00000000">
      <w:pPr>
        <w:pStyle w:val="CodeBlock"/>
      </w:pPr>
      <w:r>
        <w:rPr>
          <w:sz w:val="15"/>
        </w:rPr>
        <w:t xml:space="preserve">  tft.setTextDatum(MC_DATUM);</w:t>
      </w:r>
    </w:p>
    <w:p w14:paraId="0C80F177" w14:textId="77777777" w:rsidR="00AC294B" w:rsidRDefault="00000000">
      <w:pPr>
        <w:pStyle w:val="CodeBlock"/>
      </w:pPr>
      <w:r>
        <w:rPr>
          <w:sz w:val="15"/>
        </w:rPr>
        <w:t xml:space="preserve"> </w:t>
      </w:r>
    </w:p>
    <w:p w14:paraId="49BC085E" w14:textId="77777777" w:rsidR="00AC294B" w:rsidRDefault="00000000">
      <w:pPr>
        <w:pStyle w:val="CodeBlock"/>
      </w:pPr>
      <w:r>
        <w:rPr>
          <w:sz w:val="15"/>
        </w:rPr>
        <w:t xml:space="preserve">  tft.setTextFont(2);</w:t>
      </w:r>
    </w:p>
    <w:p w14:paraId="4D99E972" w14:textId="77777777" w:rsidR="00AC294B" w:rsidRDefault="00000000">
      <w:pPr>
        <w:pStyle w:val="CodeBlock"/>
      </w:pPr>
      <w:r>
        <w:rPr>
          <w:sz w:val="15"/>
        </w:rPr>
        <w:t xml:space="preserve">  tft.setTextColor(COL_AMBER, COL_BLACK);</w:t>
      </w:r>
    </w:p>
    <w:p w14:paraId="249D9873" w14:textId="77777777" w:rsidR="00AC294B" w:rsidRDefault="00000000">
      <w:pPr>
        <w:pStyle w:val="CodeBlock"/>
      </w:pPr>
      <w:r>
        <w:rPr>
          <w:sz w:val="15"/>
        </w:rPr>
        <w:t xml:space="preserve">  tft.drawString("ML_F16 VVI", SCREEN_W / 2, 54);</w:t>
      </w:r>
    </w:p>
    <w:p w14:paraId="4CEE4C0B" w14:textId="77777777" w:rsidR="00AC294B" w:rsidRDefault="00000000">
      <w:pPr>
        <w:pStyle w:val="CodeBlock"/>
      </w:pPr>
      <w:r>
        <w:rPr>
          <w:sz w:val="15"/>
        </w:rPr>
        <w:t xml:space="preserve"> </w:t>
      </w:r>
    </w:p>
    <w:p w14:paraId="6CE81AC9" w14:textId="77777777" w:rsidR="00AC294B" w:rsidRDefault="00000000">
      <w:pPr>
        <w:pStyle w:val="CodeBlock"/>
      </w:pPr>
      <w:r>
        <w:rPr>
          <w:sz w:val="15"/>
        </w:rPr>
        <w:t xml:space="preserve">  tft.setTextFont(1);</w:t>
      </w:r>
    </w:p>
    <w:p w14:paraId="1F58743A" w14:textId="77777777" w:rsidR="00AC294B" w:rsidRDefault="00000000">
      <w:pPr>
        <w:pStyle w:val="CodeBlock"/>
      </w:pPr>
      <w:r>
        <w:rPr>
          <w:sz w:val="15"/>
        </w:rPr>
        <w:t xml:space="preserve">  tft.setTextColor(COL_GREY, COL_BLACK);</w:t>
      </w:r>
    </w:p>
    <w:p w14:paraId="1F6F9B6E" w14:textId="77777777" w:rsidR="00AC294B" w:rsidRDefault="00000000">
      <w:pPr>
        <w:pStyle w:val="CodeBlock"/>
      </w:pPr>
      <w:r>
        <w:rPr>
          <w:sz w:val="15"/>
        </w:rPr>
        <w:t xml:space="preserve">  tft.drawString(BUILD_PHASE_SHORT, SCREEN_W / 2, 82);</w:t>
      </w:r>
    </w:p>
    <w:p w14:paraId="17AA93F2" w14:textId="77777777" w:rsidR="00AC294B" w:rsidRDefault="00000000">
      <w:pPr>
        <w:pStyle w:val="CodeBlock"/>
      </w:pPr>
      <w:r>
        <w:rPr>
          <w:sz w:val="15"/>
        </w:rPr>
        <w:t xml:space="preserve">  tft.drawString(HARDWARE_TARGET_SHORT, SCREEN_W / 2, 100);</w:t>
      </w:r>
    </w:p>
    <w:p w14:paraId="05FA5B3F" w14:textId="77777777" w:rsidR="00AC294B" w:rsidRDefault="00000000">
      <w:pPr>
        <w:pStyle w:val="CodeBlock"/>
      </w:pPr>
      <w:r>
        <w:rPr>
          <w:sz w:val="15"/>
        </w:rPr>
        <w:t xml:space="preserve">  tft.drawString(BUILD_DATE, SCREEN_W / 2, 118);</w:t>
      </w:r>
    </w:p>
    <w:p w14:paraId="708B396E" w14:textId="77777777" w:rsidR="00AC294B" w:rsidRDefault="00000000">
      <w:pPr>
        <w:pStyle w:val="CodeBlock"/>
      </w:pPr>
      <w:r>
        <w:rPr>
          <w:sz w:val="15"/>
        </w:rPr>
        <w:t xml:space="preserve"> </w:t>
      </w:r>
    </w:p>
    <w:p w14:paraId="28271DFC" w14:textId="77777777" w:rsidR="00AC294B" w:rsidRDefault="00000000">
      <w:pPr>
        <w:pStyle w:val="CodeBlock"/>
      </w:pPr>
      <w:r>
        <w:rPr>
          <w:sz w:val="15"/>
        </w:rPr>
        <w:t xml:space="preserve">  tft.setTextFont(2);</w:t>
      </w:r>
    </w:p>
    <w:p w14:paraId="7FB60B1C" w14:textId="77777777" w:rsidR="00AC294B" w:rsidRDefault="00000000">
      <w:pPr>
        <w:pStyle w:val="CodeBlock"/>
      </w:pPr>
      <w:r>
        <w:rPr>
          <w:sz w:val="15"/>
        </w:rPr>
        <w:t xml:space="preserve">  tft.setTextColor(COL_WHITE, COL_BLACK);</w:t>
      </w:r>
    </w:p>
    <w:p w14:paraId="05D524B7" w14:textId="77777777" w:rsidR="00AC294B" w:rsidRDefault="00000000">
      <w:pPr>
        <w:pStyle w:val="CodeBlock"/>
      </w:pPr>
      <w:r>
        <w:rPr>
          <w:sz w:val="15"/>
        </w:rPr>
        <w:t xml:space="preserve">  tft.drawString("INITIALISING", SCREEN_W / 2, 160);</w:t>
      </w:r>
    </w:p>
    <w:p w14:paraId="5CEE378D" w14:textId="77777777" w:rsidR="00AC294B" w:rsidRDefault="00000000">
      <w:pPr>
        <w:pStyle w:val="CodeBlock"/>
      </w:pPr>
      <w:r>
        <w:rPr>
          <w:sz w:val="15"/>
        </w:rPr>
        <w:t xml:space="preserve">  tft.drawString("AVIONICS", SCREEN_W / 2, 182);</w:t>
      </w:r>
    </w:p>
    <w:p w14:paraId="39D60978" w14:textId="77777777" w:rsidR="00AC294B" w:rsidRDefault="00000000">
      <w:pPr>
        <w:pStyle w:val="CodeBlock"/>
      </w:pPr>
      <w:r>
        <w:rPr>
          <w:sz w:val="15"/>
        </w:rPr>
        <w:t xml:space="preserve"> </w:t>
      </w:r>
    </w:p>
    <w:p w14:paraId="633613FD" w14:textId="77777777" w:rsidR="00AC294B" w:rsidRDefault="00000000">
      <w:pPr>
        <w:pStyle w:val="CodeBlock"/>
      </w:pPr>
      <w:r>
        <w:rPr>
          <w:sz w:val="15"/>
        </w:rPr>
        <w:t xml:space="preserve">  const int barX = 30;</w:t>
      </w:r>
    </w:p>
    <w:p w14:paraId="2CA9B11F" w14:textId="77777777" w:rsidR="00AC294B" w:rsidRDefault="00000000">
      <w:pPr>
        <w:pStyle w:val="CodeBlock"/>
      </w:pPr>
      <w:r>
        <w:rPr>
          <w:sz w:val="15"/>
        </w:rPr>
        <w:t xml:space="preserve">  const int barY = 214;</w:t>
      </w:r>
    </w:p>
    <w:p w14:paraId="04FCAE6F" w14:textId="77777777" w:rsidR="00AC294B" w:rsidRDefault="00000000">
      <w:pPr>
        <w:pStyle w:val="CodeBlock"/>
      </w:pPr>
      <w:r>
        <w:rPr>
          <w:sz w:val="15"/>
        </w:rPr>
        <w:t xml:space="preserve">  const int barW = SCREEN_W - 60;</w:t>
      </w:r>
    </w:p>
    <w:p w14:paraId="6CBC8654" w14:textId="77777777" w:rsidR="00AC294B" w:rsidRDefault="00000000">
      <w:pPr>
        <w:pStyle w:val="CodeBlock"/>
      </w:pPr>
      <w:r>
        <w:rPr>
          <w:sz w:val="15"/>
        </w:rPr>
        <w:t xml:space="preserve">  const int barH = 14;</w:t>
      </w:r>
    </w:p>
    <w:p w14:paraId="177A3297" w14:textId="77777777" w:rsidR="00AC294B" w:rsidRDefault="00000000">
      <w:pPr>
        <w:pStyle w:val="CodeBlock"/>
      </w:pPr>
      <w:r>
        <w:rPr>
          <w:sz w:val="15"/>
        </w:rPr>
        <w:t xml:space="preserve"> </w:t>
      </w:r>
    </w:p>
    <w:p w14:paraId="45F377E3" w14:textId="77777777" w:rsidR="00AC294B" w:rsidRDefault="00000000">
      <w:pPr>
        <w:pStyle w:val="CodeBlock"/>
      </w:pPr>
      <w:r>
        <w:rPr>
          <w:sz w:val="15"/>
        </w:rPr>
        <w:t xml:space="preserve">  tft.drawRoundRect(barX, barY, barW, barH, 4, COL_GREY);</w:t>
      </w:r>
    </w:p>
    <w:p w14:paraId="284B1FAD" w14:textId="77777777" w:rsidR="00AC294B" w:rsidRDefault="00000000">
      <w:pPr>
        <w:pStyle w:val="CodeBlock"/>
      </w:pPr>
      <w:r>
        <w:rPr>
          <w:sz w:val="15"/>
        </w:rPr>
        <w:t xml:space="preserve"> </w:t>
      </w:r>
    </w:p>
    <w:p w14:paraId="650AEC03" w14:textId="77777777" w:rsidR="00AC294B" w:rsidRDefault="00000000">
      <w:pPr>
        <w:pStyle w:val="CodeBlock"/>
      </w:pPr>
      <w:r>
        <w:rPr>
          <w:sz w:val="15"/>
        </w:rPr>
        <w:t xml:space="preserve">  tft.setTextFont(1);</w:t>
      </w:r>
    </w:p>
    <w:p w14:paraId="6F0D29D2" w14:textId="77777777" w:rsidR="00AC294B" w:rsidRDefault="00000000">
      <w:pPr>
        <w:pStyle w:val="CodeBlock"/>
      </w:pPr>
      <w:r>
        <w:rPr>
          <w:sz w:val="15"/>
        </w:rPr>
        <w:t xml:space="preserve">  tft.setTextColor(COL_DIM, COL_BLACK);</w:t>
      </w:r>
    </w:p>
    <w:p w14:paraId="670A4B5B" w14:textId="77777777" w:rsidR="00AC294B" w:rsidRDefault="00000000">
      <w:pPr>
        <w:pStyle w:val="CodeBlock"/>
      </w:pPr>
      <w:r>
        <w:rPr>
          <w:sz w:val="15"/>
        </w:rPr>
        <w:t xml:space="preserve">  tft.drawString(PANEL_ID, SCREEN_W / 2, 252);</w:t>
      </w:r>
    </w:p>
    <w:p w14:paraId="10F9DBD2" w14:textId="77777777" w:rsidR="00AC294B" w:rsidRDefault="00000000">
      <w:pPr>
        <w:pStyle w:val="CodeBlock"/>
      </w:pPr>
      <w:r>
        <w:rPr>
          <w:sz w:val="15"/>
        </w:rPr>
        <w:t xml:space="preserve">  tft.drawString("ML_F16 MODULE", SCREEN_W / 2, 292);</w:t>
      </w:r>
    </w:p>
    <w:p w14:paraId="5C72C122" w14:textId="77777777" w:rsidR="00AC294B" w:rsidRDefault="00000000">
      <w:pPr>
        <w:pStyle w:val="CodeBlock"/>
      </w:pPr>
      <w:r>
        <w:rPr>
          <w:sz w:val="15"/>
        </w:rPr>
        <w:t xml:space="preserve"> </w:t>
      </w:r>
    </w:p>
    <w:p w14:paraId="396817E2" w14:textId="77777777" w:rsidR="00AC294B" w:rsidRDefault="00000000">
      <w:pPr>
        <w:pStyle w:val="CodeBlock"/>
      </w:pPr>
      <w:r>
        <w:rPr>
          <w:sz w:val="15"/>
        </w:rPr>
        <w:t xml:space="preserve">  bootStaticDrawn = true;</w:t>
      </w:r>
    </w:p>
    <w:p w14:paraId="69690D78" w14:textId="77777777" w:rsidR="00AC294B" w:rsidRDefault="00000000">
      <w:pPr>
        <w:pStyle w:val="CodeBlock"/>
      </w:pPr>
      <w:r>
        <w:rPr>
          <w:sz w:val="15"/>
        </w:rPr>
        <w:t xml:space="preserve">  bootLastProgressW = 0;</w:t>
      </w:r>
    </w:p>
    <w:p w14:paraId="7E36A2A9" w14:textId="77777777" w:rsidR="00AC294B" w:rsidRDefault="00000000">
      <w:pPr>
        <w:pStyle w:val="CodeBlock"/>
      </w:pPr>
      <w:r>
        <w:rPr>
          <w:sz w:val="15"/>
        </w:rPr>
        <w:t>}</w:t>
      </w:r>
    </w:p>
    <w:p w14:paraId="110B2715" w14:textId="77777777" w:rsidR="00AC294B" w:rsidRDefault="00000000">
      <w:pPr>
        <w:pStyle w:val="CodeBlock"/>
      </w:pPr>
      <w:r>
        <w:rPr>
          <w:sz w:val="15"/>
        </w:rPr>
        <w:t xml:space="preserve"> </w:t>
      </w:r>
    </w:p>
    <w:p w14:paraId="73E70381" w14:textId="77777777" w:rsidR="00AC294B" w:rsidRDefault="00000000">
      <w:pPr>
        <w:pStyle w:val="CodeBlock"/>
      </w:pPr>
      <w:r>
        <w:rPr>
          <w:sz w:val="15"/>
        </w:rPr>
        <w:t>void updateStandardBootProgress(float progress) {</w:t>
      </w:r>
    </w:p>
    <w:p w14:paraId="007E5285" w14:textId="77777777" w:rsidR="00AC294B" w:rsidRDefault="00000000">
      <w:pPr>
        <w:pStyle w:val="CodeBlock"/>
      </w:pPr>
      <w:r>
        <w:rPr>
          <w:sz w:val="15"/>
        </w:rPr>
        <w:t xml:space="preserve">  progress = clampFloat(progress, 0.0f, 1.0f);</w:t>
      </w:r>
    </w:p>
    <w:p w14:paraId="0930661A" w14:textId="77777777" w:rsidR="00AC294B" w:rsidRDefault="00000000">
      <w:pPr>
        <w:pStyle w:val="CodeBlock"/>
      </w:pPr>
      <w:r>
        <w:rPr>
          <w:sz w:val="15"/>
        </w:rPr>
        <w:t xml:space="preserve"> </w:t>
      </w:r>
    </w:p>
    <w:p w14:paraId="20C9A640" w14:textId="77777777" w:rsidR="00AC294B" w:rsidRDefault="00000000">
      <w:pPr>
        <w:pStyle w:val="CodeBlock"/>
      </w:pPr>
      <w:r>
        <w:rPr>
          <w:sz w:val="15"/>
        </w:rPr>
        <w:t xml:space="preserve">  if (!bootStaticDrawn) drawStandardBootStatic();</w:t>
      </w:r>
    </w:p>
    <w:p w14:paraId="72FBAA12" w14:textId="77777777" w:rsidR="00AC294B" w:rsidRDefault="00000000">
      <w:pPr>
        <w:pStyle w:val="CodeBlock"/>
      </w:pPr>
      <w:r>
        <w:rPr>
          <w:sz w:val="15"/>
        </w:rPr>
        <w:t xml:space="preserve"> </w:t>
      </w:r>
    </w:p>
    <w:p w14:paraId="3BB85B4E" w14:textId="77777777" w:rsidR="00AC294B" w:rsidRDefault="00000000">
      <w:pPr>
        <w:pStyle w:val="CodeBlock"/>
      </w:pPr>
      <w:r>
        <w:rPr>
          <w:sz w:val="15"/>
        </w:rPr>
        <w:t xml:space="preserve">  const int outerX = 30;</w:t>
      </w:r>
    </w:p>
    <w:p w14:paraId="2A938AA4" w14:textId="77777777" w:rsidR="00AC294B" w:rsidRDefault="00000000">
      <w:pPr>
        <w:pStyle w:val="CodeBlock"/>
      </w:pPr>
      <w:r>
        <w:rPr>
          <w:sz w:val="15"/>
        </w:rPr>
        <w:t xml:space="preserve">  const int outerY = 214;</w:t>
      </w:r>
    </w:p>
    <w:p w14:paraId="793A7E1B" w14:textId="77777777" w:rsidR="00AC294B" w:rsidRDefault="00000000">
      <w:pPr>
        <w:pStyle w:val="CodeBlock"/>
      </w:pPr>
      <w:r>
        <w:rPr>
          <w:sz w:val="15"/>
        </w:rPr>
        <w:t xml:space="preserve">  const int outerW = SCREEN_W - 60;</w:t>
      </w:r>
    </w:p>
    <w:p w14:paraId="5404CB6B" w14:textId="77777777" w:rsidR="00AC294B" w:rsidRDefault="00000000">
      <w:pPr>
        <w:pStyle w:val="CodeBlock"/>
      </w:pPr>
      <w:r>
        <w:rPr>
          <w:sz w:val="15"/>
        </w:rPr>
        <w:t xml:space="preserve">  const int outerH = 14;</w:t>
      </w:r>
    </w:p>
    <w:p w14:paraId="56FC9A37" w14:textId="77777777" w:rsidR="00AC294B" w:rsidRDefault="00000000">
      <w:pPr>
        <w:pStyle w:val="CodeBlock"/>
      </w:pPr>
      <w:r>
        <w:rPr>
          <w:sz w:val="15"/>
        </w:rPr>
        <w:t xml:space="preserve"> </w:t>
      </w:r>
    </w:p>
    <w:p w14:paraId="33B521B9" w14:textId="77777777" w:rsidR="00AC294B" w:rsidRDefault="00000000">
      <w:pPr>
        <w:pStyle w:val="CodeBlock"/>
      </w:pPr>
      <w:r>
        <w:rPr>
          <w:sz w:val="15"/>
        </w:rPr>
        <w:t xml:space="preserve">  const int inset = 3;</w:t>
      </w:r>
    </w:p>
    <w:p w14:paraId="46DB85B5" w14:textId="77777777" w:rsidR="00AC294B" w:rsidRDefault="00000000">
      <w:pPr>
        <w:pStyle w:val="CodeBlock"/>
      </w:pPr>
      <w:r>
        <w:rPr>
          <w:sz w:val="15"/>
        </w:rPr>
        <w:t xml:space="preserve">  const int barX = outerX + inset;</w:t>
      </w:r>
    </w:p>
    <w:p w14:paraId="6EA53FE0" w14:textId="77777777" w:rsidR="00AC294B" w:rsidRDefault="00000000">
      <w:pPr>
        <w:pStyle w:val="CodeBlock"/>
      </w:pPr>
      <w:r>
        <w:rPr>
          <w:sz w:val="15"/>
        </w:rPr>
        <w:t xml:space="preserve">  const int barY = outerY + inset;</w:t>
      </w:r>
    </w:p>
    <w:p w14:paraId="54906D62" w14:textId="77777777" w:rsidR="00AC294B" w:rsidRDefault="00000000">
      <w:pPr>
        <w:pStyle w:val="CodeBlock"/>
      </w:pPr>
      <w:r>
        <w:rPr>
          <w:sz w:val="15"/>
        </w:rPr>
        <w:t xml:space="preserve">  const int barW = outerW - (inset * 2);</w:t>
      </w:r>
    </w:p>
    <w:p w14:paraId="43C12FEE" w14:textId="77777777" w:rsidR="00AC294B" w:rsidRDefault="00000000">
      <w:pPr>
        <w:pStyle w:val="CodeBlock"/>
      </w:pPr>
      <w:r>
        <w:rPr>
          <w:sz w:val="15"/>
        </w:rPr>
        <w:t xml:space="preserve">  const int barH = outerH - (inset * 2);</w:t>
      </w:r>
    </w:p>
    <w:p w14:paraId="65588371" w14:textId="77777777" w:rsidR="00AC294B" w:rsidRDefault="00000000">
      <w:pPr>
        <w:pStyle w:val="CodeBlock"/>
      </w:pPr>
      <w:r>
        <w:rPr>
          <w:sz w:val="15"/>
        </w:rPr>
        <w:t xml:space="preserve"> </w:t>
      </w:r>
    </w:p>
    <w:p w14:paraId="0FB778EB" w14:textId="77777777" w:rsidR="00AC294B" w:rsidRDefault="00000000">
      <w:pPr>
        <w:pStyle w:val="CodeBlock"/>
      </w:pPr>
      <w:r>
        <w:rPr>
          <w:sz w:val="15"/>
        </w:rPr>
        <w:t xml:space="preserve">  const int fillW = (int)(barW * progress);</w:t>
      </w:r>
    </w:p>
    <w:p w14:paraId="0CA6944F" w14:textId="77777777" w:rsidR="00AC294B" w:rsidRDefault="00000000">
      <w:pPr>
        <w:pStyle w:val="CodeBlock"/>
      </w:pPr>
      <w:r>
        <w:rPr>
          <w:sz w:val="15"/>
        </w:rPr>
        <w:t xml:space="preserve"> </w:t>
      </w:r>
    </w:p>
    <w:p w14:paraId="6D94525E" w14:textId="77777777" w:rsidR="00AC294B" w:rsidRDefault="00000000">
      <w:pPr>
        <w:pStyle w:val="CodeBlock"/>
      </w:pPr>
      <w:r>
        <w:rPr>
          <w:sz w:val="15"/>
        </w:rPr>
        <w:t xml:space="preserve">  // R9: no boot-screen flicker.</w:t>
      </w:r>
    </w:p>
    <w:p w14:paraId="6E28DEC6" w14:textId="77777777" w:rsidR="00AC294B" w:rsidRDefault="00000000">
      <w:pPr>
        <w:pStyle w:val="CodeBlock"/>
      </w:pPr>
      <w:r>
        <w:rPr>
          <w:sz w:val="15"/>
        </w:rPr>
        <w:t xml:space="preserve">  // Do not clear and redraw the whole bar every frame. The startup progress</w:t>
      </w:r>
    </w:p>
    <w:p w14:paraId="30F7513C" w14:textId="77777777" w:rsidR="00AC294B" w:rsidRDefault="00000000">
      <w:pPr>
        <w:pStyle w:val="CodeBlock"/>
      </w:pPr>
      <w:r>
        <w:rPr>
          <w:sz w:val="15"/>
        </w:rPr>
        <w:t xml:space="preserve">  // only moves left-to-right, so draw only the newly exposed strip.</w:t>
      </w:r>
    </w:p>
    <w:p w14:paraId="1AF435A7" w14:textId="77777777" w:rsidR="00AC294B" w:rsidRDefault="00000000">
      <w:pPr>
        <w:pStyle w:val="CodeBlock"/>
      </w:pPr>
      <w:r>
        <w:rPr>
          <w:sz w:val="15"/>
        </w:rPr>
        <w:lastRenderedPageBreak/>
        <w:t xml:space="preserve">  if (bootLastProgressW &lt; 0 || fillW &lt; bootLastProgressW) {</w:t>
      </w:r>
    </w:p>
    <w:p w14:paraId="25BB0CC1" w14:textId="77777777" w:rsidR="00AC294B" w:rsidRDefault="00000000">
      <w:pPr>
        <w:pStyle w:val="CodeBlock"/>
      </w:pPr>
      <w:r>
        <w:rPr>
          <w:sz w:val="15"/>
        </w:rPr>
        <w:t xml:space="preserve">    tft.fillRect(barX, barY, barW, barH, COL_BLACK);</w:t>
      </w:r>
    </w:p>
    <w:p w14:paraId="13E50DBA" w14:textId="77777777" w:rsidR="00AC294B" w:rsidRDefault="00000000">
      <w:pPr>
        <w:pStyle w:val="CodeBlock"/>
      </w:pPr>
      <w:r>
        <w:rPr>
          <w:sz w:val="15"/>
        </w:rPr>
        <w:t xml:space="preserve">    bootLastProgressW = 0;</w:t>
      </w:r>
    </w:p>
    <w:p w14:paraId="554C423B" w14:textId="77777777" w:rsidR="00AC294B" w:rsidRDefault="00000000">
      <w:pPr>
        <w:pStyle w:val="CodeBlock"/>
      </w:pPr>
      <w:r>
        <w:rPr>
          <w:sz w:val="15"/>
        </w:rPr>
        <w:t xml:space="preserve">  }</w:t>
      </w:r>
    </w:p>
    <w:p w14:paraId="6995AAF8" w14:textId="77777777" w:rsidR="00AC294B" w:rsidRDefault="00000000">
      <w:pPr>
        <w:pStyle w:val="CodeBlock"/>
      </w:pPr>
      <w:r>
        <w:rPr>
          <w:sz w:val="15"/>
        </w:rPr>
        <w:t xml:space="preserve"> </w:t>
      </w:r>
    </w:p>
    <w:p w14:paraId="2DCCEE9F" w14:textId="77777777" w:rsidR="00AC294B" w:rsidRDefault="00000000">
      <w:pPr>
        <w:pStyle w:val="CodeBlock"/>
      </w:pPr>
      <w:r>
        <w:rPr>
          <w:sz w:val="15"/>
        </w:rPr>
        <w:t xml:space="preserve">  if (fillW &gt; bootLastProgressW) {</w:t>
      </w:r>
    </w:p>
    <w:p w14:paraId="29EB0D46" w14:textId="77777777" w:rsidR="00AC294B" w:rsidRDefault="00000000">
      <w:pPr>
        <w:pStyle w:val="CodeBlock"/>
      </w:pPr>
      <w:r>
        <w:rPr>
          <w:sz w:val="15"/>
        </w:rPr>
        <w:t xml:space="preserve">    tft.fillRect(barX + bootLastProgressW,</w:t>
      </w:r>
    </w:p>
    <w:p w14:paraId="39690328" w14:textId="77777777" w:rsidR="00AC294B" w:rsidRDefault="00000000">
      <w:pPr>
        <w:pStyle w:val="CodeBlock"/>
      </w:pPr>
      <w:r>
        <w:rPr>
          <w:sz w:val="15"/>
        </w:rPr>
        <w:t xml:space="preserve">                 barY,</w:t>
      </w:r>
    </w:p>
    <w:p w14:paraId="0CAAEF60" w14:textId="77777777" w:rsidR="00AC294B" w:rsidRDefault="00000000">
      <w:pPr>
        <w:pStyle w:val="CodeBlock"/>
      </w:pPr>
      <w:r>
        <w:rPr>
          <w:sz w:val="15"/>
        </w:rPr>
        <w:t xml:space="preserve">                 fillW - bootLastProgressW,</w:t>
      </w:r>
    </w:p>
    <w:p w14:paraId="14ADE130" w14:textId="77777777" w:rsidR="00AC294B" w:rsidRDefault="00000000">
      <w:pPr>
        <w:pStyle w:val="CodeBlock"/>
      </w:pPr>
      <w:r>
        <w:rPr>
          <w:sz w:val="15"/>
        </w:rPr>
        <w:t xml:space="preserve">                 barH,</w:t>
      </w:r>
    </w:p>
    <w:p w14:paraId="6DA4A176" w14:textId="77777777" w:rsidR="00AC294B" w:rsidRDefault="00000000">
      <w:pPr>
        <w:pStyle w:val="CodeBlock"/>
      </w:pPr>
      <w:r>
        <w:rPr>
          <w:sz w:val="15"/>
        </w:rPr>
        <w:t xml:space="preserve">                 COL_AMBER);</w:t>
      </w:r>
    </w:p>
    <w:p w14:paraId="5FD32074" w14:textId="77777777" w:rsidR="00AC294B" w:rsidRDefault="00000000">
      <w:pPr>
        <w:pStyle w:val="CodeBlock"/>
      </w:pPr>
      <w:r>
        <w:rPr>
          <w:sz w:val="15"/>
        </w:rPr>
        <w:t xml:space="preserve">    bootLastProgressW = fillW;</w:t>
      </w:r>
    </w:p>
    <w:p w14:paraId="4190F442" w14:textId="77777777" w:rsidR="00AC294B" w:rsidRDefault="00000000">
      <w:pPr>
        <w:pStyle w:val="CodeBlock"/>
      </w:pPr>
      <w:r>
        <w:rPr>
          <w:sz w:val="15"/>
        </w:rPr>
        <w:t xml:space="preserve">  }</w:t>
      </w:r>
    </w:p>
    <w:p w14:paraId="70F753F4" w14:textId="77777777" w:rsidR="00AC294B" w:rsidRDefault="00000000">
      <w:pPr>
        <w:pStyle w:val="CodeBlock"/>
      </w:pPr>
      <w:r>
        <w:rPr>
          <w:sz w:val="15"/>
        </w:rPr>
        <w:t>}</w:t>
      </w:r>
    </w:p>
    <w:p w14:paraId="5B5C9886" w14:textId="77777777" w:rsidR="00AC294B" w:rsidRDefault="00000000">
      <w:pPr>
        <w:pStyle w:val="CodeBlock"/>
      </w:pPr>
      <w:r>
        <w:rPr>
          <w:sz w:val="15"/>
        </w:rPr>
        <w:t xml:space="preserve"> </w:t>
      </w:r>
    </w:p>
    <w:p w14:paraId="0A542147" w14:textId="77777777" w:rsidR="00AC294B" w:rsidRDefault="00000000">
      <w:pPr>
        <w:pStyle w:val="CodeBlock"/>
      </w:pPr>
      <w:r>
        <w:rPr>
          <w:sz w:val="15"/>
        </w:rPr>
        <w:t>void runStartupSequence() {</w:t>
      </w:r>
    </w:p>
    <w:p w14:paraId="588D570A" w14:textId="77777777" w:rsidR="00AC294B" w:rsidRDefault="00000000">
      <w:pPr>
        <w:pStyle w:val="CodeBlock"/>
      </w:pPr>
      <w:r>
        <w:rPr>
          <w:sz w:val="15"/>
        </w:rPr>
        <w:t>#if SHOW_STARTUP_SPLASH</w:t>
      </w:r>
    </w:p>
    <w:p w14:paraId="415107F4" w14:textId="77777777" w:rsidR="00AC294B" w:rsidRDefault="00000000">
      <w:pPr>
        <w:pStyle w:val="CodeBlock"/>
      </w:pPr>
      <w:r>
        <w:rPr>
          <w:sz w:val="15"/>
        </w:rPr>
        <w:t xml:space="preserve">  unsigned long startMs = millis();</w:t>
      </w:r>
    </w:p>
    <w:p w14:paraId="5CAAF601" w14:textId="77777777" w:rsidR="00AC294B" w:rsidRDefault="00000000">
      <w:pPr>
        <w:pStyle w:val="CodeBlock"/>
      </w:pPr>
      <w:r>
        <w:rPr>
          <w:sz w:val="15"/>
        </w:rPr>
        <w:t xml:space="preserve">  bootStaticDrawn = false;</w:t>
      </w:r>
    </w:p>
    <w:p w14:paraId="25AC6074" w14:textId="77777777" w:rsidR="00AC294B" w:rsidRDefault="00000000">
      <w:pPr>
        <w:pStyle w:val="CodeBlock"/>
      </w:pPr>
      <w:r>
        <w:rPr>
          <w:sz w:val="15"/>
        </w:rPr>
        <w:t xml:space="preserve">  bootLastProgressW = -1;</w:t>
      </w:r>
    </w:p>
    <w:p w14:paraId="60FCFEAE" w14:textId="77777777" w:rsidR="00AC294B" w:rsidRDefault="00000000">
      <w:pPr>
        <w:pStyle w:val="CodeBlock"/>
      </w:pPr>
      <w:r>
        <w:rPr>
          <w:sz w:val="15"/>
        </w:rPr>
        <w:t xml:space="preserve"> </w:t>
      </w:r>
    </w:p>
    <w:p w14:paraId="64C3506C" w14:textId="77777777" w:rsidR="00AC294B" w:rsidRDefault="00000000">
      <w:pPr>
        <w:pStyle w:val="CodeBlock"/>
      </w:pPr>
      <w:r>
        <w:rPr>
          <w:sz w:val="15"/>
        </w:rPr>
        <w:t xml:space="preserve">  while ((millis() - startMs) &lt; STANDARD_BOOT_TIME_MS) {</w:t>
      </w:r>
    </w:p>
    <w:p w14:paraId="33F118B3" w14:textId="77777777" w:rsidR="00AC294B" w:rsidRDefault="00000000">
      <w:pPr>
        <w:pStyle w:val="CodeBlock"/>
      </w:pPr>
      <w:r>
        <w:rPr>
          <w:sz w:val="15"/>
        </w:rPr>
        <w:t>#if USE_DCS_BIOS</w:t>
      </w:r>
    </w:p>
    <w:p w14:paraId="434D6039" w14:textId="77777777" w:rsidR="00AC294B" w:rsidRDefault="00000000">
      <w:pPr>
        <w:pStyle w:val="CodeBlock"/>
      </w:pPr>
      <w:r>
        <w:rPr>
          <w:sz w:val="15"/>
        </w:rPr>
        <w:t xml:space="preserve">    DcsBios::loop();</w:t>
      </w:r>
    </w:p>
    <w:p w14:paraId="0A713258" w14:textId="77777777" w:rsidR="00AC294B" w:rsidRDefault="00000000">
      <w:pPr>
        <w:pStyle w:val="CodeBlock"/>
      </w:pPr>
      <w:r>
        <w:rPr>
          <w:sz w:val="15"/>
        </w:rPr>
        <w:t>#endif</w:t>
      </w:r>
    </w:p>
    <w:p w14:paraId="33A4FFF5" w14:textId="77777777" w:rsidR="00AC294B" w:rsidRDefault="00000000">
      <w:pPr>
        <w:pStyle w:val="CodeBlock"/>
      </w:pPr>
      <w:r>
        <w:rPr>
          <w:sz w:val="15"/>
        </w:rPr>
        <w:t xml:space="preserve">    float p = (float)(millis() - startMs) / (float)STANDARD_BOOT_TIME_MS;</w:t>
      </w:r>
    </w:p>
    <w:p w14:paraId="5BFC375D" w14:textId="77777777" w:rsidR="00AC294B" w:rsidRDefault="00000000">
      <w:pPr>
        <w:pStyle w:val="CodeBlock"/>
      </w:pPr>
      <w:r>
        <w:rPr>
          <w:sz w:val="15"/>
        </w:rPr>
        <w:t xml:space="preserve">    updateStandardBootProgress(p);</w:t>
      </w:r>
    </w:p>
    <w:p w14:paraId="75E4D10F" w14:textId="77777777" w:rsidR="00AC294B" w:rsidRDefault="00000000">
      <w:pPr>
        <w:pStyle w:val="CodeBlock"/>
      </w:pPr>
      <w:r>
        <w:rPr>
          <w:sz w:val="15"/>
        </w:rPr>
        <w:t xml:space="preserve">    delay(80);</w:t>
      </w:r>
    </w:p>
    <w:p w14:paraId="66352A54" w14:textId="77777777" w:rsidR="00AC294B" w:rsidRDefault="00000000">
      <w:pPr>
        <w:pStyle w:val="CodeBlock"/>
      </w:pPr>
      <w:r>
        <w:rPr>
          <w:sz w:val="15"/>
        </w:rPr>
        <w:t xml:space="preserve">  }</w:t>
      </w:r>
    </w:p>
    <w:p w14:paraId="20A5B85A" w14:textId="77777777" w:rsidR="00AC294B" w:rsidRDefault="00000000">
      <w:pPr>
        <w:pStyle w:val="CodeBlock"/>
      </w:pPr>
      <w:r>
        <w:rPr>
          <w:sz w:val="15"/>
        </w:rPr>
        <w:t xml:space="preserve"> </w:t>
      </w:r>
    </w:p>
    <w:p w14:paraId="109E1463" w14:textId="77777777" w:rsidR="00AC294B" w:rsidRDefault="00000000">
      <w:pPr>
        <w:pStyle w:val="CodeBlock"/>
      </w:pPr>
      <w:r>
        <w:rPr>
          <w:sz w:val="15"/>
        </w:rPr>
        <w:t xml:space="preserve">  updateStandardBootProgress(1.0f);</w:t>
      </w:r>
    </w:p>
    <w:p w14:paraId="1B80DC94" w14:textId="77777777" w:rsidR="00AC294B" w:rsidRDefault="00000000">
      <w:pPr>
        <w:pStyle w:val="CodeBlock"/>
      </w:pPr>
      <w:r>
        <w:rPr>
          <w:sz w:val="15"/>
        </w:rPr>
        <w:t xml:space="preserve">  delay(200);</w:t>
      </w:r>
    </w:p>
    <w:p w14:paraId="399ADF99" w14:textId="77777777" w:rsidR="00AC294B" w:rsidRDefault="00000000">
      <w:pPr>
        <w:pStyle w:val="CodeBlock"/>
      </w:pPr>
      <w:r>
        <w:rPr>
          <w:sz w:val="15"/>
        </w:rPr>
        <w:t>#else</w:t>
      </w:r>
    </w:p>
    <w:p w14:paraId="0580D584" w14:textId="77777777" w:rsidR="00AC294B" w:rsidRDefault="00000000">
      <w:pPr>
        <w:pStyle w:val="CodeBlock"/>
      </w:pPr>
      <w:r>
        <w:rPr>
          <w:sz w:val="15"/>
        </w:rPr>
        <w:t xml:space="preserve">  delay(250);</w:t>
      </w:r>
    </w:p>
    <w:p w14:paraId="3A8BCFC4" w14:textId="77777777" w:rsidR="00AC294B" w:rsidRDefault="00000000">
      <w:pPr>
        <w:pStyle w:val="CodeBlock"/>
      </w:pPr>
      <w:r>
        <w:rPr>
          <w:sz w:val="15"/>
        </w:rPr>
        <w:t>#endif</w:t>
      </w:r>
    </w:p>
    <w:p w14:paraId="20AE6F7E" w14:textId="77777777" w:rsidR="00AC294B" w:rsidRDefault="00000000">
      <w:pPr>
        <w:pStyle w:val="CodeBlock"/>
      </w:pPr>
      <w:r>
        <w:rPr>
          <w:sz w:val="15"/>
        </w:rPr>
        <w:t xml:space="preserve"> </w:t>
      </w:r>
    </w:p>
    <w:p w14:paraId="5EF7EDB8" w14:textId="77777777" w:rsidR="00AC294B" w:rsidRDefault="00000000">
      <w:pPr>
        <w:pStyle w:val="CodeBlock"/>
      </w:pPr>
      <w:r>
        <w:rPr>
          <w:sz w:val="15"/>
        </w:rPr>
        <w:t xml:space="preserve">  splashComplete = true;</w:t>
      </w:r>
    </w:p>
    <w:p w14:paraId="6867877B" w14:textId="77777777" w:rsidR="00AC294B" w:rsidRDefault="00000000">
      <w:pPr>
        <w:pStyle w:val="CodeBlock"/>
      </w:pPr>
      <w:r>
        <w:rPr>
          <w:sz w:val="15"/>
        </w:rPr>
        <w:t xml:space="preserve">  bootStaticDrawn = false;</w:t>
      </w:r>
    </w:p>
    <w:p w14:paraId="66C55924" w14:textId="77777777" w:rsidR="00AC294B" w:rsidRDefault="00000000">
      <w:pPr>
        <w:pStyle w:val="CodeBlock"/>
      </w:pPr>
      <w:r>
        <w:rPr>
          <w:sz w:val="15"/>
        </w:rPr>
        <w:t>}</w:t>
      </w:r>
    </w:p>
    <w:p w14:paraId="3BF9A3A7" w14:textId="77777777" w:rsidR="00AC294B" w:rsidRDefault="00000000">
      <w:pPr>
        <w:pStyle w:val="CodeBlock"/>
      </w:pPr>
      <w:r>
        <w:rPr>
          <w:sz w:val="15"/>
        </w:rPr>
        <w:t xml:space="preserve"> </w:t>
      </w:r>
    </w:p>
    <w:p w14:paraId="730814E2" w14:textId="77777777" w:rsidR="00AC294B" w:rsidRDefault="00000000">
      <w:pPr>
        <w:pStyle w:val="CodeBlock"/>
      </w:pPr>
      <w:r>
        <w:rPr>
          <w:sz w:val="15"/>
        </w:rPr>
        <w:t>// -------------------------------------------------------------------</w:t>
      </w:r>
    </w:p>
    <w:p w14:paraId="18160C6D" w14:textId="77777777" w:rsidR="00AC294B" w:rsidRDefault="00000000">
      <w:pPr>
        <w:pStyle w:val="CodeBlock"/>
      </w:pPr>
      <w:r>
        <w:rPr>
          <w:sz w:val="15"/>
        </w:rPr>
        <w:t>// REAR DIAGNOSTIC BUTTON</w:t>
      </w:r>
    </w:p>
    <w:p w14:paraId="20E781D9" w14:textId="77777777" w:rsidR="00AC294B" w:rsidRDefault="00000000">
      <w:pPr>
        <w:pStyle w:val="CodeBlock"/>
      </w:pPr>
      <w:r>
        <w:rPr>
          <w:sz w:val="15"/>
        </w:rPr>
        <w:t>// -------------------------------------------------------------------</w:t>
      </w:r>
    </w:p>
    <w:p w14:paraId="6C6D29E9" w14:textId="77777777" w:rsidR="00AC294B" w:rsidRDefault="00000000">
      <w:pPr>
        <w:pStyle w:val="CodeBlock"/>
      </w:pPr>
      <w:r>
        <w:rPr>
          <w:sz w:val="15"/>
        </w:rPr>
        <w:t xml:space="preserve"> </w:t>
      </w:r>
    </w:p>
    <w:p w14:paraId="32EDC5CF" w14:textId="77777777" w:rsidR="00AC294B" w:rsidRDefault="00000000">
      <w:pPr>
        <w:pStyle w:val="CodeBlock"/>
      </w:pPr>
      <w:r>
        <w:rPr>
          <w:sz w:val="15"/>
        </w:rPr>
        <w:t>void updateRearDiagnosticButton() {</w:t>
      </w:r>
    </w:p>
    <w:p w14:paraId="66CA5AE8" w14:textId="77777777" w:rsidR="00AC294B" w:rsidRDefault="00000000">
      <w:pPr>
        <w:pStyle w:val="CodeBlock"/>
      </w:pPr>
      <w:r>
        <w:rPr>
          <w:sz w:val="15"/>
        </w:rPr>
        <w:t>#if ENABLE_DIAGNOSTICS &amp;&amp; ENABLE_REAR_DIAG_BTN</w:t>
      </w:r>
    </w:p>
    <w:p w14:paraId="7C0E65C5" w14:textId="77777777" w:rsidR="00AC294B" w:rsidRDefault="00000000">
      <w:pPr>
        <w:pStyle w:val="CodeBlock"/>
      </w:pPr>
      <w:r>
        <w:rPr>
          <w:sz w:val="15"/>
        </w:rPr>
        <w:t xml:space="preserve">  static bool lastPressed = false;</w:t>
      </w:r>
    </w:p>
    <w:p w14:paraId="4F63418F" w14:textId="77777777" w:rsidR="00AC294B" w:rsidRDefault="00000000">
      <w:pPr>
        <w:pStyle w:val="CodeBlock"/>
      </w:pPr>
      <w:r>
        <w:rPr>
          <w:sz w:val="15"/>
        </w:rPr>
        <w:t xml:space="preserve">  bool pressed = digitalRead(PIN_REAR_DIAG_BTN) == LOW;</w:t>
      </w:r>
    </w:p>
    <w:p w14:paraId="2DD6E2B1" w14:textId="77777777" w:rsidR="00AC294B" w:rsidRDefault="00000000">
      <w:pPr>
        <w:pStyle w:val="CodeBlock"/>
      </w:pPr>
      <w:r>
        <w:rPr>
          <w:sz w:val="15"/>
        </w:rPr>
        <w:t xml:space="preserve"> </w:t>
      </w:r>
    </w:p>
    <w:p w14:paraId="27C36EAD" w14:textId="77777777" w:rsidR="00AC294B" w:rsidRDefault="00000000">
      <w:pPr>
        <w:pStyle w:val="CodeBlock"/>
      </w:pPr>
      <w:r>
        <w:rPr>
          <w:sz w:val="15"/>
        </w:rPr>
        <w:t xml:space="preserve">  // R10: edge-triggered toggle only.</w:t>
      </w:r>
    </w:p>
    <w:p w14:paraId="0F79BC8A" w14:textId="77777777" w:rsidR="00AC294B" w:rsidRDefault="00000000">
      <w:pPr>
        <w:pStyle w:val="CodeBlock"/>
      </w:pPr>
      <w:r>
        <w:rPr>
          <w:sz w:val="15"/>
        </w:rPr>
        <w:t xml:space="preserve">  // The previous level-triggered handling could toggle repeatedly if the</w:t>
      </w:r>
    </w:p>
    <w:p w14:paraId="4C42BDDE" w14:textId="77777777" w:rsidR="00AC294B" w:rsidRDefault="00000000">
      <w:pPr>
        <w:pStyle w:val="CodeBlock"/>
      </w:pPr>
      <w:r>
        <w:rPr>
          <w:sz w:val="15"/>
        </w:rPr>
        <w:t xml:space="preserve">  // rear button was held, causing unnecessary full-screen redraws/flicker.</w:t>
      </w:r>
    </w:p>
    <w:p w14:paraId="377ACF48" w14:textId="77777777" w:rsidR="00AC294B" w:rsidRDefault="00000000">
      <w:pPr>
        <w:pStyle w:val="CodeBlock"/>
      </w:pPr>
      <w:r>
        <w:rPr>
          <w:sz w:val="15"/>
        </w:rPr>
        <w:t xml:space="preserve">  if (pressed &amp;&amp; !lastPressed &amp;&amp; (millis() - lastDiagButtonMs &gt; DIAG_DEBOUNCE_MS)) {</w:t>
      </w:r>
    </w:p>
    <w:p w14:paraId="7D6ECAA1" w14:textId="77777777" w:rsidR="00AC294B" w:rsidRDefault="00000000">
      <w:pPr>
        <w:pStyle w:val="CodeBlock"/>
      </w:pPr>
      <w:r>
        <w:rPr>
          <w:sz w:val="15"/>
        </w:rPr>
        <w:t xml:space="preserve">    diagnosticsMode = !diagnosticsMode;</w:t>
      </w:r>
    </w:p>
    <w:p w14:paraId="1E607BA6" w14:textId="77777777" w:rsidR="00AC294B" w:rsidRDefault="00000000">
      <w:pPr>
        <w:pStyle w:val="CodeBlock"/>
      </w:pPr>
      <w:r>
        <w:rPr>
          <w:sz w:val="15"/>
        </w:rPr>
        <w:t xml:space="preserve">    lastDiagButtonMs = millis();</w:t>
      </w:r>
    </w:p>
    <w:p w14:paraId="76745E34" w14:textId="77777777" w:rsidR="00AC294B" w:rsidRDefault="00000000">
      <w:pPr>
        <w:pStyle w:val="CodeBlock"/>
      </w:pPr>
      <w:r>
        <w:rPr>
          <w:sz w:val="15"/>
        </w:rPr>
        <w:t xml:space="preserve"> </w:t>
      </w:r>
    </w:p>
    <w:p w14:paraId="694ED4FE" w14:textId="77777777" w:rsidR="00AC294B" w:rsidRDefault="00000000">
      <w:pPr>
        <w:pStyle w:val="CodeBlock"/>
      </w:pPr>
      <w:r>
        <w:rPr>
          <w:sz w:val="15"/>
        </w:rPr>
        <w:t xml:space="preserve">    tft.fillScreen(COL_BLACK);</w:t>
      </w:r>
    </w:p>
    <w:p w14:paraId="104E07E4" w14:textId="77777777" w:rsidR="00AC294B" w:rsidRDefault="00000000">
      <w:pPr>
        <w:pStyle w:val="CodeBlock"/>
      </w:pPr>
      <w:r>
        <w:rPr>
          <w:sz w:val="15"/>
        </w:rPr>
        <w:t xml:space="preserve">    invalidateStaticFace();</w:t>
      </w:r>
    </w:p>
    <w:p w14:paraId="1C9173B9" w14:textId="77777777" w:rsidR="00AC294B" w:rsidRDefault="00000000">
      <w:pPr>
        <w:pStyle w:val="CodeBlock"/>
      </w:pPr>
      <w:r>
        <w:rPr>
          <w:sz w:val="15"/>
        </w:rPr>
        <w:t xml:space="preserve">  }</w:t>
      </w:r>
    </w:p>
    <w:p w14:paraId="13113509" w14:textId="77777777" w:rsidR="00AC294B" w:rsidRDefault="00000000">
      <w:pPr>
        <w:pStyle w:val="CodeBlock"/>
      </w:pPr>
      <w:r>
        <w:rPr>
          <w:sz w:val="15"/>
        </w:rPr>
        <w:t xml:space="preserve"> </w:t>
      </w:r>
    </w:p>
    <w:p w14:paraId="162C4FEC" w14:textId="77777777" w:rsidR="00AC294B" w:rsidRDefault="00000000">
      <w:pPr>
        <w:pStyle w:val="CodeBlock"/>
      </w:pPr>
      <w:r>
        <w:rPr>
          <w:sz w:val="15"/>
        </w:rPr>
        <w:t xml:space="preserve">  lastPressed = pressed;</w:t>
      </w:r>
    </w:p>
    <w:p w14:paraId="3D02C64F" w14:textId="77777777" w:rsidR="00AC294B" w:rsidRDefault="00000000">
      <w:pPr>
        <w:pStyle w:val="CodeBlock"/>
      </w:pPr>
      <w:r>
        <w:rPr>
          <w:sz w:val="15"/>
        </w:rPr>
        <w:t>#endif</w:t>
      </w:r>
    </w:p>
    <w:p w14:paraId="2E7E99AB" w14:textId="77777777" w:rsidR="00AC294B" w:rsidRDefault="00000000">
      <w:pPr>
        <w:pStyle w:val="CodeBlock"/>
      </w:pPr>
      <w:r>
        <w:rPr>
          <w:sz w:val="15"/>
        </w:rPr>
        <w:t>}</w:t>
      </w:r>
    </w:p>
    <w:p w14:paraId="49DA0E36" w14:textId="77777777" w:rsidR="00AC294B" w:rsidRDefault="00000000">
      <w:pPr>
        <w:pStyle w:val="CodeBlock"/>
      </w:pPr>
      <w:r>
        <w:rPr>
          <w:sz w:val="15"/>
        </w:rPr>
        <w:t xml:space="preserve"> </w:t>
      </w:r>
    </w:p>
    <w:p w14:paraId="4D600655" w14:textId="77777777" w:rsidR="00AC294B" w:rsidRDefault="00000000">
      <w:pPr>
        <w:pStyle w:val="CodeBlock"/>
      </w:pPr>
      <w:r>
        <w:rPr>
          <w:sz w:val="15"/>
        </w:rPr>
        <w:t>// -------------------------------------------------------------------</w:t>
      </w:r>
    </w:p>
    <w:p w14:paraId="77DFC71D" w14:textId="77777777" w:rsidR="00AC294B" w:rsidRDefault="00000000">
      <w:pPr>
        <w:pStyle w:val="CodeBlock"/>
      </w:pPr>
      <w:r>
        <w:rPr>
          <w:sz w:val="15"/>
        </w:rPr>
        <w:t>// TEST VALUE GENERATOR</w:t>
      </w:r>
    </w:p>
    <w:p w14:paraId="5EE69460" w14:textId="77777777" w:rsidR="00AC294B" w:rsidRDefault="00000000">
      <w:pPr>
        <w:pStyle w:val="CodeBlock"/>
      </w:pPr>
      <w:r>
        <w:rPr>
          <w:sz w:val="15"/>
        </w:rPr>
        <w:t>// -------------------------------------------------------------------</w:t>
      </w:r>
    </w:p>
    <w:p w14:paraId="4ED715FE" w14:textId="77777777" w:rsidR="00AC294B" w:rsidRDefault="00000000">
      <w:pPr>
        <w:pStyle w:val="CodeBlock"/>
      </w:pPr>
      <w:r>
        <w:rPr>
          <w:sz w:val="15"/>
        </w:rPr>
        <w:t xml:space="preserve"> </w:t>
      </w:r>
    </w:p>
    <w:p w14:paraId="2C73996D" w14:textId="77777777" w:rsidR="00AC294B" w:rsidRDefault="00000000">
      <w:pPr>
        <w:pStyle w:val="CodeBlock"/>
      </w:pPr>
      <w:r>
        <w:rPr>
          <w:sz w:val="15"/>
        </w:rPr>
        <w:t>void updateTestValues() {</w:t>
      </w:r>
    </w:p>
    <w:p w14:paraId="69D1B081" w14:textId="77777777" w:rsidR="00AC294B" w:rsidRDefault="00000000">
      <w:pPr>
        <w:pStyle w:val="CodeBlock"/>
      </w:pPr>
      <w:r>
        <w:rPr>
          <w:sz w:val="15"/>
        </w:rPr>
        <w:t>#if USE_TEST_VALUES</w:t>
      </w:r>
    </w:p>
    <w:p w14:paraId="2C6D30C3" w14:textId="77777777" w:rsidR="00AC294B" w:rsidRDefault="00000000">
      <w:pPr>
        <w:pStyle w:val="CodeBlock"/>
      </w:pPr>
      <w:r>
        <w:rPr>
          <w:sz w:val="15"/>
        </w:rPr>
        <w:t xml:space="preserve">  static unsigned long lastTestMs = 0;</w:t>
      </w:r>
    </w:p>
    <w:p w14:paraId="73F471E4" w14:textId="77777777" w:rsidR="00AC294B" w:rsidRDefault="00000000">
      <w:pPr>
        <w:pStyle w:val="CodeBlock"/>
      </w:pPr>
      <w:r>
        <w:rPr>
          <w:sz w:val="15"/>
        </w:rPr>
        <w:t xml:space="preserve"> </w:t>
      </w:r>
    </w:p>
    <w:p w14:paraId="03C23BDB" w14:textId="77777777" w:rsidR="00AC294B" w:rsidRDefault="00000000">
      <w:pPr>
        <w:pStyle w:val="CodeBlock"/>
      </w:pPr>
      <w:r>
        <w:rPr>
          <w:sz w:val="15"/>
        </w:rPr>
        <w:t xml:space="preserve">  if (millis() - lastTestMs &gt; 60) {</w:t>
      </w:r>
    </w:p>
    <w:p w14:paraId="4D7EF622" w14:textId="77777777" w:rsidR="00AC294B" w:rsidRDefault="00000000">
      <w:pPr>
        <w:pStyle w:val="CodeBlock"/>
      </w:pPr>
      <w:r>
        <w:rPr>
          <w:sz w:val="15"/>
        </w:rPr>
        <w:t xml:space="preserve">    lastTestMs = millis();</w:t>
      </w:r>
    </w:p>
    <w:p w14:paraId="1AB54B53" w14:textId="77777777" w:rsidR="00AC294B" w:rsidRDefault="00000000">
      <w:pPr>
        <w:pStyle w:val="CodeBlock"/>
      </w:pPr>
      <w:r>
        <w:rPr>
          <w:sz w:val="15"/>
        </w:rPr>
        <w:t xml:space="preserve"> </w:t>
      </w:r>
    </w:p>
    <w:p w14:paraId="381761E1" w14:textId="77777777" w:rsidR="00AC294B" w:rsidRDefault="00000000">
      <w:pPr>
        <w:pStyle w:val="CodeBlock"/>
      </w:pPr>
      <w:r>
        <w:rPr>
          <w:sz w:val="15"/>
        </w:rPr>
        <w:t xml:space="preserve">    testVviKfpm += testDirectionUp ? 0.025f : -0.025f;</w:t>
      </w:r>
    </w:p>
    <w:p w14:paraId="7412CD73" w14:textId="77777777" w:rsidR="00AC294B" w:rsidRDefault="00000000">
      <w:pPr>
        <w:pStyle w:val="CodeBlock"/>
      </w:pPr>
      <w:r>
        <w:rPr>
          <w:sz w:val="15"/>
        </w:rPr>
        <w:t xml:space="preserve"> </w:t>
      </w:r>
    </w:p>
    <w:p w14:paraId="1060B761" w14:textId="77777777" w:rsidR="00AC294B" w:rsidRDefault="00000000">
      <w:pPr>
        <w:pStyle w:val="CodeBlock"/>
      </w:pPr>
      <w:r>
        <w:rPr>
          <w:sz w:val="15"/>
        </w:rPr>
        <w:t xml:space="preserve">    if (testVviKfpm &gt;= 1.25f) {</w:t>
      </w:r>
    </w:p>
    <w:p w14:paraId="6967CECA" w14:textId="77777777" w:rsidR="00AC294B" w:rsidRDefault="00000000">
      <w:pPr>
        <w:pStyle w:val="CodeBlock"/>
      </w:pPr>
      <w:r>
        <w:rPr>
          <w:sz w:val="15"/>
        </w:rPr>
        <w:t xml:space="preserve">      testVviKfpm = 1.25f;</w:t>
      </w:r>
    </w:p>
    <w:p w14:paraId="4E751152" w14:textId="77777777" w:rsidR="00AC294B" w:rsidRDefault="00000000">
      <w:pPr>
        <w:pStyle w:val="CodeBlock"/>
      </w:pPr>
      <w:r>
        <w:rPr>
          <w:sz w:val="15"/>
        </w:rPr>
        <w:t xml:space="preserve">      testDirectionUp = false;</w:t>
      </w:r>
    </w:p>
    <w:p w14:paraId="7C264CE1" w14:textId="77777777" w:rsidR="00AC294B" w:rsidRDefault="00000000">
      <w:pPr>
        <w:pStyle w:val="CodeBlock"/>
      </w:pPr>
      <w:r>
        <w:rPr>
          <w:sz w:val="15"/>
        </w:rPr>
        <w:t xml:space="preserve">    }</w:t>
      </w:r>
    </w:p>
    <w:p w14:paraId="646048A0" w14:textId="77777777" w:rsidR="00AC294B" w:rsidRDefault="00000000">
      <w:pPr>
        <w:pStyle w:val="CodeBlock"/>
      </w:pPr>
      <w:r>
        <w:rPr>
          <w:sz w:val="15"/>
        </w:rPr>
        <w:t xml:space="preserve"> </w:t>
      </w:r>
    </w:p>
    <w:p w14:paraId="5CCF09C0" w14:textId="77777777" w:rsidR="00AC294B" w:rsidRDefault="00000000">
      <w:pPr>
        <w:pStyle w:val="CodeBlock"/>
      </w:pPr>
      <w:r>
        <w:rPr>
          <w:sz w:val="15"/>
        </w:rPr>
        <w:t xml:space="preserve">    if (testVviKfpm &lt;= -1.25f) {</w:t>
      </w:r>
    </w:p>
    <w:p w14:paraId="0DB5EC9C" w14:textId="77777777" w:rsidR="00AC294B" w:rsidRDefault="00000000">
      <w:pPr>
        <w:pStyle w:val="CodeBlock"/>
      </w:pPr>
      <w:r>
        <w:rPr>
          <w:sz w:val="15"/>
        </w:rPr>
        <w:t xml:space="preserve">      testVviKfpm = -1.25f;</w:t>
      </w:r>
    </w:p>
    <w:p w14:paraId="1742D8B1" w14:textId="77777777" w:rsidR="00AC294B" w:rsidRDefault="00000000">
      <w:pPr>
        <w:pStyle w:val="CodeBlock"/>
      </w:pPr>
      <w:r>
        <w:rPr>
          <w:sz w:val="15"/>
        </w:rPr>
        <w:t xml:space="preserve">      testDirectionUp = true;</w:t>
      </w:r>
    </w:p>
    <w:p w14:paraId="7A7FC4BB" w14:textId="77777777" w:rsidR="00AC294B" w:rsidRDefault="00000000">
      <w:pPr>
        <w:pStyle w:val="CodeBlock"/>
      </w:pPr>
      <w:r>
        <w:rPr>
          <w:sz w:val="15"/>
        </w:rPr>
        <w:t xml:space="preserve">    }</w:t>
      </w:r>
    </w:p>
    <w:p w14:paraId="12AB3040" w14:textId="77777777" w:rsidR="00AC294B" w:rsidRDefault="00000000">
      <w:pPr>
        <w:pStyle w:val="CodeBlock"/>
      </w:pPr>
      <w:r>
        <w:rPr>
          <w:sz w:val="15"/>
        </w:rPr>
        <w:t xml:space="preserve"> </w:t>
      </w:r>
    </w:p>
    <w:p w14:paraId="4C66B388" w14:textId="77777777" w:rsidR="00AC294B" w:rsidRDefault="00000000">
      <w:pPr>
        <w:pStyle w:val="CodeBlock"/>
      </w:pPr>
      <w:r>
        <w:rPr>
          <w:sz w:val="15"/>
        </w:rPr>
        <w:t xml:space="preserve">    vviTargetKfpm = testVviKfpm;</w:t>
      </w:r>
    </w:p>
    <w:p w14:paraId="1B024FA9" w14:textId="77777777" w:rsidR="00AC294B" w:rsidRDefault="00000000">
      <w:pPr>
        <w:pStyle w:val="CodeBlock"/>
      </w:pPr>
      <w:r>
        <w:rPr>
          <w:sz w:val="15"/>
        </w:rPr>
        <w:t xml:space="preserve"> </w:t>
      </w:r>
    </w:p>
    <w:p w14:paraId="42B6C569" w14:textId="77777777" w:rsidR="00AC294B" w:rsidRDefault="00000000">
      <w:pPr>
        <w:pStyle w:val="CodeBlock"/>
      </w:pPr>
      <w:r>
        <w:rPr>
          <w:sz w:val="15"/>
        </w:rPr>
        <w:t xml:space="preserve">    if (!dcsEverSeen) {</w:t>
      </w:r>
    </w:p>
    <w:p w14:paraId="78C01DC4" w14:textId="77777777" w:rsidR="00AC294B" w:rsidRDefault="00000000">
      <w:pPr>
        <w:pStyle w:val="CodeBlock"/>
      </w:pPr>
      <w:r>
        <w:rPr>
          <w:sz w:val="15"/>
        </w:rPr>
        <w:t xml:space="preserve">      dcsEverSeen = true;</w:t>
      </w:r>
    </w:p>
    <w:p w14:paraId="7D42D31F" w14:textId="77777777" w:rsidR="00AC294B" w:rsidRDefault="00000000">
      <w:pPr>
        <w:pStyle w:val="CodeBlock"/>
      </w:pPr>
      <w:r>
        <w:rPr>
          <w:sz w:val="15"/>
        </w:rPr>
        <w:t xml:space="preserve">      lastDcsPacketMs = millis();</w:t>
      </w:r>
    </w:p>
    <w:p w14:paraId="07AA5443" w14:textId="77777777" w:rsidR="00AC294B" w:rsidRDefault="00000000">
      <w:pPr>
        <w:pStyle w:val="CodeBlock"/>
      </w:pPr>
      <w:r>
        <w:rPr>
          <w:sz w:val="15"/>
        </w:rPr>
        <w:t xml:space="preserve">      syncStartMs = millis();</w:t>
      </w:r>
    </w:p>
    <w:p w14:paraId="2C6F3587" w14:textId="77777777" w:rsidR="00AC294B" w:rsidRDefault="00000000">
      <w:pPr>
        <w:pStyle w:val="CodeBlock"/>
      </w:pPr>
      <w:r>
        <w:rPr>
          <w:sz w:val="15"/>
        </w:rPr>
        <w:t xml:space="preserve">      invalidateStaticFace();</w:t>
      </w:r>
    </w:p>
    <w:p w14:paraId="416555CF" w14:textId="77777777" w:rsidR="00AC294B" w:rsidRDefault="00000000">
      <w:pPr>
        <w:pStyle w:val="CodeBlock"/>
      </w:pPr>
      <w:r>
        <w:rPr>
          <w:sz w:val="15"/>
        </w:rPr>
        <w:lastRenderedPageBreak/>
        <w:t xml:space="preserve">    }</w:t>
      </w:r>
    </w:p>
    <w:p w14:paraId="6799B0E7" w14:textId="77777777" w:rsidR="00AC294B" w:rsidRDefault="00000000">
      <w:pPr>
        <w:pStyle w:val="CodeBlock"/>
      </w:pPr>
      <w:r>
        <w:rPr>
          <w:sz w:val="15"/>
        </w:rPr>
        <w:t xml:space="preserve">  }</w:t>
      </w:r>
    </w:p>
    <w:p w14:paraId="0E246B6F" w14:textId="77777777" w:rsidR="00AC294B" w:rsidRDefault="00000000">
      <w:pPr>
        <w:pStyle w:val="CodeBlock"/>
      </w:pPr>
      <w:r>
        <w:rPr>
          <w:sz w:val="15"/>
        </w:rPr>
        <w:t>#endif</w:t>
      </w:r>
    </w:p>
    <w:p w14:paraId="263A28D0" w14:textId="77777777" w:rsidR="00AC294B" w:rsidRDefault="00000000">
      <w:pPr>
        <w:pStyle w:val="CodeBlock"/>
      </w:pPr>
      <w:r>
        <w:rPr>
          <w:sz w:val="15"/>
        </w:rPr>
        <w:t>}</w:t>
      </w:r>
    </w:p>
    <w:p w14:paraId="203C82D7" w14:textId="77777777" w:rsidR="00AC294B" w:rsidRDefault="00000000">
      <w:pPr>
        <w:pStyle w:val="CodeBlock"/>
      </w:pPr>
      <w:r>
        <w:rPr>
          <w:sz w:val="15"/>
        </w:rPr>
        <w:t xml:space="preserve"> </w:t>
      </w:r>
    </w:p>
    <w:p w14:paraId="4C742C53" w14:textId="77777777" w:rsidR="00AC294B" w:rsidRDefault="00000000">
      <w:pPr>
        <w:pStyle w:val="CodeBlock"/>
      </w:pPr>
      <w:r>
        <w:rPr>
          <w:sz w:val="15"/>
        </w:rPr>
        <w:t>// -------------------------------------------------------------------</w:t>
      </w:r>
    </w:p>
    <w:p w14:paraId="1FD54B2A" w14:textId="77777777" w:rsidR="00AC294B" w:rsidRDefault="00000000">
      <w:pPr>
        <w:pStyle w:val="CodeBlock"/>
      </w:pPr>
      <w:r>
        <w:rPr>
          <w:sz w:val="15"/>
        </w:rPr>
        <w:t>// SYSTEM STATE MACHINE</w:t>
      </w:r>
    </w:p>
    <w:p w14:paraId="54B14A05" w14:textId="77777777" w:rsidR="00AC294B" w:rsidRDefault="00000000">
      <w:pPr>
        <w:pStyle w:val="CodeBlock"/>
      </w:pPr>
      <w:r>
        <w:rPr>
          <w:sz w:val="15"/>
        </w:rPr>
        <w:t>// -------------------------------------------------------------------</w:t>
      </w:r>
    </w:p>
    <w:p w14:paraId="307191C3" w14:textId="77777777" w:rsidR="00AC294B" w:rsidRDefault="00000000">
      <w:pPr>
        <w:pStyle w:val="CodeBlock"/>
      </w:pPr>
      <w:r>
        <w:rPr>
          <w:sz w:val="15"/>
        </w:rPr>
        <w:t xml:space="preserve"> </w:t>
      </w:r>
    </w:p>
    <w:p w14:paraId="0FF1A78E" w14:textId="77777777" w:rsidR="00AC294B" w:rsidRDefault="00000000">
      <w:pPr>
        <w:pStyle w:val="CodeBlock"/>
      </w:pPr>
      <w:r>
        <w:rPr>
          <w:sz w:val="15"/>
        </w:rPr>
        <w:t>void updateSystemState() {</w:t>
      </w:r>
    </w:p>
    <w:p w14:paraId="44B5B187" w14:textId="77777777" w:rsidR="00AC294B" w:rsidRDefault="00000000">
      <w:pPr>
        <w:pStyle w:val="CodeBlock"/>
      </w:pPr>
      <w:r>
        <w:rPr>
          <w:sz w:val="15"/>
        </w:rPr>
        <w:t xml:space="preserve">  SystemState oldState = currentState;</w:t>
      </w:r>
    </w:p>
    <w:p w14:paraId="096851B3" w14:textId="77777777" w:rsidR="00AC294B" w:rsidRDefault="00000000">
      <w:pPr>
        <w:pStyle w:val="CodeBlock"/>
      </w:pPr>
      <w:r>
        <w:rPr>
          <w:sz w:val="15"/>
        </w:rPr>
        <w:t xml:space="preserve"> </w:t>
      </w:r>
    </w:p>
    <w:p w14:paraId="021308B6" w14:textId="77777777" w:rsidR="00AC294B" w:rsidRDefault="00000000">
      <w:pPr>
        <w:pStyle w:val="CodeBlock"/>
      </w:pPr>
      <w:r>
        <w:rPr>
          <w:sz w:val="15"/>
        </w:rPr>
        <w:t xml:space="preserve">  if (!splashComplete) {</w:t>
      </w:r>
    </w:p>
    <w:p w14:paraId="2F41E8F0" w14:textId="77777777" w:rsidR="00AC294B" w:rsidRDefault="00000000">
      <w:pPr>
        <w:pStyle w:val="CodeBlock"/>
      </w:pPr>
      <w:r>
        <w:rPr>
          <w:sz w:val="15"/>
        </w:rPr>
        <w:t xml:space="preserve">    currentState = SYS_BOOT;</w:t>
      </w:r>
    </w:p>
    <w:p w14:paraId="0E920939" w14:textId="77777777" w:rsidR="00AC294B" w:rsidRDefault="00000000">
      <w:pPr>
        <w:pStyle w:val="CodeBlock"/>
      </w:pPr>
      <w:r>
        <w:rPr>
          <w:sz w:val="15"/>
        </w:rPr>
        <w:t xml:space="preserve">  } else if (diagnosticsMode) {</w:t>
      </w:r>
    </w:p>
    <w:p w14:paraId="13788582" w14:textId="77777777" w:rsidR="00AC294B" w:rsidRDefault="00000000">
      <w:pPr>
        <w:pStyle w:val="CodeBlock"/>
      </w:pPr>
      <w:r>
        <w:rPr>
          <w:sz w:val="15"/>
        </w:rPr>
        <w:t xml:space="preserve">    currentState = SYS_DIAG;</w:t>
      </w:r>
    </w:p>
    <w:p w14:paraId="11A68FBD" w14:textId="77777777" w:rsidR="00AC294B" w:rsidRDefault="00000000">
      <w:pPr>
        <w:pStyle w:val="CodeBlock"/>
      </w:pPr>
      <w:r>
        <w:rPr>
          <w:sz w:val="15"/>
        </w:rPr>
        <w:t xml:space="preserve">  } else {</w:t>
      </w:r>
    </w:p>
    <w:p w14:paraId="3DE51263" w14:textId="77777777" w:rsidR="00AC294B" w:rsidRDefault="00000000">
      <w:pPr>
        <w:pStyle w:val="CodeBlock"/>
      </w:pPr>
      <w:r>
        <w:rPr>
          <w:sz w:val="15"/>
        </w:rPr>
        <w:t>#if USE_TEST_VALUES</w:t>
      </w:r>
    </w:p>
    <w:p w14:paraId="17FF39CE" w14:textId="77777777" w:rsidR="00AC294B" w:rsidRDefault="00000000">
      <w:pPr>
        <w:pStyle w:val="CodeBlock"/>
      </w:pPr>
      <w:r>
        <w:rPr>
          <w:sz w:val="15"/>
        </w:rPr>
        <w:t xml:space="preserve">    if (dcsEverSeen &amp;&amp; ((millis() - syncStartMs) &lt; SYNC_SWEEP_MS)) {</w:t>
      </w:r>
    </w:p>
    <w:p w14:paraId="35596582" w14:textId="77777777" w:rsidR="00AC294B" w:rsidRDefault="00000000">
      <w:pPr>
        <w:pStyle w:val="CodeBlock"/>
      </w:pPr>
      <w:r>
        <w:rPr>
          <w:sz w:val="15"/>
        </w:rPr>
        <w:t xml:space="preserve">      currentState = SYS_SYNC;</w:t>
      </w:r>
    </w:p>
    <w:p w14:paraId="4198059E" w14:textId="77777777" w:rsidR="00AC294B" w:rsidRDefault="00000000">
      <w:pPr>
        <w:pStyle w:val="CodeBlock"/>
      </w:pPr>
      <w:r>
        <w:rPr>
          <w:sz w:val="15"/>
        </w:rPr>
        <w:t xml:space="preserve">    } else {</w:t>
      </w:r>
    </w:p>
    <w:p w14:paraId="001C4CA1" w14:textId="77777777" w:rsidR="00AC294B" w:rsidRDefault="00000000">
      <w:pPr>
        <w:pStyle w:val="CodeBlock"/>
      </w:pPr>
      <w:r>
        <w:rPr>
          <w:sz w:val="15"/>
        </w:rPr>
        <w:t xml:space="preserve">      currentState = SYS_LIVE;</w:t>
      </w:r>
    </w:p>
    <w:p w14:paraId="58B461E0" w14:textId="77777777" w:rsidR="00AC294B" w:rsidRDefault="00000000">
      <w:pPr>
        <w:pStyle w:val="CodeBlock"/>
      </w:pPr>
      <w:r>
        <w:rPr>
          <w:sz w:val="15"/>
        </w:rPr>
        <w:t xml:space="preserve">    }</w:t>
      </w:r>
    </w:p>
    <w:p w14:paraId="1B1BC0B8" w14:textId="77777777" w:rsidR="00AC294B" w:rsidRDefault="00000000">
      <w:pPr>
        <w:pStyle w:val="CodeBlock"/>
      </w:pPr>
      <w:r>
        <w:rPr>
          <w:sz w:val="15"/>
        </w:rPr>
        <w:t>#else</w:t>
      </w:r>
    </w:p>
    <w:p w14:paraId="12BD1BC1" w14:textId="77777777" w:rsidR="00AC294B" w:rsidRDefault="00000000">
      <w:pPr>
        <w:pStyle w:val="CodeBlock"/>
      </w:pPr>
      <w:r>
        <w:rPr>
          <w:sz w:val="15"/>
        </w:rPr>
        <w:t xml:space="preserve">    if (!dcsEverSeen) {</w:t>
      </w:r>
    </w:p>
    <w:p w14:paraId="7BDE6478" w14:textId="77777777" w:rsidR="00AC294B" w:rsidRDefault="00000000">
      <w:pPr>
        <w:pStyle w:val="CodeBlock"/>
      </w:pPr>
      <w:r>
        <w:rPr>
          <w:sz w:val="15"/>
        </w:rPr>
        <w:t xml:space="preserve">      currentState = SYS_STANDBY;</w:t>
      </w:r>
    </w:p>
    <w:p w14:paraId="1DC159FD" w14:textId="77777777" w:rsidR="00AC294B" w:rsidRDefault="00000000">
      <w:pPr>
        <w:pStyle w:val="CodeBlock"/>
      </w:pPr>
      <w:r>
        <w:rPr>
          <w:sz w:val="15"/>
        </w:rPr>
        <w:t xml:space="preserve">    } else if ((millis() - lastDcsPacketMs) &gt; DCS_TIMEOUT_MS) {</w:t>
      </w:r>
    </w:p>
    <w:p w14:paraId="1DA60545" w14:textId="77777777" w:rsidR="00AC294B" w:rsidRDefault="00000000">
      <w:pPr>
        <w:pStyle w:val="CodeBlock"/>
      </w:pPr>
      <w:r>
        <w:rPr>
          <w:sz w:val="15"/>
        </w:rPr>
        <w:t xml:space="preserve">      currentState = SYS_STALE;</w:t>
      </w:r>
    </w:p>
    <w:p w14:paraId="0524F10D" w14:textId="77777777" w:rsidR="00AC294B" w:rsidRDefault="00000000">
      <w:pPr>
        <w:pStyle w:val="CodeBlock"/>
      </w:pPr>
      <w:r>
        <w:rPr>
          <w:sz w:val="15"/>
        </w:rPr>
        <w:t xml:space="preserve">    } else if ((millis() - syncStartMs) &lt; SYNC_SWEEP_MS) {</w:t>
      </w:r>
    </w:p>
    <w:p w14:paraId="7540300C" w14:textId="77777777" w:rsidR="00AC294B" w:rsidRDefault="00000000">
      <w:pPr>
        <w:pStyle w:val="CodeBlock"/>
      </w:pPr>
      <w:r>
        <w:rPr>
          <w:sz w:val="15"/>
        </w:rPr>
        <w:t xml:space="preserve">      currentState = SYS_SYNC;</w:t>
      </w:r>
    </w:p>
    <w:p w14:paraId="3A8042A2" w14:textId="77777777" w:rsidR="00AC294B" w:rsidRDefault="00000000">
      <w:pPr>
        <w:pStyle w:val="CodeBlock"/>
      </w:pPr>
      <w:r>
        <w:rPr>
          <w:sz w:val="15"/>
        </w:rPr>
        <w:t xml:space="preserve">    } else {</w:t>
      </w:r>
    </w:p>
    <w:p w14:paraId="65890782" w14:textId="77777777" w:rsidR="00AC294B" w:rsidRDefault="00000000">
      <w:pPr>
        <w:pStyle w:val="CodeBlock"/>
      </w:pPr>
      <w:r>
        <w:rPr>
          <w:sz w:val="15"/>
        </w:rPr>
        <w:t xml:space="preserve">      currentState = SYS_LIVE;</w:t>
      </w:r>
    </w:p>
    <w:p w14:paraId="54F1EB14" w14:textId="77777777" w:rsidR="00AC294B" w:rsidRDefault="00000000">
      <w:pPr>
        <w:pStyle w:val="CodeBlock"/>
      </w:pPr>
      <w:r>
        <w:rPr>
          <w:sz w:val="15"/>
        </w:rPr>
        <w:t xml:space="preserve">    }</w:t>
      </w:r>
    </w:p>
    <w:p w14:paraId="5FD44AD6" w14:textId="77777777" w:rsidR="00AC294B" w:rsidRDefault="00000000">
      <w:pPr>
        <w:pStyle w:val="CodeBlock"/>
      </w:pPr>
      <w:r>
        <w:rPr>
          <w:sz w:val="15"/>
        </w:rPr>
        <w:t>#endif</w:t>
      </w:r>
    </w:p>
    <w:p w14:paraId="6E47D525" w14:textId="77777777" w:rsidR="00AC294B" w:rsidRDefault="00000000">
      <w:pPr>
        <w:pStyle w:val="CodeBlock"/>
      </w:pPr>
      <w:r>
        <w:rPr>
          <w:sz w:val="15"/>
        </w:rPr>
        <w:t xml:space="preserve">  }</w:t>
      </w:r>
    </w:p>
    <w:p w14:paraId="54C8F1BD" w14:textId="77777777" w:rsidR="00AC294B" w:rsidRDefault="00000000">
      <w:pPr>
        <w:pStyle w:val="CodeBlock"/>
      </w:pPr>
      <w:r>
        <w:rPr>
          <w:sz w:val="15"/>
        </w:rPr>
        <w:t xml:space="preserve"> </w:t>
      </w:r>
    </w:p>
    <w:p w14:paraId="3BEEBEE5" w14:textId="77777777" w:rsidR="00AC294B" w:rsidRDefault="00000000">
      <w:pPr>
        <w:pStyle w:val="CodeBlock"/>
      </w:pPr>
      <w:r>
        <w:rPr>
          <w:sz w:val="15"/>
        </w:rPr>
        <w:t xml:space="preserve">  if (oldState != currentState) invalidateStaticFace();</w:t>
      </w:r>
    </w:p>
    <w:p w14:paraId="511E2BDC" w14:textId="77777777" w:rsidR="00AC294B" w:rsidRDefault="00000000">
      <w:pPr>
        <w:pStyle w:val="CodeBlock"/>
      </w:pPr>
      <w:r>
        <w:rPr>
          <w:sz w:val="15"/>
        </w:rPr>
        <w:t>}</w:t>
      </w:r>
    </w:p>
    <w:p w14:paraId="0D857A81" w14:textId="77777777" w:rsidR="00AC294B" w:rsidRDefault="00000000">
      <w:pPr>
        <w:pStyle w:val="CodeBlock"/>
      </w:pPr>
      <w:r>
        <w:rPr>
          <w:sz w:val="15"/>
        </w:rPr>
        <w:t xml:space="preserve"> </w:t>
      </w:r>
    </w:p>
    <w:p w14:paraId="54B969B3" w14:textId="77777777" w:rsidR="00AC294B" w:rsidRDefault="00000000">
      <w:pPr>
        <w:pStyle w:val="CodeBlock"/>
      </w:pPr>
      <w:r>
        <w:rPr>
          <w:sz w:val="15"/>
        </w:rPr>
        <w:t>// -------------------------------------------------------------------</w:t>
      </w:r>
    </w:p>
    <w:p w14:paraId="6818D2C3" w14:textId="77777777" w:rsidR="00AC294B" w:rsidRDefault="00000000">
      <w:pPr>
        <w:pStyle w:val="CodeBlock"/>
      </w:pPr>
      <w:r>
        <w:rPr>
          <w:sz w:val="15"/>
        </w:rPr>
        <w:t>// STATIC OVERLAY</w:t>
      </w:r>
    </w:p>
    <w:p w14:paraId="1B5A81C5" w14:textId="77777777" w:rsidR="00AC294B" w:rsidRDefault="00000000">
      <w:pPr>
        <w:pStyle w:val="CodeBlock"/>
      </w:pPr>
      <w:r>
        <w:rPr>
          <w:sz w:val="15"/>
        </w:rPr>
        <w:t>// -------------------------------------------------------------------</w:t>
      </w:r>
    </w:p>
    <w:p w14:paraId="7A3130DD" w14:textId="77777777" w:rsidR="00AC294B" w:rsidRDefault="00000000">
      <w:pPr>
        <w:pStyle w:val="CodeBlock"/>
      </w:pPr>
      <w:r>
        <w:rPr>
          <w:sz w:val="15"/>
        </w:rPr>
        <w:t xml:space="preserve"> </w:t>
      </w:r>
    </w:p>
    <w:p w14:paraId="4C2C875E" w14:textId="77777777" w:rsidR="00AC294B" w:rsidRDefault="00000000">
      <w:pPr>
        <w:pStyle w:val="CodeBlock"/>
      </w:pPr>
      <w:r>
        <w:rPr>
          <w:sz w:val="15"/>
        </w:rPr>
        <w:t>void drawStaticLabels() {</w:t>
      </w:r>
    </w:p>
    <w:p w14:paraId="63520F5E" w14:textId="77777777" w:rsidR="00AC294B" w:rsidRDefault="00000000">
      <w:pPr>
        <w:pStyle w:val="CodeBlock"/>
      </w:pPr>
      <w:r>
        <w:rPr>
          <w:sz w:val="15"/>
        </w:rPr>
        <w:t xml:space="preserve">  uint16_t white = cockpitWhite();</w:t>
      </w:r>
    </w:p>
    <w:p w14:paraId="5E246A67" w14:textId="77777777" w:rsidR="00AC294B" w:rsidRDefault="00000000">
      <w:pPr>
        <w:pStyle w:val="CodeBlock"/>
      </w:pPr>
      <w:r>
        <w:rPr>
          <w:sz w:val="15"/>
        </w:rPr>
        <w:t xml:space="preserve"> </w:t>
      </w:r>
    </w:p>
    <w:p w14:paraId="3612E8C8" w14:textId="77777777" w:rsidR="00AC294B" w:rsidRDefault="00000000">
      <w:pPr>
        <w:pStyle w:val="CodeBlock"/>
      </w:pPr>
      <w:r>
        <w:rPr>
          <w:sz w:val="15"/>
        </w:rPr>
        <w:t xml:space="preserve">  // R5: wider split-field VVI layout based on the real/reference unit.</w:t>
      </w:r>
    </w:p>
    <w:p w14:paraId="0E7901B3" w14:textId="77777777" w:rsidR="00AC294B" w:rsidRDefault="00000000">
      <w:pPr>
        <w:pStyle w:val="CodeBlock"/>
      </w:pPr>
      <w:r>
        <w:rPr>
          <w:sz w:val="15"/>
        </w:rPr>
        <w:t xml:space="preserve">  // The physical front plate will mask the outer display area, so software</w:t>
      </w:r>
    </w:p>
    <w:p w14:paraId="5342D69D" w14:textId="77777777" w:rsidR="00AC294B" w:rsidRDefault="00000000">
      <w:pPr>
        <w:pStyle w:val="CodeBlock"/>
      </w:pPr>
      <w:r>
        <w:rPr>
          <w:sz w:val="15"/>
        </w:rPr>
        <w:t xml:space="preserve">  // only renders the instrument markings that need to appear behind the aperture.</w:t>
      </w:r>
    </w:p>
    <w:p w14:paraId="463033C7" w14:textId="77777777" w:rsidR="00AC294B" w:rsidRDefault="00000000">
      <w:pPr>
        <w:pStyle w:val="CodeBlock"/>
      </w:pPr>
      <w:r>
        <w:rPr>
          <w:sz w:val="15"/>
        </w:rPr>
        <w:t xml:space="preserve"> </w:t>
      </w:r>
    </w:p>
    <w:p w14:paraId="423F44F7" w14:textId="77777777" w:rsidR="00AC294B" w:rsidRDefault="00000000">
      <w:pPr>
        <w:pStyle w:val="CodeBlock"/>
      </w:pPr>
      <w:r>
        <w:rPr>
          <w:sz w:val="15"/>
        </w:rPr>
        <w:t xml:space="preserve">  // R8/R9: left stacked VVI legend increased by two TFT_eSPI font levels.</w:t>
      </w:r>
    </w:p>
    <w:p w14:paraId="1045923F" w14:textId="77777777" w:rsidR="00AC294B" w:rsidRDefault="00000000">
      <w:pPr>
        <w:pStyle w:val="CodeBlock"/>
      </w:pPr>
      <w:r>
        <w:rPr>
          <w:sz w:val="15"/>
        </w:rPr>
        <w:t xml:space="preserve">  // Moving tape numerals and the lower unit legend are intentionally unchanged.</w:t>
      </w:r>
    </w:p>
    <w:p w14:paraId="58083E8C" w14:textId="77777777" w:rsidR="00AC294B" w:rsidRDefault="00000000">
      <w:pPr>
        <w:pStyle w:val="CodeBlock"/>
      </w:pPr>
      <w:r>
        <w:rPr>
          <w:sz w:val="15"/>
        </w:rPr>
        <w:t xml:space="preserve">  tft.setTextDatum(MC_DATUM);</w:t>
      </w:r>
    </w:p>
    <w:p w14:paraId="4F545B86" w14:textId="77777777" w:rsidR="00AC294B" w:rsidRDefault="00000000">
      <w:pPr>
        <w:pStyle w:val="CodeBlock"/>
      </w:pPr>
      <w:r>
        <w:rPr>
          <w:sz w:val="15"/>
        </w:rPr>
        <w:t xml:space="preserve">  tft.setTextFont(4);</w:t>
      </w:r>
    </w:p>
    <w:p w14:paraId="7247F546" w14:textId="77777777" w:rsidR="00AC294B" w:rsidRDefault="00000000">
      <w:pPr>
        <w:pStyle w:val="CodeBlock"/>
      </w:pPr>
      <w:r>
        <w:rPr>
          <w:sz w:val="15"/>
        </w:rPr>
        <w:t xml:space="preserve">  tft.setTextColor(white, COL_BLACK);</w:t>
      </w:r>
    </w:p>
    <w:p w14:paraId="4D997737" w14:textId="77777777" w:rsidR="00AC294B" w:rsidRDefault="00000000">
      <w:pPr>
        <w:pStyle w:val="CodeBlock"/>
      </w:pPr>
      <w:r>
        <w:rPr>
          <w:sz w:val="15"/>
        </w:rPr>
        <w:t xml:space="preserve">  tft.drawString("V", LEFT_LABEL_X + 4, 62);</w:t>
      </w:r>
    </w:p>
    <w:p w14:paraId="137F4B54" w14:textId="77777777" w:rsidR="00AC294B" w:rsidRDefault="00000000">
      <w:pPr>
        <w:pStyle w:val="CodeBlock"/>
      </w:pPr>
      <w:r>
        <w:rPr>
          <w:sz w:val="15"/>
        </w:rPr>
        <w:t xml:space="preserve">  tft.drawString("V", LEFT_LABEL_X + 4, 94);</w:t>
      </w:r>
    </w:p>
    <w:p w14:paraId="1579A0E5" w14:textId="77777777" w:rsidR="00AC294B" w:rsidRDefault="00000000">
      <w:pPr>
        <w:pStyle w:val="CodeBlock"/>
      </w:pPr>
      <w:r>
        <w:rPr>
          <w:sz w:val="15"/>
        </w:rPr>
        <w:t xml:space="preserve">  tft.drawString("I", LEFT_LABEL_X + 4, 126);</w:t>
      </w:r>
    </w:p>
    <w:p w14:paraId="761E40B0" w14:textId="77777777" w:rsidR="00AC294B" w:rsidRDefault="00000000">
      <w:pPr>
        <w:pStyle w:val="CodeBlock"/>
      </w:pPr>
      <w:r>
        <w:rPr>
          <w:sz w:val="15"/>
        </w:rPr>
        <w:t xml:space="preserve"> </w:t>
      </w:r>
    </w:p>
    <w:p w14:paraId="01A4956E" w14:textId="77777777" w:rsidR="00AC294B" w:rsidRDefault="00000000">
      <w:pPr>
        <w:pStyle w:val="CodeBlock"/>
      </w:pPr>
      <w:r>
        <w:rPr>
          <w:sz w:val="15"/>
        </w:rPr>
        <w:t xml:space="preserve">  // Left lower units legend, stacked and centre-aligned like the reference unit.</w:t>
      </w:r>
    </w:p>
    <w:p w14:paraId="2205493F" w14:textId="77777777" w:rsidR="00AC294B" w:rsidRDefault="00000000">
      <w:pPr>
        <w:pStyle w:val="CodeBlock"/>
      </w:pPr>
      <w:r>
        <w:rPr>
          <w:sz w:val="15"/>
        </w:rPr>
        <w:t xml:space="preserve">  // R10: corrected from uneven FTMIN text to aligned 1000 / FPM.</w:t>
      </w:r>
    </w:p>
    <w:p w14:paraId="3FD7B6C7" w14:textId="77777777" w:rsidR="00AC294B" w:rsidRDefault="00000000">
      <w:pPr>
        <w:pStyle w:val="CodeBlock"/>
      </w:pPr>
      <w:r>
        <w:rPr>
          <w:sz w:val="15"/>
        </w:rPr>
        <w:t xml:space="preserve">  const int unitX = LEFT_LABEL_X + 4;</w:t>
      </w:r>
    </w:p>
    <w:p w14:paraId="518BBACF" w14:textId="77777777" w:rsidR="00AC294B" w:rsidRDefault="00000000">
      <w:pPr>
        <w:pStyle w:val="CodeBlock"/>
      </w:pPr>
      <w:r>
        <w:rPr>
          <w:sz w:val="15"/>
        </w:rPr>
        <w:t xml:space="preserve">  tft.setTextDatum(MC_DATUM);</w:t>
      </w:r>
    </w:p>
    <w:p w14:paraId="788A7681" w14:textId="77777777" w:rsidR="00AC294B" w:rsidRDefault="00000000">
      <w:pPr>
        <w:pStyle w:val="CodeBlock"/>
      </w:pPr>
      <w:r>
        <w:rPr>
          <w:sz w:val="15"/>
        </w:rPr>
        <w:t xml:space="preserve">  tft.setTextFont(1);</w:t>
      </w:r>
    </w:p>
    <w:p w14:paraId="72F134DC" w14:textId="77777777" w:rsidR="00AC294B" w:rsidRDefault="00000000">
      <w:pPr>
        <w:pStyle w:val="CodeBlock"/>
      </w:pPr>
      <w:r>
        <w:rPr>
          <w:sz w:val="15"/>
        </w:rPr>
        <w:t xml:space="preserve">  tft.setTextColor(white, COL_BLACK);</w:t>
      </w:r>
    </w:p>
    <w:p w14:paraId="2A85E1D2" w14:textId="77777777" w:rsidR="00AC294B" w:rsidRDefault="00000000">
      <w:pPr>
        <w:pStyle w:val="CodeBlock"/>
      </w:pPr>
      <w:r>
        <w:rPr>
          <w:sz w:val="15"/>
        </w:rPr>
        <w:t xml:space="preserve">  tft.drawString("1", unitX, 184);</w:t>
      </w:r>
    </w:p>
    <w:p w14:paraId="6D34FF8A" w14:textId="77777777" w:rsidR="00AC294B" w:rsidRDefault="00000000">
      <w:pPr>
        <w:pStyle w:val="CodeBlock"/>
      </w:pPr>
      <w:r>
        <w:rPr>
          <w:sz w:val="15"/>
        </w:rPr>
        <w:t xml:space="preserve">  tft.drawString("0", unitX, 196);</w:t>
      </w:r>
    </w:p>
    <w:p w14:paraId="253C5190" w14:textId="77777777" w:rsidR="00AC294B" w:rsidRDefault="00000000">
      <w:pPr>
        <w:pStyle w:val="CodeBlock"/>
      </w:pPr>
      <w:r>
        <w:rPr>
          <w:sz w:val="15"/>
        </w:rPr>
        <w:t xml:space="preserve">  tft.drawString("0", unitX, 208);</w:t>
      </w:r>
    </w:p>
    <w:p w14:paraId="1611C1AE" w14:textId="77777777" w:rsidR="00AC294B" w:rsidRDefault="00000000">
      <w:pPr>
        <w:pStyle w:val="CodeBlock"/>
      </w:pPr>
      <w:r>
        <w:rPr>
          <w:sz w:val="15"/>
        </w:rPr>
        <w:t xml:space="preserve">  tft.drawString("0", unitX, 220);</w:t>
      </w:r>
    </w:p>
    <w:p w14:paraId="423FE4D0" w14:textId="77777777" w:rsidR="00AC294B" w:rsidRDefault="00000000">
      <w:pPr>
        <w:pStyle w:val="CodeBlock"/>
      </w:pPr>
      <w:r>
        <w:rPr>
          <w:sz w:val="15"/>
        </w:rPr>
        <w:t xml:space="preserve">  tft.drawString("F", unitX, 240);</w:t>
      </w:r>
    </w:p>
    <w:p w14:paraId="2839C6AC" w14:textId="77777777" w:rsidR="00AC294B" w:rsidRDefault="00000000">
      <w:pPr>
        <w:pStyle w:val="CodeBlock"/>
      </w:pPr>
      <w:r>
        <w:rPr>
          <w:sz w:val="15"/>
        </w:rPr>
        <w:t xml:space="preserve">  tft.drawString("P", unitX, 252);</w:t>
      </w:r>
    </w:p>
    <w:p w14:paraId="4B87766C" w14:textId="77777777" w:rsidR="00AC294B" w:rsidRDefault="00000000">
      <w:pPr>
        <w:pStyle w:val="CodeBlock"/>
      </w:pPr>
      <w:r>
        <w:rPr>
          <w:sz w:val="15"/>
        </w:rPr>
        <w:t xml:space="preserve">  tft.drawString("M", unitX, 264);</w:t>
      </w:r>
    </w:p>
    <w:p w14:paraId="26D6E115" w14:textId="77777777" w:rsidR="00AC294B" w:rsidRDefault="00000000">
      <w:pPr>
        <w:pStyle w:val="CodeBlock"/>
      </w:pPr>
      <w:r>
        <w:rPr>
          <w:sz w:val="15"/>
        </w:rPr>
        <w:t xml:space="preserve"> </w:t>
      </w:r>
    </w:p>
    <w:p w14:paraId="1C859FEC" w14:textId="77777777" w:rsidR="00AC294B" w:rsidRDefault="00000000">
      <w:pPr>
        <w:pStyle w:val="CodeBlock"/>
      </w:pPr>
      <w:r>
        <w:rPr>
          <w:sz w:val="15"/>
        </w:rPr>
        <w:t xml:space="preserve">  // No software bezel/window outline. The physical cover/bezel provides the aperture.</w:t>
      </w:r>
    </w:p>
    <w:p w14:paraId="4D54EA8A" w14:textId="77777777" w:rsidR="00AC294B" w:rsidRDefault="00000000">
      <w:pPr>
        <w:pStyle w:val="CodeBlock"/>
      </w:pPr>
      <w:r>
        <w:rPr>
          <w:sz w:val="15"/>
        </w:rPr>
        <w:t>}</w:t>
      </w:r>
    </w:p>
    <w:p w14:paraId="4DB686C0" w14:textId="77777777" w:rsidR="00AC294B" w:rsidRDefault="00000000">
      <w:pPr>
        <w:pStyle w:val="CodeBlock"/>
      </w:pPr>
      <w:r>
        <w:rPr>
          <w:sz w:val="15"/>
        </w:rPr>
        <w:t xml:space="preserve"> </w:t>
      </w:r>
    </w:p>
    <w:p w14:paraId="6E5C4CB0" w14:textId="77777777" w:rsidR="00AC294B" w:rsidRDefault="00000000">
      <w:pPr>
        <w:pStyle w:val="CodeBlock"/>
      </w:pPr>
      <w:r>
        <w:rPr>
          <w:sz w:val="15"/>
        </w:rPr>
        <w:t>void drawDatumOverlay() {</w:t>
      </w:r>
    </w:p>
    <w:p w14:paraId="65F6ED14" w14:textId="77777777" w:rsidR="00AC294B" w:rsidRDefault="00000000">
      <w:pPr>
        <w:pStyle w:val="CodeBlock"/>
      </w:pPr>
      <w:r>
        <w:rPr>
          <w:sz w:val="15"/>
        </w:rPr>
        <w:t xml:space="preserve">  uint16_t arrow = COL_YELLOW;</w:t>
      </w:r>
    </w:p>
    <w:p w14:paraId="4CF1FCE5" w14:textId="77777777" w:rsidR="00AC294B" w:rsidRDefault="00000000">
      <w:pPr>
        <w:pStyle w:val="CodeBlock"/>
      </w:pPr>
      <w:r>
        <w:rPr>
          <w:sz w:val="15"/>
        </w:rPr>
        <w:t xml:space="preserve"> </w:t>
      </w:r>
    </w:p>
    <w:p w14:paraId="7A7FB4DB" w14:textId="77777777" w:rsidR="00AC294B" w:rsidRDefault="00000000">
      <w:pPr>
        <w:pStyle w:val="CodeBlock"/>
      </w:pPr>
      <w:r>
        <w:rPr>
          <w:sz w:val="15"/>
        </w:rPr>
        <w:t xml:space="preserve">  // Fixed yellow datum arrows, aligned to the wider tape window.</w:t>
      </w:r>
    </w:p>
    <w:p w14:paraId="104A2355" w14:textId="77777777" w:rsidR="00AC294B" w:rsidRDefault="00000000">
      <w:pPr>
        <w:pStyle w:val="CodeBlock"/>
      </w:pPr>
      <w:r>
        <w:rPr>
          <w:sz w:val="15"/>
        </w:rPr>
        <w:t xml:space="preserve">  tft.fillTriangle(WINDOW_X - 1, DATUM_Y,</w:t>
      </w:r>
    </w:p>
    <w:p w14:paraId="073A2B68" w14:textId="77777777" w:rsidR="00AC294B" w:rsidRDefault="00000000">
      <w:pPr>
        <w:pStyle w:val="CodeBlock"/>
      </w:pPr>
      <w:r>
        <w:rPr>
          <w:sz w:val="15"/>
        </w:rPr>
        <w:t xml:space="preserve">                   WINDOW_X - 22, DATUM_Y - 10,</w:t>
      </w:r>
    </w:p>
    <w:p w14:paraId="5D9FD8BF" w14:textId="77777777" w:rsidR="00AC294B" w:rsidRDefault="00000000">
      <w:pPr>
        <w:pStyle w:val="CodeBlock"/>
      </w:pPr>
      <w:r>
        <w:rPr>
          <w:sz w:val="15"/>
        </w:rPr>
        <w:t xml:space="preserve">                   WINDOW_X - 22, DATUM_Y + 10,</w:t>
      </w:r>
    </w:p>
    <w:p w14:paraId="584AF86B" w14:textId="77777777" w:rsidR="00AC294B" w:rsidRDefault="00000000">
      <w:pPr>
        <w:pStyle w:val="CodeBlock"/>
      </w:pPr>
      <w:r>
        <w:rPr>
          <w:sz w:val="15"/>
        </w:rPr>
        <w:t xml:space="preserve">                   arrow);</w:t>
      </w:r>
    </w:p>
    <w:p w14:paraId="4F290354" w14:textId="77777777" w:rsidR="00AC294B" w:rsidRDefault="00000000">
      <w:pPr>
        <w:pStyle w:val="CodeBlock"/>
      </w:pPr>
      <w:r>
        <w:rPr>
          <w:sz w:val="15"/>
        </w:rPr>
        <w:t xml:space="preserve"> </w:t>
      </w:r>
    </w:p>
    <w:p w14:paraId="73717AEA" w14:textId="77777777" w:rsidR="00AC294B" w:rsidRDefault="00000000">
      <w:pPr>
        <w:pStyle w:val="CodeBlock"/>
      </w:pPr>
      <w:r>
        <w:rPr>
          <w:sz w:val="15"/>
        </w:rPr>
        <w:t xml:space="preserve">  tft.fillTriangle(WINDOW_X + WINDOW_W + 1, DATUM_Y,</w:t>
      </w:r>
    </w:p>
    <w:p w14:paraId="63855532" w14:textId="77777777" w:rsidR="00AC294B" w:rsidRDefault="00000000">
      <w:pPr>
        <w:pStyle w:val="CodeBlock"/>
      </w:pPr>
      <w:r>
        <w:rPr>
          <w:sz w:val="15"/>
        </w:rPr>
        <w:t xml:space="preserve">                   WINDOW_X + WINDOW_W + 22, DATUM_Y - 10,</w:t>
      </w:r>
    </w:p>
    <w:p w14:paraId="0D22587A" w14:textId="77777777" w:rsidR="00AC294B" w:rsidRDefault="00000000">
      <w:pPr>
        <w:pStyle w:val="CodeBlock"/>
      </w:pPr>
      <w:r>
        <w:rPr>
          <w:sz w:val="15"/>
        </w:rPr>
        <w:t xml:space="preserve">                   WINDOW_X + WINDOW_W + 22, DATUM_Y + 10,</w:t>
      </w:r>
    </w:p>
    <w:p w14:paraId="79A8F6B7" w14:textId="77777777" w:rsidR="00AC294B" w:rsidRDefault="00000000">
      <w:pPr>
        <w:pStyle w:val="CodeBlock"/>
      </w:pPr>
      <w:r>
        <w:rPr>
          <w:sz w:val="15"/>
        </w:rPr>
        <w:t xml:space="preserve">                   arrow);</w:t>
      </w:r>
    </w:p>
    <w:p w14:paraId="620DC5BC" w14:textId="77777777" w:rsidR="00AC294B" w:rsidRDefault="00000000">
      <w:pPr>
        <w:pStyle w:val="CodeBlock"/>
      </w:pPr>
      <w:r>
        <w:rPr>
          <w:sz w:val="15"/>
        </w:rPr>
        <w:t xml:space="preserve"> </w:t>
      </w:r>
    </w:p>
    <w:p w14:paraId="4567B5DB" w14:textId="77777777" w:rsidR="00AC294B" w:rsidRDefault="00000000">
      <w:pPr>
        <w:pStyle w:val="CodeBlock"/>
      </w:pPr>
      <w:r>
        <w:rPr>
          <w:sz w:val="15"/>
        </w:rPr>
        <w:t xml:space="preserve">  // R8/R9: no full-width yellow horizontal line.</w:t>
      </w:r>
    </w:p>
    <w:p w14:paraId="36B8765D" w14:textId="77777777" w:rsidR="00AC294B" w:rsidRDefault="00000000">
      <w:pPr>
        <w:pStyle w:val="CodeBlock"/>
      </w:pPr>
      <w:r>
        <w:rPr>
          <w:sz w:val="15"/>
        </w:rPr>
        <w:t xml:space="preserve">  // Datum is represented only by the two fixed side arrows.</w:t>
      </w:r>
    </w:p>
    <w:p w14:paraId="5DA1A586" w14:textId="77777777" w:rsidR="00AC294B" w:rsidRDefault="00000000">
      <w:pPr>
        <w:pStyle w:val="CodeBlock"/>
      </w:pPr>
      <w:r>
        <w:rPr>
          <w:sz w:val="15"/>
        </w:rPr>
        <w:t>}</w:t>
      </w:r>
    </w:p>
    <w:p w14:paraId="1D57FA6C" w14:textId="77777777" w:rsidR="00AC294B" w:rsidRDefault="00000000">
      <w:pPr>
        <w:pStyle w:val="CodeBlock"/>
      </w:pPr>
      <w:r>
        <w:rPr>
          <w:sz w:val="15"/>
        </w:rPr>
        <w:t xml:space="preserve"> </w:t>
      </w:r>
    </w:p>
    <w:p w14:paraId="532EB48F" w14:textId="77777777" w:rsidR="00AC294B" w:rsidRDefault="00000000">
      <w:pPr>
        <w:pStyle w:val="CodeBlock"/>
      </w:pPr>
      <w:r>
        <w:rPr>
          <w:sz w:val="15"/>
        </w:rPr>
        <w:lastRenderedPageBreak/>
        <w:t>void drawStaticInstrumentFace() {</w:t>
      </w:r>
    </w:p>
    <w:p w14:paraId="41D1BC0C" w14:textId="77777777" w:rsidR="00AC294B" w:rsidRDefault="00000000">
      <w:pPr>
        <w:pStyle w:val="CodeBlock"/>
      </w:pPr>
      <w:r>
        <w:rPr>
          <w:sz w:val="15"/>
        </w:rPr>
        <w:t xml:space="preserve">  tft.fillScreen(COL_BLACK);</w:t>
      </w:r>
    </w:p>
    <w:p w14:paraId="2627F9FE" w14:textId="77777777" w:rsidR="00AC294B" w:rsidRDefault="00000000">
      <w:pPr>
        <w:pStyle w:val="CodeBlock"/>
      </w:pPr>
      <w:r>
        <w:rPr>
          <w:sz w:val="15"/>
        </w:rPr>
        <w:t xml:space="preserve">  drawStaticLabels();</w:t>
      </w:r>
    </w:p>
    <w:p w14:paraId="66AE52BF" w14:textId="77777777" w:rsidR="00AC294B" w:rsidRDefault="00000000">
      <w:pPr>
        <w:pStyle w:val="CodeBlock"/>
      </w:pPr>
      <w:r>
        <w:rPr>
          <w:sz w:val="15"/>
        </w:rPr>
        <w:t xml:space="preserve">  drawDatumOverlay();</w:t>
      </w:r>
    </w:p>
    <w:p w14:paraId="48A9628C" w14:textId="77777777" w:rsidR="00AC294B" w:rsidRDefault="00000000">
      <w:pPr>
        <w:pStyle w:val="CodeBlock"/>
      </w:pPr>
      <w:r>
        <w:rPr>
          <w:sz w:val="15"/>
        </w:rPr>
        <w:t xml:space="preserve">  staticFaceDrawn = true;</w:t>
      </w:r>
    </w:p>
    <w:p w14:paraId="253663B0" w14:textId="77777777" w:rsidR="00AC294B" w:rsidRDefault="00000000">
      <w:pPr>
        <w:pStyle w:val="CodeBlock"/>
      </w:pPr>
      <w:r>
        <w:rPr>
          <w:sz w:val="15"/>
        </w:rPr>
        <w:t>}</w:t>
      </w:r>
    </w:p>
    <w:p w14:paraId="329B0DB6" w14:textId="77777777" w:rsidR="00AC294B" w:rsidRDefault="00000000">
      <w:pPr>
        <w:pStyle w:val="CodeBlock"/>
      </w:pPr>
      <w:r>
        <w:rPr>
          <w:sz w:val="15"/>
        </w:rPr>
        <w:t xml:space="preserve"> </w:t>
      </w:r>
    </w:p>
    <w:p w14:paraId="0169D07E" w14:textId="77777777" w:rsidR="00AC294B" w:rsidRDefault="00000000">
      <w:pPr>
        <w:pStyle w:val="CodeBlock"/>
      </w:pPr>
      <w:r>
        <w:rPr>
          <w:sz w:val="15"/>
        </w:rPr>
        <w:t>// -------------------------------------------------------------------</w:t>
      </w:r>
    </w:p>
    <w:p w14:paraId="53702F4A" w14:textId="77777777" w:rsidR="00AC294B" w:rsidRDefault="00000000">
      <w:pPr>
        <w:pStyle w:val="CodeBlock"/>
      </w:pPr>
      <w:r>
        <w:rPr>
          <w:sz w:val="15"/>
        </w:rPr>
        <w:t>// MOVING VVI TAPE, WINDOW-SPRITE ONLY</w:t>
      </w:r>
    </w:p>
    <w:p w14:paraId="11D30899" w14:textId="77777777" w:rsidR="00AC294B" w:rsidRDefault="00000000">
      <w:pPr>
        <w:pStyle w:val="CodeBlock"/>
      </w:pPr>
      <w:r>
        <w:rPr>
          <w:sz w:val="15"/>
        </w:rPr>
        <w:t>// -------------------------------------------------------------------</w:t>
      </w:r>
    </w:p>
    <w:p w14:paraId="67FD84EF" w14:textId="77777777" w:rsidR="00AC294B" w:rsidRDefault="00000000">
      <w:pPr>
        <w:pStyle w:val="CodeBlock"/>
      </w:pPr>
      <w:r>
        <w:rPr>
          <w:sz w:val="15"/>
        </w:rPr>
        <w:t xml:space="preserve"> </w:t>
      </w:r>
    </w:p>
    <w:p w14:paraId="03E1BD3D" w14:textId="77777777" w:rsidR="00AC294B" w:rsidRDefault="00000000">
      <w:pPr>
        <w:pStyle w:val="CodeBlock"/>
      </w:pPr>
      <w:r>
        <w:rPr>
          <w:sz w:val="15"/>
        </w:rPr>
        <w:t>int vviToTapeY(float tapeCentreKfpm, float valueKfpm) {</w:t>
      </w:r>
    </w:p>
    <w:p w14:paraId="06257CAB" w14:textId="77777777" w:rsidR="00AC294B" w:rsidRDefault="00000000">
      <w:pPr>
        <w:pStyle w:val="CodeBlock"/>
      </w:pPr>
      <w:r>
        <w:rPr>
          <w:sz w:val="15"/>
        </w:rPr>
        <w:t xml:space="preserve">  float delta = valueKfpm - tapeCentreKfpm;</w:t>
      </w:r>
    </w:p>
    <w:p w14:paraId="672C65BD" w14:textId="77777777" w:rsidR="00AC294B" w:rsidRDefault="00000000">
      <w:pPr>
        <w:pStyle w:val="CodeBlock"/>
      </w:pPr>
      <w:r>
        <w:rPr>
          <w:sz w:val="15"/>
        </w:rPr>
        <w:t xml:space="preserve">  return (WINDOW_H / 2) - (int)(delta * PIXELS_PER_KFPM);</w:t>
      </w:r>
    </w:p>
    <w:p w14:paraId="2D47F7A7" w14:textId="77777777" w:rsidR="00AC294B" w:rsidRDefault="00000000">
      <w:pPr>
        <w:pStyle w:val="CodeBlock"/>
      </w:pPr>
      <w:r>
        <w:rPr>
          <w:sz w:val="15"/>
        </w:rPr>
        <w:t>}</w:t>
      </w:r>
    </w:p>
    <w:p w14:paraId="3CF47C0A" w14:textId="77777777" w:rsidR="00AC294B" w:rsidRDefault="00000000">
      <w:pPr>
        <w:pStyle w:val="CodeBlock"/>
      </w:pPr>
      <w:r>
        <w:rPr>
          <w:sz w:val="15"/>
        </w:rPr>
        <w:t xml:space="preserve"> </w:t>
      </w:r>
    </w:p>
    <w:p w14:paraId="0A475238" w14:textId="77777777" w:rsidR="00AC294B" w:rsidRDefault="00000000">
      <w:pPr>
        <w:pStyle w:val="CodeBlock"/>
      </w:pPr>
      <w:r>
        <w:rPr>
          <w:sz w:val="15"/>
        </w:rPr>
        <w:t>void drawVviMajorMark(int y, float value) {</w:t>
      </w:r>
    </w:p>
    <w:p w14:paraId="6D29E5DD" w14:textId="77777777" w:rsidR="00AC294B" w:rsidRDefault="00000000">
      <w:pPr>
        <w:pStyle w:val="CodeBlock"/>
      </w:pPr>
      <w:r>
        <w:rPr>
          <w:sz w:val="15"/>
        </w:rPr>
        <w:t xml:space="preserve">  const bool climbSide = (value &gt;= 0.0f);</w:t>
      </w:r>
    </w:p>
    <w:p w14:paraId="7B643FF9" w14:textId="77777777" w:rsidR="00AC294B" w:rsidRDefault="00000000">
      <w:pPr>
        <w:pStyle w:val="CodeBlock"/>
      </w:pPr>
      <w:r>
        <w:rPr>
          <w:sz w:val="15"/>
        </w:rPr>
        <w:t xml:space="preserve">  const uint16_t fg = climbSide ? COL_BLACK : cockpitWhite();</w:t>
      </w:r>
    </w:p>
    <w:p w14:paraId="4FF73ADA" w14:textId="77777777" w:rsidR="00AC294B" w:rsidRDefault="00000000">
      <w:pPr>
        <w:pStyle w:val="CodeBlock"/>
      </w:pPr>
      <w:r>
        <w:rPr>
          <w:sz w:val="15"/>
        </w:rPr>
        <w:t xml:space="preserve">  const uint16_t bg = climbSide ? COL_WHITE : COL_BLACK;</w:t>
      </w:r>
    </w:p>
    <w:p w14:paraId="5A999FBA" w14:textId="77777777" w:rsidR="00AC294B" w:rsidRDefault="00000000">
      <w:pPr>
        <w:pStyle w:val="CodeBlock"/>
      </w:pPr>
      <w:r>
        <w:rPr>
          <w:sz w:val="15"/>
        </w:rPr>
        <w:t xml:space="preserve"> </w:t>
      </w:r>
    </w:p>
    <w:p w14:paraId="529176F0" w14:textId="77777777" w:rsidR="00AC294B" w:rsidRDefault="00000000">
      <w:pPr>
        <w:pStyle w:val="CodeBlock"/>
      </w:pPr>
      <w:r>
        <w:rPr>
          <w:sz w:val="15"/>
        </w:rPr>
        <w:t xml:space="preserve">  // Major ticks are longer and sparse. Numerals are deliberately restricted:</w:t>
      </w:r>
    </w:p>
    <w:p w14:paraId="318CC342" w14:textId="77777777" w:rsidR="00AC294B" w:rsidRDefault="00000000">
      <w:pPr>
        <w:pStyle w:val="CodeBlock"/>
      </w:pPr>
      <w:r>
        <w:rPr>
          <w:sz w:val="15"/>
        </w:rPr>
        <w:t xml:space="preserve">  //   - 0</w:t>
      </w:r>
    </w:p>
    <w:p w14:paraId="002B8E4D" w14:textId="77777777" w:rsidR="00AC294B" w:rsidRDefault="00000000">
      <w:pPr>
        <w:pStyle w:val="CodeBlock"/>
      </w:pPr>
      <w:r>
        <w:rPr>
          <w:sz w:val="15"/>
        </w:rPr>
        <w:t xml:space="preserve">  //   - .5 immediately above/below zero</w:t>
      </w:r>
    </w:p>
    <w:p w14:paraId="21FED2DA" w14:textId="77777777" w:rsidR="00AC294B" w:rsidRDefault="00000000">
      <w:pPr>
        <w:pStyle w:val="CodeBlock"/>
      </w:pPr>
      <w:r>
        <w:rPr>
          <w:sz w:val="15"/>
        </w:rPr>
        <w:t xml:space="preserve">  //   - whole-number marks only</w:t>
      </w:r>
    </w:p>
    <w:p w14:paraId="47EBB57C" w14:textId="77777777" w:rsidR="00AC294B" w:rsidRDefault="00000000">
      <w:pPr>
        <w:pStyle w:val="CodeBlock"/>
      </w:pPr>
      <w:r>
        <w:rPr>
          <w:sz w:val="15"/>
        </w:rPr>
        <w:t xml:space="preserve">  // This prevents duplicate-looking numerals such as 1 at both 1.0 and 1.5.</w:t>
      </w:r>
    </w:p>
    <w:p w14:paraId="389E386E" w14:textId="77777777" w:rsidR="00AC294B" w:rsidRDefault="00000000">
      <w:pPr>
        <w:pStyle w:val="CodeBlock"/>
      </w:pPr>
      <w:r>
        <w:rPr>
          <w:sz w:val="15"/>
        </w:rPr>
        <w:t xml:space="preserve">  tape.drawFastHLine(TAPE_SCALE_X + 1, y, 46, fg);</w:t>
      </w:r>
    </w:p>
    <w:p w14:paraId="28E79A65" w14:textId="77777777" w:rsidR="00AC294B" w:rsidRDefault="00000000">
      <w:pPr>
        <w:pStyle w:val="CodeBlock"/>
      </w:pPr>
      <w:r>
        <w:rPr>
          <w:sz w:val="15"/>
        </w:rPr>
        <w:t xml:space="preserve"> </w:t>
      </w:r>
    </w:p>
    <w:p w14:paraId="581AE4A4" w14:textId="77777777" w:rsidR="00AC294B" w:rsidRDefault="00000000">
      <w:pPr>
        <w:pStyle w:val="CodeBlock"/>
      </w:pPr>
      <w:r>
        <w:rPr>
          <w:sz w:val="15"/>
        </w:rPr>
        <w:t xml:space="preserve">  const float av = fabs(value);</w:t>
      </w:r>
    </w:p>
    <w:p w14:paraId="1AC23A27" w14:textId="77777777" w:rsidR="00AC294B" w:rsidRDefault="00000000">
      <w:pPr>
        <w:pStyle w:val="CodeBlock"/>
      </w:pPr>
      <w:r>
        <w:rPr>
          <w:sz w:val="15"/>
        </w:rPr>
        <w:t xml:space="preserve">  bool showLabel = false;</w:t>
      </w:r>
    </w:p>
    <w:p w14:paraId="283DA417" w14:textId="77777777" w:rsidR="00AC294B" w:rsidRDefault="00000000">
      <w:pPr>
        <w:pStyle w:val="CodeBlock"/>
      </w:pPr>
      <w:r>
        <w:rPr>
          <w:sz w:val="15"/>
        </w:rPr>
        <w:t xml:space="preserve">  String label;</w:t>
      </w:r>
    </w:p>
    <w:p w14:paraId="5FCCC97D" w14:textId="77777777" w:rsidR="00AC294B" w:rsidRDefault="00000000">
      <w:pPr>
        <w:pStyle w:val="CodeBlock"/>
      </w:pPr>
      <w:r>
        <w:rPr>
          <w:sz w:val="15"/>
        </w:rPr>
        <w:t xml:space="preserve"> </w:t>
      </w:r>
    </w:p>
    <w:p w14:paraId="4E5AB705" w14:textId="77777777" w:rsidR="00AC294B" w:rsidRDefault="00000000">
      <w:pPr>
        <w:pStyle w:val="CodeBlock"/>
      </w:pPr>
      <w:r>
        <w:rPr>
          <w:sz w:val="15"/>
        </w:rPr>
        <w:t xml:space="preserve">  if (av &lt; 0.01f) {</w:t>
      </w:r>
    </w:p>
    <w:p w14:paraId="092C2944" w14:textId="77777777" w:rsidR="00AC294B" w:rsidRDefault="00000000">
      <w:pPr>
        <w:pStyle w:val="CodeBlock"/>
      </w:pPr>
      <w:r>
        <w:rPr>
          <w:sz w:val="15"/>
        </w:rPr>
        <w:t xml:space="preserve">    showLabel = true;</w:t>
      </w:r>
    </w:p>
    <w:p w14:paraId="7E37BF23" w14:textId="77777777" w:rsidR="00AC294B" w:rsidRDefault="00000000">
      <w:pPr>
        <w:pStyle w:val="CodeBlock"/>
      </w:pPr>
      <w:r>
        <w:rPr>
          <w:sz w:val="15"/>
        </w:rPr>
        <w:t xml:space="preserve">    label = "0";</w:t>
      </w:r>
    </w:p>
    <w:p w14:paraId="3BAC8CB7" w14:textId="77777777" w:rsidR="00AC294B" w:rsidRDefault="00000000">
      <w:pPr>
        <w:pStyle w:val="CodeBlock"/>
      </w:pPr>
      <w:r>
        <w:rPr>
          <w:sz w:val="15"/>
        </w:rPr>
        <w:t xml:space="preserve">  } else if (fabs(av - 0.5f) &lt; 0.01f) {</w:t>
      </w:r>
    </w:p>
    <w:p w14:paraId="659F0AA4" w14:textId="77777777" w:rsidR="00AC294B" w:rsidRDefault="00000000">
      <w:pPr>
        <w:pStyle w:val="CodeBlock"/>
      </w:pPr>
      <w:r>
        <w:rPr>
          <w:sz w:val="15"/>
        </w:rPr>
        <w:t xml:space="preserve">    showLabel = true;</w:t>
      </w:r>
    </w:p>
    <w:p w14:paraId="21681E54" w14:textId="77777777" w:rsidR="00AC294B" w:rsidRDefault="00000000">
      <w:pPr>
        <w:pStyle w:val="CodeBlock"/>
      </w:pPr>
      <w:r>
        <w:rPr>
          <w:sz w:val="15"/>
        </w:rPr>
        <w:t xml:space="preserve">    label = ".5";</w:t>
      </w:r>
    </w:p>
    <w:p w14:paraId="326053CF" w14:textId="77777777" w:rsidR="00AC294B" w:rsidRDefault="00000000">
      <w:pPr>
        <w:pStyle w:val="CodeBlock"/>
      </w:pPr>
      <w:r>
        <w:rPr>
          <w:sz w:val="15"/>
        </w:rPr>
        <w:t xml:space="preserve">  } else if (fabs(av - roundf(av)) &lt; 0.01f) {</w:t>
      </w:r>
    </w:p>
    <w:p w14:paraId="347BF721" w14:textId="77777777" w:rsidR="00AC294B" w:rsidRDefault="00000000">
      <w:pPr>
        <w:pStyle w:val="CodeBlock"/>
      </w:pPr>
      <w:r>
        <w:rPr>
          <w:sz w:val="15"/>
        </w:rPr>
        <w:t xml:space="preserve">    showLabel = true;</w:t>
      </w:r>
    </w:p>
    <w:p w14:paraId="12C4790B" w14:textId="77777777" w:rsidR="00AC294B" w:rsidRDefault="00000000">
      <w:pPr>
        <w:pStyle w:val="CodeBlock"/>
      </w:pPr>
      <w:r>
        <w:rPr>
          <w:sz w:val="15"/>
        </w:rPr>
        <w:t xml:space="preserve">    label = String((int)av);</w:t>
      </w:r>
    </w:p>
    <w:p w14:paraId="16645C7C" w14:textId="77777777" w:rsidR="00AC294B" w:rsidRDefault="00000000">
      <w:pPr>
        <w:pStyle w:val="CodeBlock"/>
      </w:pPr>
      <w:r>
        <w:rPr>
          <w:sz w:val="15"/>
        </w:rPr>
        <w:t xml:space="preserve">  }</w:t>
      </w:r>
    </w:p>
    <w:p w14:paraId="233CD172" w14:textId="77777777" w:rsidR="00AC294B" w:rsidRDefault="00000000">
      <w:pPr>
        <w:pStyle w:val="CodeBlock"/>
      </w:pPr>
      <w:r>
        <w:rPr>
          <w:sz w:val="15"/>
        </w:rPr>
        <w:t xml:space="preserve"> </w:t>
      </w:r>
    </w:p>
    <w:p w14:paraId="6F3BD86E" w14:textId="77777777" w:rsidR="00AC294B" w:rsidRDefault="00000000">
      <w:pPr>
        <w:pStyle w:val="CodeBlock"/>
      </w:pPr>
      <w:r>
        <w:rPr>
          <w:sz w:val="15"/>
        </w:rPr>
        <w:t xml:space="preserve">  if (showLabel) {</w:t>
      </w:r>
    </w:p>
    <w:p w14:paraId="65EAE1E1" w14:textId="77777777" w:rsidR="00AC294B" w:rsidRDefault="00000000">
      <w:pPr>
        <w:pStyle w:val="CodeBlock"/>
      </w:pPr>
      <w:r>
        <w:rPr>
          <w:sz w:val="15"/>
        </w:rPr>
        <w:t xml:space="preserve">    tape.setTextDatum(MC_DATUM);</w:t>
      </w:r>
    </w:p>
    <w:p w14:paraId="7EE8608E" w14:textId="77777777" w:rsidR="00AC294B" w:rsidRDefault="00000000">
      <w:pPr>
        <w:pStyle w:val="CodeBlock"/>
      </w:pPr>
      <w:r>
        <w:rPr>
          <w:sz w:val="15"/>
        </w:rPr>
        <w:t xml:space="preserve">    tape.setTextFont(4);</w:t>
      </w:r>
    </w:p>
    <w:p w14:paraId="33CD3666" w14:textId="77777777" w:rsidR="00AC294B" w:rsidRDefault="00000000">
      <w:pPr>
        <w:pStyle w:val="CodeBlock"/>
      </w:pPr>
      <w:r>
        <w:rPr>
          <w:sz w:val="15"/>
        </w:rPr>
        <w:t xml:space="preserve">    tape.setTextColor(fg, bg);</w:t>
      </w:r>
    </w:p>
    <w:p w14:paraId="62ACC8FC" w14:textId="77777777" w:rsidR="00AC294B" w:rsidRDefault="00000000">
      <w:pPr>
        <w:pStyle w:val="CodeBlock"/>
      </w:pPr>
      <w:r>
        <w:rPr>
          <w:sz w:val="15"/>
        </w:rPr>
        <w:t xml:space="preserve">    tape.drawString(label, TAPE_SCALE_X + 58, y);</w:t>
      </w:r>
    </w:p>
    <w:p w14:paraId="19A754E6" w14:textId="77777777" w:rsidR="00AC294B" w:rsidRDefault="00000000">
      <w:pPr>
        <w:pStyle w:val="CodeBlock"/>
      </w:pPr>
      <w:r>
        <w:rPr>
          <w:sz w:val="15"/>
        </w:rPr>
        <w:t xml:space="preserve">  }</w:t>
      </w:r>
    </w:p>
    <w:p w14:paraId="4370BDDE" w14:textId="77777777" w:rsidR="00AC294B" w:rsidRDefault="00000000">
      <w:pPr>
        <w:pStyle w:val="CodeBlock"/>
      </w:pPr>
      <w:r>
        <w:rPr>
          <w:sz w:val="15"/>
        </w:rPr>
        <w:t>}</w:t>
      </w:r>
    </w:p>
    <w:p w14:paraId="5730BDF8" w14:textId="77777777" w:rsidR="00AC294B" w:rsidRDefault="00000000">
      <w:pPr>
        <w:pStyle w:val="CodeBlock"/>
      </w:pPr>
      <w:r>
        <w:rPr>
          <w:sz w:val="15"/>
        </w:rPr>
        <w:t xml:space="preserve"> </w:t>
      </w:r>
    </w:p>
    <w:p w14:paraId="03F4C883" w14:textId="77777777" w:rsidR="00AC294B" w:rsidRDefault="00000000">
      <w:pPr>
        <w:pStyle w:val="CodeBlock"/>
      </w:pPr>
      <w:r>
        <w:rPr>
          <w:sz w:val="15"/>
        </w:rPr>
        <w:t>void drawVviMinorMark(int y, float value) {</w:t>
      </w:r>
    </w:p>
    <w:p w14:paraId="60BCEEE7" w14:textId="77777777" w:rsidR="00AC294B" w:rsidRDefault="00000000">
      <w:pPr>
        <w:pStyle w:val="CodeBlock"/>
      </w:pPr>
      <w:r>
        <w:rPr>
          <w:sz w:val="15"/>
        </w:rPr>
        <w:t xml:space="preserve">  const bool climbSide = (value &gt;= 0.0f);</w:t>
      </w:r>
    </w:p>
    <w:p w14:paraId="4B25FF4A" w14:textId="77777777" w:rsidR="00AC294B" w:rsidRDefault="00000000">
      <w:pPr>
        <w:pStyle w:val="CodeBlock"/>
      </w:pPr>
      <w:r>
        <w:rPr>
          <w:sz w:val="15"/>
        </w:rPr>
        <w:t xml:space="preserve">  const uint16_t fg = climbSide ? COL_BLACK : cockpitWhite();</w:t>
      </w:r>
    </w:p>
    <w:p w14:paraId="0BBF9EE4" w14:textId="77777777" w:rsidR="00AC294B" w:rsidRDefault="00000000">
      <w:pPr>
        <w:pStyle w:val="CodeBlock"/>
      </w:pPr>
      <w:r>
        <w:rPr>
          <w:sz w:val="15"/>
        </w:rPr>
        <w:t xml:space="preserve"> </w:t>
      </w:r>
    </w:p>
    <w:p w14:paraId="513F3E9C" w14:textId="77777777" w:rsidR="00AC294B" w:rsidRDefault="00000000">
      <w:pPr>
        <w:pStyle w:val="CodeBlock"/>
      </w:pPr>
      <w:r>
        <w:rPr>
          <w:sz w:val="15"/>
        </w:rPr>
        <w:t xml:space="preserve">  // Short minor tick. No numerals.</w:t>
      </w:r>
    </w:p>
    <w:p w14:paraId="0251BFD7" w14:textId="77777777" w:rsidR="00AC294B" w:rsidRDefault="00000000">
      <w:pPr>
        <w:pStyle w:val="CodeBlock"/>
      </w:pPr>
      <w:r>
        <w:rPr>
          <w:sz w:val="15"/>
        </w:rPr>
        <w:t xml:space="preserve">  tape.drawFastHLine(TAPE_SCALE_X + 1, y, 28, fg);</w:t>
      </w:r>
    </w:p>
    <w:p w14:paraId="1539546E" w14:textId="77777777" w:rsidR="00AC294B" w:rsidRDefault="00000000">
      <w:pPr>
        <w:pStyle w:val="CodeBlock"/>
      </w:pPr>
      <w:r>
        <w:rPr>
          <w:sz w:val="15"/>
        </w:rPr>
        <w:t>}</w:t>
      </w:r>
    </w:p>
    <w:p w14:paraId="5368B1B7" w14:textId="77777777" w:rsidR="00AC294B" w:rsidRDefault="00000000">
      <w:pPr>
        <w:pStyle w:val="CodeBlock"/>
      </w:pPr>
      <w:r>
        <w:rPr>
          <w:sz w:val="15"/>
        </w:rPr>
        <w:t xml:space="preserve"> </w:t>
      </w:r>
    </w:p>
    <w:p w14:paraId="72769B56" w14:textId="77777777" w:rsidR="00AC294B" w:rsidRDefault="00000000">
      <w:pPr>
        <w:pStyle w:val="CodeBlock"/>
      </w:pPr>
      <w:r>
        <w:rPr>
          <w:sz w:val="15"/>
        </w:rPr>
        <w:t>void drawZeroBug(int zeroY) {</w:t>
      </w:r>
    </w:p>
    <w:p w14:paraId="4B32149F" w14:textId="77777777" w:rsidR="00AC294B" w:rsidRDefault="00000000">
      <w:pPr>
        <w:pStyle w:val="CodeBlock"/>
      </w:pPr>
      <w:r>
        <w:rPr>
          <w:sz w:val="15"/>
        </w:rPr>
        <w:t xml:space="preserve">  // The real VVI has a dominant centre zero block riding on the moving tape.</w:t>
      </w:r>
    </w:p>
    <w:p w14:paraId="5B4E04A2" w14:textId="77777777" w:rsidR="00AC294B" w:rsidRDefault="00000000">
      <w:pPr>
        <w:pStyle w:val="CodeBlock"/>
      </w:pPr>
      <w:r>
        <w:rPr>
          <w:sz w:val="15"/>
        </w:rPr>
        <w:t xml:space="preserve">  // Draw it in the tape sprite so it moves correctly with vertical speed.</w:t>
      </w:r>
    </w:p>
    <w:p w14:paraId="5B1491C4" w14:textId="77777777" w:rsidR="00AC294B" w:rsidRDefault="00000000">
      <w:pPr>
        <w:pStyle w:val="CodeBlock"/>
      </w:pPr>
      <w:r>
        <w:rPr>
          <w:sz w:val="15"/>
        </w:rPr>
        <w:t xml:space="preserve">  const int boxW = 30;</w:t>
      </w:r>
    </w:p>
    <w:p w14:paraId="3F290104" w14:textId="77777777" w:rsidR="00AC294B" w:rsidRDefault="00000000">
      <w:pPr>
        <w:pStyle w:val="CodeBlock"/>
      </w:pPr>
      <w:r>
        <w:rPr>
          <w:sz w:val="15"/>
        </w:rPr>
        <w:t xml:space="preserve">  const int boxH = 40;</w:t>
      </w:r>
    </w:p>
    <w:p w14:paraId="2318D71D" w14:textId="77777777" w:rsidR="00AC294B" w:rsidRDefault="00000000">
      <w:pPr>
        <w:pStyle w:val="CodeBlock"/>
      </w:pPr>
      <w:r>
        <w:rPr>
          <w:sz w:val="15"/>
        </w:rPr>
        <w:t xml:space="preserve">  const int boxX = TAPE_SCALE_X + 45;</w:t>
      </w:r>
    </w:p>
    <w:p w14:paraId="0B013327" w14:textId="77777777" w:rsidR="00AC294B" w:rsidRDefault="00000000">
      <w:pPr>
        <w:pStyle w:val="CodeBlock"/>
      </w:pPr>
      <w:r>
        <w:rPr>
          <w:sz w:val="15"/>
        </w:rPr>
        <w:t xml:space="preserve">  const int boxY = zeroY - (boxH / 2);</w:t>
      </w:r>
    </w:p>
    <w:p w14:paraId="48141AD0" w14:textId="77777777" w:rsidR="00AC294B" w:rsidRDefault="00000000">
      <w:pPr>
        <w:pStyle w:val="CodeBlock"/>
      </w:pPr>
      <w:r>
        <w:rPr>
          <w:sz w:val="15"/>
        </w:rPr>
        <w:t xml:space="preserve"> </w:t>
      </w:r>
    </w:p>
    <w:p w14:paraId="46556784" w14:textId="77777777" w:rsidR="00AC294B" w:rsidRDefault="00000000">
      <w:pPr>
        <w:pStyle w:val="CodeBlock"/>
      </w:pPr>
      <w:r>
        <w:rPr>
          <w:sz w:val="15"/>
        </w:rPr>
        <w:t xml:space="preserve">  if (boxY &gt; -boxH &amp;&amp; boxY &lt; WINDOW_H) {</w:t>
      </w:r>
    </w:p>
    <w:p w14:paraId="55711782" w14:textId="77777777" w:rsidR="00AC294B" w:rsidRDefault="00000000">
      <w:pPr>
        <w:pStyle w:val="CodeBlock"/>
      </w:pPr>
      <w:r>
        <w:rPr>
          <w:sz w:val="15"/>
        </w:rPr>
        <w:t xml:space="preserve">    tape.fillRoundRect(boxX, boxY, boxW, boxH, 3, COL_BLACK);</w:t>
      </w:r>
    </w:p>
    <w:p w14:paraId="6E9FA6EC" w14:textId="77777777" w:rsidR="00AC294B" w:rsidRDefault="00000000">
      <w:pPr>
        <w:pStyle w:val="CodeBlock"/>
      </w:pPr>
      <w:r>
        <w:rPr>
          <w:sz w:val="15"/>
        </w:rPr>
        <w:t xml:space="preserve">    tape.drawRoundRect(boxX, boxY, boxW, boxH, 3, cockpitDim());</w:t>
      </w:r>
    </w:p>
    <w:p w14:paraId="7DD39D9F" w14:textId="77777777" w:rsidR="00AC294B" w:rsidRDefault="00000000">
      <w:pPr>
        <w:pStyle w:val="CodeBlock"/>
      </w:pPr>
      <w:r>
        <w:rPr>
          <w:sz w:val="15"/>
        </w:rPr>
        <w:t xml:space="preserve">    tape.setTextDatum(MC_DATUM);</w:t>
      </w:r>
    </w:p>
    <w:p w14:paraId="3A52E090" w14:textId="77777777" w:rsidR="00AC294B" w:rsidRDefault="00000000">
      <w:pPr>
        <w:pStyle w:val="CodeBlock"/>
      </w:pPr>
      <w:r>
        <w:rPr>
          <w:sz w:val="15"/>
        </w:rPr>
        <w:t xml:space="preserve">    tape.setTextFont(4);</w:t>
      </w:r>
    </w:p>
    <w:p w14:paraId="187DBB46" w14:textId="77777777" w:rsidR="00AC294B" w:rsidRDefault="00000000">
      <w:pPr>
        <w:pStyle w:val="CodeBlock"/>
      </w:pPr>
      <w:r>
        <w:rPr>
          <w:sz w:val="15"/>
        </w:rPr>
        <w:t xml:space="preserve">    tape.setTextColor(COL_WHITE, COL_BLACK);</w:t>
      </w:r>
    </w:p>
    <w:p w14:paraId="2A86206E" w14:textId="77777777" w:rsidR="00AC294B" w:rsidRDefault="00000000">
      <w:pPr>
        <w:pStyle w:val="CodeBlock"/>
      </w:pPr>
      <w:r>
        <w:rPr>
          <w:sz w:val="15"/>
        </w:rPr>
        <w:t xml:space="preserve">    tape.drawString("0", boxX + boxW / 2, zeroY);</w:t>
      </w:r>
    </w:p>
    <w:p w14:paraId="7696F80B" w14:textId="77777777" w:rsidR="00AC294B" w:rsidRDefault="00000000">
      <w:pPr>
        <w:pStyle w:val="CodeBlock"/>
      </w:pPr>
      <w:r>
        <w:rPr>
          <w:sz w:val="15"/>
        </w:rPr>
        <w:t xml:space="preserve">  }</w:t>
      </w:r>
    </w:p>
    <w:p w14:paraId="18B6C744" w14:textId="77777777" w:rsidR="00AC294B" w:rsidRDefault="00000000">
      <w:pPr>
        <w:pStyle w:val="CodeBlock"/>
      </w:pPr>
      <w:r>
        <w:rPr>
          <w:sz w:val="15"/>
        </w:rPr>
        <w:t>}</w:t>
      </w:r>
    </w:p>
    <w:p w14:paraId="37074C8D" w14:textId="77777777" w:rsidR="00AC294B" w:rsidRDefault="00000000">
      <w:pPr>
        <w:pStyle w:val="CodeBlock"/>
      </w:pPr>
      <w:r>
        <w:rPr>
          <w:sz w:val="15"/>
        </w:rPr>
        <w:t xml:space="preserve"> </w:t>
      </w:r>
    </w:p>
    <w:p w14:paraId="2E1096B0" w14:textId="77777777" w:rsidR="00AC294B" w:rsidRDefault="00000000">
      <w:pPr>
        <w:pStyle w:val="CodeBlock"/>
      </w:pPr>
      <w:r>
        <w:rPr>
          <w:sz w:val="15"/>
        </w:rPr>
        <w:t>void drawMovingTapeWindow(float vviKfpm, bool stale) {</w:t>
      </w:r>
    </w:p>
    <w:p w14:paraId="4D71B321" w14:textId="77777777" w:rsidR="00AC294B" w:rsidRDefault="00000000">
      <w:pPr>
        <w:pStyle w:val="CodeBlock"/>
      </w:pPr>
      <w:r>
        <w:rPr>
          <w:sz w:val="15"/>
        </w:rPr>
        <w:t xml:space="preserve">  if (!tapeReady) return;</w:t>
      </w:r>
    </w:p>
    <w:p w14:paraId="1DF1E6FC" w14:textId="77777777" w:rsidR="00AC294B" w:rsidRDefault="00000000">
      <w:pPr>
        <w:pStyle w:val="CodeBlock"/>
      </w:pPr>
      <w:r>
        <w:rPr>
          <w:sz w:val="15"/>
        </w:rPr>
        <w:t xml:space="preserve"> </w:t>
      </w:r>
    </w:p>
    <w:p w14:paraId="64371DE6" w14:textId="77777777" w:rsidR="00AC294B" w:rsidRDefault="00000000">
      <w:pPr>
        <w:pStyle w:val="CodeBlock"/>
      </w:pPr>
      <w:r>
        <w:rPr>
          <w:sz w:val="15"/>
        </w:rPr>
        <w:t xml:space="preserve">  tape.fillSprite(COL_BLACK);</w:t>
      </w:r>
    </w:p>
    <w:p w14:paraId="3182DDEB" w14:textId="77777777" w:rsidR="00AC294B" w:rsidRDefault="00000000">
      <w:pPr>
        <w:pStyle w:val="CodeBlock"/>
      </w:pPr>
      <w:r>
        <w:rPr>
          <w:sz w:val="15"/>
        </w:rPr>
        <w:t xml:space="preserve"> </w:t>
      </w:r>
    </w:p>
    <w:p w14:paraId="0488404A" w14:textId="77777777" w:rsidR="00AC294B" w:rsidRDefault="00000000">
      <w:pPr>
        <w:pStyle w:val="CodeBlock"/>
      </w:pPr>
      <w:r>
        <w:rPr>
          <w:sz w:val="15"/>
        </w:rPr>
        <w:t xml:space="preserve">  // R9 split-field repair:</w:t>
      </w:r>
    </w:p>
    <w:p w14:paraId="7A170808" w14:textId="77777777" w:rsidR="00AC294B" w:rsidRDefault="00000000">
      <w:pPr>
        <w:pStyle w:val="CodeBlock"/>
      </w:pPr>
      <w:r>
        <w:rPr>
          <w:sz w:val="15"/>
        </w:rPr>
        <w:t xml:space="preserve">  //   climb field above the moving zero line = white field / black markings</w:t>
      </w:r>
    </w:p>
    <w:p w14:paraId="609C211A" w14:textId="77777777" w:rsidR="00AC294B" w:rsidRDefault="00000000">
      <w:pPr>
        <w:pStyle w:val="CodeBlock"/>
      </w:pPr>
      <w:r>
        <w:rPr>
          <w:sz w:val="15"/>
        </w:rPr>
        <w:t xml:space="preserve">  //   descent field below the moving zero line = black field / white markings</w:t>
      </w:r>
    </w:p>
    <w:p w14:paraId="60AEC892" w14:textId="77777777" w:rsidR="00AC294B" w:rsidRDefault="00000000">
      <w:pPr>
        <w:pStyle w:val="CodeBlock"/>
      </w:pPr>
      <w:r>
        <w:rPr>
          <w:sz w:val="15"/>
        </w:rPr>
        <w:t xml:space="preserve">  // When the zero line moves above the visible aperture during descent, the</w:t>
      </w:r>
    </w:p>
    <w:p w14:paraId="2C5178FC" w14:textId="77777777" w:rsidR="00AC294B" w:rsidRDefault="00000000">
      <w:pPr>
        <w:pStyle w:val="CodeBlock"/>
      </w:pPr>
      <w:r>
        <w:rPr>
          <w:sz w:val="15"/>
        </w:rPr>
        <w:t xml:space="preserve">  // whole aperture must remain black. Do not fill the full tape white.</w:t>
      </w:r>
    </w:p>
    <w:p w14:paraId="4C9B1D42" w14:textId="77777777" w:rsidR="00AC294B" w:rsidRDefault="00000000">
      <w:pPr>
        <w:pStyle w:val="CodeBlock"/>
      </w:pPr>
      <w:r>
        <w:rPr>
          <w:sz w:val="15"/>
        </w:rPr>
        <w:t xml:space="preserve">  int zeroY = vviToTapeY(vviKfpm, 0.0f);</w:t>
      </w:r>
    </w:p>
    <w:p w14:paraId="75BE5247" w14:textId="77777777" w:rsidR="00AC294B" w:rsidRDefault="00000000">
      <w:pPr>
        <w:pStyle w:val="CodeBlock"/>
      </w:pPr>
      <w:r>
        <w:rPr>
          <w:sz w:val="15"/>
        </w:rPr>
        <w:t xml:space="preserve">  zeroY = constrain(zeroY, -WINDOW_H, WINDOW_H * 2);</w:t>
      </w:r>
    </w:p>
    <w:p w14:paraId="21675DD0" w14:textId="77777777" w:rsidR="00AC294B" w:rsidRDefault="00000000">
      <w:pPr>
        <w:pStyle w:val="CodeBlock"/>
      </w:pPr>
      <w:r>
        <w:rPr>
          <w:sz w:val="15"/>
        </w:rPr>
        <w:t xml:space="preserve"> </w:t>
      </w:r>
    </w:p>
    <w:p w14:paraId="1586BD52" w14:textId="77777777" w:rsidR="00AC294B" w:rsidRDefault="00000000">
      <w:pPr>
        <w:pStyle w:val="CodeBlock"/>
      </w:pPr>
      <w:r>
        <w:rPr>
          <w:sz w:val="15"/>
        </w:rPr>
        <w:t xml:space="preserve">  if (zeroY &gt;= WINDOW_H) {</w:t>
      </w:r>
    </w:p>
    <w:p w14:paraId="6D19B493" w14:textId="77777777" w:rsidR="00AC294B" w:rsidRDefault="00000000">
      <w:pPr>
        <w:pStyle w:val="CodeBlock"/>
      </w:pPr>
      <w:r>
        <w:rPr>
          <w:sz w:val="15"/>
        </w:rPr>
        <w:t xml:space="preserve">    // Entire aperture is above zero/climb side.</w:t>
      </w:r>
    </w:p>
    <w:p w14:paraId="0E3157AD" w14:textId="77777777" w:rsidR="00AC294B" w:rsidRDefault="00000000">
      <w:pPr>
        <w:pStyle w:val="CodeBlock"/>
      </w:pPr>
      <w:r>
        <w:rPr>
          <w:sz w:val="15"/>
        </w:rPr>
        <w:t xml:space="preserve">    tape.fillRect(TAPE_SCALE_X, 0, TAPE_SCALE_W, WINDOW_H, COL_WHITE);</w:t>
      </w:r>
    </w:p>
    <w:p w14:paraId="15FD4D75" w14:textId="77777777" w:rsidR="00AC294B" w:rsidRDefault="00000000">
      <w:pPr>
        <w:pStyle w:val="CodeBlock"/>
      </w:pPr>
      <w:r>
        <w:rPr>
          <w:sz w:val="15"/>
        </w:rPr>
        <w:t xml:space="preserve">  } else if (zeroY &gt; 0) {</w:t>
      </w:r>
    </w:p>
    <w:p w14:paraId="31915187" w14:textId="77777777" w:rsidR="00AC294B" w:rsidRDefault="00000000">
      <w:pPr>
        <w:pStyle w:val="CodeBlock"/>
      </w:pPr>
      <w:r>
        <w:rPr>
          <w:sz w:val="15"/>
        </w:rPr>
        <w:lastRenderedPageBreak/>
        <w:t xml:space="preserve">    // Only the visible portion above the zero line is climb/white.</w:t>
      </w:r>
    </w:p>
    <w:p w14:paraId="2EF18195" w14:textId="77777777" w:rsidR="00AC294B" w:rsidRDefault="00000000">
      <w:pPr>
        <w:pStyle w:val="CodeBlock"/>
      </w:pPr>
      <w:r>
        <w:rPr>
          <w:sz w:val="15"/>
        </w:rPr>
        <w:t xml:space="preserve">    tape.fillRect(TAPE_SCALE_X, 0, TAPE_SCALE_W, zeroY, COL_WHITE);</w:t>
      </w:r>
    </w:p>
    <w:p w14:paraId="02050D4B" w14:textId="77777777" w:rsidR="00AC294B" w:rsidRDefault="00000000">
      <w:pPr>
        <w:pStyle w:val="CodeBlock"/>
      </w:pPr>
      <w:r>
        <w:rPr>
          <w:sz w:val="15"/>
        </w:rPr>
        <w:t xml:space="preserve">  }</w:t>
      </w:r>
    </w:p>
    <w:p w14:paraId="16DBB9C2" w14:textId="77777777" w:rsidR="00AC294B" w:rsidRDefault="00000000">
      <w:pPr>
        <w:pStyle w:val="CodeBlock"/>
      </w:pPr>
      <w:r>
        <w:rPr>
          <w:sz w:val="15"/>
        </w:rPr>
        <w:t xml:space="preserve"> </w:t>
      </w:r>
    </w:p>
    <w:p w14:paraId="06721436" w14:textId="77777777" w:rsidR="00AC294B" w:rsidRDefault="00000000">
      <w:pPr>
        <w:pStyle w:val="CodeBlock"/>
      </w:pPr>
      <w:r>
        <w:rPr>
          <w:sz w:val="15"/>
        </w:rPr>
        <w:t xml:space="preserve">  // Distinct right-hand white reference bar visible in the descent region,</w:t>
      </w:r>
    </w:p>
    <w:p w14:paraId="617DFFBB" w14:textId="77777777" w:rsidR="00AC294B" w:rsidRDefault="00000000">
      <w:pPr>
        <w:pStyle w:val="CodeBlock"/>
      </w:pPr>
      <w:r>
        <w:rPr>
          <w:sz w:val="15"/>
        </w:rPr>
        <w:t xml:space="preserve">  // as seen on the reference instrument.</w:t>
      </w:r>
    </w:p>
    <w:p w14:paraId="39C897E7" w14:textId="77777777" w:rsidR="00AC294B" w:rsidRDefault="00000000">
      <w:pPr>
        <w:pStyle w:val="CodeBlock"/>
      </w:pPr>
      <w:r>
        <w:rPr>
          <w:sz w:val="15"/>
        </w:rPr>
        <w:t xml:space="preserve">  if (zeroY &lt; WINDOW_H) {</w:t>
      </w:r>
    </w:p>
    <w:p w14:paraId="5F785321" w14:textId="77777777" w:rsidR="00AC294B" w:rsidRDefault="00000000">
      <w:pPr>
        <w:pStyle w:val="CodeBlock"/>
      </w:pPr>
      <w:r>
        <w:rPr>
          <w:sz w:val="15"/>
        </w:rPr>
        <w:t xml:space="preserve">    int barY = max(zeroY, 0);</w:t>
      </w:r>
    </w:p>
    <w:p w14:paraId="261A0D81" w14:textId="77777777" w:rsidR="00AC294B" w:rsidRDefault="00000000">
      <w:pPr>
        <w:pStyle w:val="CodeBlock"/>
      </w:pPr>
      <w:r>
        <w:rPr>
          <w:sz w:val="15"/>
        </w:rPr>
        <w:t xml:space="preserve">    int barH = WINDOW_H - barY;</w:t>
      </w:r>
    </w:p>
    <w:p w14:paraId="5084D2A6" w14:textId="77777777" w:rsidR="00AC294B" w:rsidRDefault="00000000">
      <w:pPr>
        <w:pStyle w:val="CodeBlock"/>
      </w:pPr>
      <w:r>
        <w:rPr>
          <w:sz w:val="15"/>
        </w:rPr>
        <w:t xml:space="preserve">    tape.fillRect(TAPE_RIGHT_BAR_X, barY, TAPE_RIGHT_BAR_W, barH, COL_WHITE);</w:t>
      </w:r>
    </w:p>
    <w:p w14:paraId="1291FA68" w14:textId="77777777" w:rsidR="00AC294B" w:rsidRDefault="00000000">
      <w:pPr>
        <w:pStyle w:val="CodeBlock"/>
      </w:pPr>
      <w:r>
        <w:rPr>
          <w:sz w:val="15"/>
        </w:rPr>
        <w:t xml:space="preserve">  }</w:t>
      </w:r>
    </w:p>
    <w:p w14:paraId="054021EE" w14:textId="77777777" w:rsidR="00AC294B" w:rsidRDefault="00000000">
      <w:pPr>
        <w:pStyle w:val="CodeBlock"/>
      </w:pPr>
      <w:r>
        <w:rPr>
          <w:sz w:val="15"/>
        </w:rPr>
        <w:t xml:space="preserve"> </w:t>
      </w:r>
    </w:p>
    <w:p w14:paraId="08625924" w14:textId="77777777" w:rsidR="00AC294B" w:rsidRDefault="00000000">
      <w:pPr>
        <w:pStyle w:val="CodeBlock"/>
      </w:pPr>
      <w:r>
        <w:rPr>
          <w:sz w:val="15"/>
        </w:rPr>
        <w:t xml:space="preserve">  // Window side lines, intentionally light.</w:t>
      </w:r>
    </w:p>
    <w:p w14:paraId="40027DF7" w14:textId="77777777" w:rsidR="00AC294B" w:rsidRDefault="00000000">
      <w:pPr>
        <w:pStyle w:val="CodeBlock"/>
      </w:pPr>
      <w:r>
        <w:rPr>
          <w:sz w:val="15"/>
        </w:rPr>
        <w:t xml:space="preserve">  uint16_t edge = stale ? cockpitDim() : cockpitWhite();</w:t>
      </w:r>
    </w:p>
    <w:p w14:paraId="3AA735F0" w14:textId="77777777" w:rsidR="00AC294B" w:rsidRDefault="00000000">
      <w:pPr>
        <w:pStyle w:val="CodeBlock"/>
      </w:pPr>
      <w:r>
        <w:rPr>
          <w:sz w:val="15"/>
        </w:rPr>
        <w:t xml:space="preserve">  tape.drawFastVLine(TAPE_SCALE_X, 0, WINDOW_H, edge);</w:t>
      </w:r>
    </w:p>
    <w:p w14:paraId="3BCCFD6C" w14:textId="77777777" w:rsidR="00AC294B" w:rsidRDefault="00000000">
      <w:pPr>
        <w:pStyle w:val="CodeBlock"/>
      </w:pPr>
      <w:r>
        <w:rPr>
          <w:sz w:val="15"/>
        </w:rPr>
        <w:t xml:space="preserve">  tape.drawFastVLine(TAPE_SCALE_R - 1, 0, WINDOW_H, edge);</w:t>
      </w:r>
    </w:p>
    <w:p w14:paraId="4222EBC8" w14:textId="77777777" w:rsidR="00AC294B" w:rsidRDefault="00000000">
      <w:pPr>
        <w:pStyle w:val="CodeBlock"/>
      </w:pPr>
      <w:r>
        <w:rPr>
          <w:sz w:val="15"/>
        </w:rPr>
        <w:t xml:space="preserve"> </w:t>
      </w:r>
    </w:p>
    <w:p w14:paraId="50BC1F70" w14:textId="77777777" w:rsidR="00AC294B" w:rsidRDefault="00000000">
      <w:pPr>
        <w:pStyle w:val="CodeBlock"/>
      </w:pPr>
      <w:r>
        <w:rPr>
          <w:sz w:val="15"/>
        </w:rPr>
        <w:t xml:space="preserve">  // Sparse markings: minor every 0.1, major every 0.5. Numerals on majors only.</w:t>
      </w:r>
    </w:p>
    <w:p w14:paraId="5C0EE5FA" w14:textId="77777777" w:rsidR="00AC294B" w:rsidRDefault="00000000">
      <w:pPr>
        <w:pStyle w:val="CodeBlock"/>
      </w:pPr>
      <w:r>
        <w:rPr>
          <w:sz w:val="15"/>
        </w:rPr>
        <w:t xml:space="preserve">  // With 80 px / 1000 fpm this keeps the calibrated movement while widening the visible tape.</w:t>
      </w:r>
    </w:p>
    <w:p w14:paraId="42997CF0" w14:textId="77777777" w:rsidR="00AC294B" w:rsidRDefault="00000000">
      <w:pPr>
        <w:pStyle w:val="CodeBlock"/>
      </w:pPr>
      <w:r>
        <w:rPr>
          <w:sz w:val="15"/>
        </w:rPr>
        <w:t xml:space="preserve">  for (int i = -60; i &lt;= 60; i++) {</w:t>
      </w:r>
    </w:p>
    <w:p w14:paraId="155AEA38" w14:textId="77777777" w:rsidR="00AC294B" w:rsidRDefault="00000000">
      <w:pPr>
        <w:pStyle w:val="CodeBlock"/>
      </w:pPr>
      <w:r>
        <w:rPr>
          <w:sz w:val="15"/>
        </w:rPr>
        <w:t xml:space="preserve">    float value = (float)i * 0.1f;</w:t>
      </w:r>
    </w:p>
    <w:p w14:paraId="5BD81074" w14:textId="77777777" w:rsidR="00AC294B" w:rsidRDefault="00000000">
      <w:pPr>
        <w:pStyle w:val="CodeBlock"/>
      </w:pPr>
      <w:r>
        <w:rPr>
          <w:sz w:val="15"/>
        </w:rPr>
        <w:t xml:space="preserve">    int y = vviToTapeY(vviKfpm, value);</w:t>
      </w:r>
    </w:p>
    <w:p w14:paraId="0AFC0F21" w14:textId="77777777" w:rsidR="00AC294B" w:rsidRDefault="00000000">
      <w:pPr>
        <w:pStyle w:val="CodeBlock"/>
      </w:pPr>
      <w:r>
        <w:rPr>
          <w:sz w:val="15"/>
        </w:rPr>
        <w:t xml:space="preserve"> </w:t>
      </w:r>
    </w:p>
    <w:p w14:paraId="02DD286E" w14:textId="77777777" w:rsidR="00AC294B" w:rsidRDefault="00000000">
      <w:pPr>
        <w:pStyle w:val="CodeBlock"/>
      </w:pPr>
      <w:r>
        <w:rPr>
          <w:sz w:val="15"/>
        </w:rPr>
        <w:t xml:space="preserve">    if (y &lt; -18 || y &gt; WINDOW_H + 18) continue;</w:t>
      </w:r>
    </w:p>
    <w:p w14:paraId="7964A35A" w14:textId="77777777" w:rsidR="00AC294B" w:rsidRDefault="00000000">
      <w:pPr>
        <w:pStyle w:val="CodeBlock"/>
      </w:pPr>
      <w:r>
        <w:rPr>
          <w:sz w:val="15"/>
        </w:rPr>
        <w:t xml:space="preserve"> </w:t>
      </w:r>
    </w:p>
    <w:p w14:paraId="24DBB806" w14:textId="77777777" w:rsidR="00AC294B" w:rsidRDefault="00000000">
      <w:pPr>
        <w:pStyle w:val="CodeBlock"/>
      </w:pPr>
      <w:r>
        <w:rPr>
          <w:sz w:val="15"/>
        </w:rPr>
        <w:t xml:space="preserve">    if (i % 5 == 0) {</w:t>
      </w:r>
    </w:p>
    <w:p w14:paraId="1C2F8032" w14:textId="77777777" w:rsidR="00AC294B" w:rsidRDefault="00000000">
      <w:pPr>
        <w:pStyle w:val="CodeBlock"/>
      </w:pPr>
      <w:r>
        <w:rPr>
          <w:sz w:val="15"/>
        </w:rPr>
        <w:t xml:space="preserve">      drawVviMajorMark(y, value);</w:t>
      </w:r>
    </w:p>
    <w:p w14:paraId="6555B29D" w14:textId="77777777" w:rsidR="00AC294B" w:rsidRDefault="00000000">
      <w:pPr>
        <w:pStyle w:val="CodeBlock"/>
      </w:pPr>
      <w:r>
        <w:rPr>
          <w:sz w:val="15"/>
        </w:rPr>
        <w:t xml:space="preserve">    } else {</w:t>
      </w:r>
    </w:p>
    <w:p w14:paraId="23B21092" w14:textId="77777777" w:rsidR="00AC294B" w:rsidRDefault="00000000">
      <w:pPr>
        <w:pStyle w:val="CodeBlock"/>
      </w:pPr>
      <w:r>
        <w:rPr>
          <w:sz w:val="15"/>
        </w:rPr>
        <w:t xml:space="preserve">      drawVviMinorMark(y, value);</w:t>
      </w:r>
    </w:p>
    <w:p w14:paraId="01327B39" w14:textId="77777777" w:rsidR="00AC294B" w:rsidRDefault="00000000">
      <w:pPr>
        <w:pStyle w:val="CodeBlock"/>
      </w:pPr>
      <w:r>
        <w:rPr>
          <w:sz w:val="15"/>
        </w:rPr>
        <w:t xml:space="preserve">    }</w:t>
      </w:r>
    </w:p>
    <w:p w14:paraId="08ADE671" w14:textId="77777777" w:rsidR="00AC294B" w:rsidRDefault="00000000">
      <w:pPr>
        <w:pStyle w:val="CodeBlock"/>
      </w:pPr>
      <w:r>
        <w:rPr>
          <w:sz w:val="15"/>
        </w:rPr>
        <w:t xml:space="preserve">  }</w:t>
      </w:r>
    </w:p>
    <w:p w14:paraId="126E4164" w14:textId="77777777" w:rsidR="00AC294B" w:rsidRDefault="00000000">
      <w:pPr>
        <w:pStyle w:val="CodeBlock"/>
      </w:pPr>
      <w:r>
        <w:rPr>
          <w:sz w:val="15"/>
        </w:rPr>
        <w:t xml:space="preserve"> </w:t>
      </w:r>
    </w:p>
    <w:p w14:paraId="2ACF4B1F" w14:textId="77777777" w:rsidR="00AC294B" w:rsidRDefault="00000000">
      <w:pPr>
        <w:pStyle w:val="CodeBlock"/>
      </w:pPr>
      <w:r>
        <w:rPr>
          <w:sz w:val="15"/>
        </w:rPr>
        <w:t xml:space="preserve">  drawZeroBug(zeroY);</w:t>
      </w:r>
    </w:p>
    <w:p w14:paraId="6D819F6A" w14:textId="77777777" w:rsidR="00AC294B" w:rsidRDefault="00000000">
      <w:pPr>
        <w:pStyle w:val="CodeBlock"/>
      </w:pPr>
      <w:r>
        <w:rPr>
          <w:sz w:val="15"/>
        </w:rPr>
        <w:t xml:space="preserve"> </w:t>
      </w:r>
    </w:p>
    <w:p w14:paraId="20CDA214" w14:textId="77777777" w:rsidR="00AC294B" w:rsidRDefault="00000000">
      <w:pPr>
        <w:pStyle w:val="CodeBlock"/>
      </w:pPr>
      <w:r>
        <w:rPr>
          <w:sz w:val="15"/>
        </w:rPr>
        <w:t xml:space="preserve">  tft.startWrite();</w:t>
      </w:r>
    </w:p>
    <w:p w14:paraId="0BCF9F2D" w14:textId="77777777" w:rsidR="00AC294B" w:rsidRDefault="00000000">
      <w:pPr>
        <w:pStyle w:val="CodeBlock"/>
      </w:pPr>
      <w:r>
        <w:rPr>
          <w:sz w:val="15"/>
        </w:rPr>
        <w:t xml:space="preserve">  // R7 no-flicker path:</w:t>
      </w:r>
    </w:p>
    <w:p w14:paraId="371A46E2" w14:textId="77777777" w:rsidR="00AC294B" w:rsidRDefault="00000000">
      <w:pPr>
        <w:pStyle w:val="CodeBlock"/>
      </w:pPr>
      <w:r>
        <w:rPr>
          <w:sz w:val="15"/>
        </w:rPr>
        <w:t xml:space="preserve">  // The sprite is opaque and covers the complete tape aperture, so do NOT</w:t>
      </w:r>
    </w:p>
    <w:p w14:paraId="061E1529" w14:textId="77777777" w:rsidR="00AC294B" w:rsidRDefault="00000000">
      <w:pPr>
        <w:pStyle w:val="CodeBlock"/>
      </w:pPr>
      <w:r>
        <w:rPr>
          <w:sz w:val="15"/>
        </w:rPr>
        <w:t xml:space="preserve">  // clear the TFT window first. Clearing the live TFT before push creates</w:t>
      </w:r>
    </w:p>
    <w:p w14:paraId="4B1E7D31" w14:textId="77777777" w:rsidR="00AC294B" w:rsidRDefault="00000000">
      <w:pPr>
        <w:pStyle w:val="CodeBlock"/>
      </w:pPr>
      <w:r>
        <w:rPr>
          <w:sz w:val="15"/>
        </w:rPr>
        <w:t xml:space="preserve">  // the visible black flash/flicker reported in R6A.</w:t>
      </w:r>
    </w:p>
    <w:p w14:paraId="6BB59C96" w14:textId="77777777" w:rsidR="00AC294B" w:rsidRDefault="00000000">
      <w:pPr>
        <w:pStyle w:val="CodeBlock"/>
      </w:pPr>
      <w:r>
        <w:rPr>
          <w:sz w:val="15"/>
        </w:rPr>
        <w:t xml:space="preserve">  tape.pushSprite(WINDOW_X, WINDOW_Y);</w:t>
      </w:r>
    </w:p>
    <w:p w14:paraId="314513E4" w14:textId="77777777" w:rsidR="00AC294B" w:rsidRDefault="00000000">
      <w:pPr>
        <w:pStyle w:val="CodeBlock"/>
      </w:pPr>
      <w:r>
        <w:rPr>
          <w:sz w:val="15"/>
        </w:rPr>
        <w:t xml:space="preserve">  tft.endWrite();</w:t>
      </w:r>
    </w:p>
    <w:p w14:paraId="4218CCCC" w14:textId="77777777" w:rsidR="00AC294B" w:rsidRDefault="00000000">
      <w:pPr>
        <w:pStyle w:val="CodeBlock"/>
      </w:pPr>
      <w:r>
        <w:rPr>
          <w:sz w:val="15"/>
        </w:rPr>
        <w:t>}</w:t>
      </w:r>
    </w:p>
    <w:p w14:paraId="4C758613" w14:textId="77777777" w:rsidR="00AC294B" w:rsidRDefault="00000000">
      <w:pPr>
        <w:pStyle w:val="CodeBlock"/>
      </w:pPr>
      <w:r>
        <w:rPr>
          <w:sz w:val="15"/>
        </w:rPr>
        <w:t xml:space="preserve"> </w:t>
      </w:r>
    </w:p>
    <w:p w14:paraId="53A56A2E" w14:textId="77777777" w:rsidR="00AC294B" w:rsidRDefault="00000000">
      <w:pPr>
        <w:pStyle w:val="CodeBlock"/>
      </w:pPr>
      <w:r>
        <w:rPr>
          <w:sz w:val="15"/>
        </w:rPr>
        <w:t>// -------------------------------------------------------------------</w:t>
      </w:r>
    </w:p>
    <w:p w14:paraId="0BE75A67" w14:textId="77777777" w:rsidR="00AC294B" w:rsidRDefault="00000000">
      <w:pPr>
        <w:pStyle w:val="CodeBlock"/>
      </w:pPr>
      <w:r>
        <w:rPr>
          <w:sz w:val="15"/>
        </w:rPr>
        <w:t>// OFF FLAG</w:t>
      </w:r>
    </w:p>
    <w:p w14:paraId="4583E647" w14:textId="77777777" w:rsidR="00AC294B" w:rsidRDefault="00000000">
      <w:pPr>
        <w:pStyle w:val="CodeBlock"/>
      </w:pPr>
      <w:r>
        <w:rPr>
          <w:sz w:val="15"/>
        </w:rPr>
        <w:t>// -------------------------------------------------------------------</w:t>
      </w:r>
    </w:p>
    <w:p w14:paraId="702608DB" w14:textId="77777777" w:rsidR="00AC294B" w:rsidRDefault="00000000">
      <w:pPr>
        <w:pStyle w:val="CodeBlock"/>
      </w:pPr>
      <w:r>
        <w:rPr>
          <w:sz w:val="15"/>
        </w:rPr>
        <w:t xml:space="preserve"> </w:t>
      </w:r>
    </w:p>
    <w:p w14:paraId="7E2EBC4E" w14:textId="77777777" w:rsidR="00AC294B" w:rsidRDefault="00000000">
      <w:pPr>
        <w:pStyle w:val="CodeBlock"/>
      </w:pPr>
      <w:r>
        <w:rPr>
          <w:sz w:val="15"/>
        </w:rPr>
        <w:t>void drawOffFlag() {</w:t>
      </w:r>
    </w:p>
    <w:p w14:paraId="61FAFB30" w14:textId="77777777" w:rsidR="00AC294B" w:rsidRDefault="00000000">
      <w:pPr>
        <w:pStyle w:val="CodeBlock"/>
      </w:pPr>
      <w:r>
        <w:rPr>
          <w:sz w:val="15"/>
        </w:rPr>
        <w:t xml:space="preserve">  int flagX = WINDOW_X + 12;</w:t>
      </w:r>
    </w:p>
    <w:p w14:paraId="74834E34" w14:textId="77777777" w:rsidR="00AC294B" w:rsidRDefault="00000000">
      <w:pPr>
        <w:pStyle w:val="CodeBlock"/>
      </w:pPr>
      <w:r>
        <w:rPr>
          <w:sz w:val="15"/>
        </w:rPr>
        <w:t xml:space="preserve">  int flagY = DATUM_Y - 36;</w:t>
      </w:r>
    </w:p>
    <w:p w14:paraId="6C5C2510" w14:textId="77777777" w:rsidR="00AC294B" w:rsidRDefault="00000000">
      <w:pPr>
        <w:pStyle w:val="CodeBlock"/>
      </w:pPr>
      <w:r>
        <w:rPr>
          <w:sz w:val="15"/>
        </w:rPr>
        <w:t xml:space="preserve">  int flagW = WINDOW_W - 24;</w:t>
      </w:r>
    </w:p>
    <w:p w14:paraId="2606C08A" w14:textId="77777777" w:rsidR="00AC294B" w:rsidRDefault="00000000">
      <w:pPr>
        <w:pStyle w:val="CodeBlock"/>
      </w:pPr>
      <w:r>
        <w:rPr>
          <w:sz w:val="15"/>
        </w:rPr>
        <w:t xml:space="preserve">  int flagH = 72;</w:t>
      </w:r>
    </w:p>
    <w:p w14:paraId="6C152CFF" w14:textId="77777777" w:rsidR="00AC294B" w:rsidRDefault="00000000">
      <w:pPr>
        <w:pStyle w:val="CodeBlock"/>
      </w:pPr>
      <w:r>
        <w:rPr>
          <w:sz w:val="15"/>
        </w:rPr>
        <w:t xml:space="preserve"> </w:t>
      </w:r>
    </w:p>
    <w:p w14:paraId="036C1BB1" w14:textId="77777777" w:rsidR="00AC294B" w:rsidRDefault="00000000">
      <w:pPr>
        <w:pStyle w:val="CodeBlock"/>
      </w:pPr>
      <w:r>
        <w:rPr>
          <w:sz w:val="15"/>
        </w:rPr>
        <w:t xml:space="preserve">  tft.fillRect(WINDOW_X, WINDOW_Y, WINDOW_W, WINDOW_H, COL_BLACK);</w:t>
      </w:r>
    </w:p>
    <w:p w14:paraId="656EFBE3" w14:textId="77777777" w:rsidR="00AC294B" w:rsidRDefault="00000000">
      <w:pPr>
        <w:pStyle w:val="CodeBlock"/>
      </w:pPr>
      <w:r>
        <w:rPr>
          <w:sz w:val="15"/>
        </w:rPr>
        <w:t xml:space="preserve"> </w:t>
      </w:r>
    </w:p>
    <w:p w14:paraId="6DC22235" w14:textId="77777777" w:rsidR="00AC294B" w:rsidRDefault="00000000">
      <w:pPr>
        <w:pStyle w:val="CodeBlock"/>
      </w:pPr>
      <w:r>
        <w:rPr>
          <w:sz w:val="15"/>
        </w:rPr>
        <w:t xml:space="preserve">  tft.fillRoundRect(flagX, flagY, flagW, flagH, 2, COL_OFF_ORANGE);</w:t>
      </w:r>
    </w:p>
    <w:p w14:paraId="4BA736ED" w14:textId="77777777" w:rsidR="00AC294B" w:rsidRDefault="00000000">
      <w:pPr>
        <w:pStyle w:val="CodeBlock"/>
      </w:pPr>
      <w:r>
        <w:rPr>
          <w:sz w:val="15"/>
        </w:rPr>
        <w:t xml:space="preserve">  tft.drawRoundRect(flagX, flagY, flagW, flagH, 2, COL_OFF_RED);</w:t>
      </w:r>
    </w:p>
    <w:p w14:paraId="68F2FCAF" w14:textId="77777777" w:rsidR="00AC294B" w:rsidRDefault="00000000">
      <w:pPr>
        <w:pStyle w:val="CodeBlock"/>
      </w:pPr>
      <w:r>
        <w:rPr>
          <w:sz w:val="15"/>
        </w:rPr>
        <w:t xml:space="preserve"> </w:t>
      </w:r>
    </w:p>
    <w:p w14:paraId="4CD4B691" w14:textId="77777777" w:rsidR="00AC294B" w:rsidRDefault="00000000">
      <w:pPr>
        <w:pStyle w:val="CodeBlock"/>
      </w:pPr>
      <w:r>
        <w:rPr>
          <w:sz w:val="15"/>
        </w:rPr>
        <w:t xml:space="preserve">  tft.setTextDatum(MC_DATUM);</w:t>
      </w:r>
    </w:p>
    <w:p w14:paraId="176CAF39" w14:textId="77777777" w:rsidR="00AC294B" w:rsidRDefault="00000000">
      <w:pPr>
        <w:pStyle w:val="CodeBlock"/>
      </w:pPr>
      <w:r>
        <w:rPr>
          <w:sz w:val="15"/>
        </w:rPr>
        <w:t xml:space="preserve">  tft.setTextFont(4);</w:t>
      </w:r>
    </w:p>
    <w:p w14:paraId="3F8AC951" w14:textId="77777777" w:rsidR="00AC294B" w:rsidRDefault="00000000">
      <w:pPr>
        <w:pStyle w:val="CodeBlock"/>
      </w:pPr>
      <w:r>
        <w:rPr>
          <w:sz w:val="15"/>
        </w:rPr>
        <w:t xml:space="preserve">  tft.setTextColor(COL_BLACK, COL_OFF_ORANGE);</w:t>
      </w:r>
    </w:p>
    <w:p w14:paraId="4A59F753" w14:textId="77777777" w:rsidR="00AC294B" w:rsidRDefault="00000000">
      <w:pPr>
        <w:pStyle w:val="CodeBlock"/>
      </w:pPr>
      <w:r>
        <w:rPr>
          <w:sz w:val="15"/>
        </w:rPr>
        <w:t xml:space="preserve">  tft.drawString("OFF", WINDOW_X + (WINDOW_W / 2), DATUM_Y);</w:t>
      </w:r>
    </w:p>
    <w:p w14:paraId="78720F41" w14:textId="77777777" w:rsidR="00AC294B" w:rsidRDefault="00000000">
      <w:pPr>
        <w:pStyle w:val="CodeBlock"/>
      </w:pPr>
      <w:r>
        <w:rPr>
          <w:sz w:val="15"/>
        </w:rPr>
        <w:t>}</w:t>
      </w:r>
    </w:p>
    <w:p w14:paraId="4AC0243A" w14:textId="77777777" w:rsidR="00AC294B" w:rsidRDefault="00000000">
      <w:pPr>
        <w:pStyle w:val="CodeBlock"/>
      </w:pPr>
      <w:r>
        <w:rPr>
          <w:sz w:val="15"/>
        </w:rPr>
        <w:t xml:space="preserve"> </w:t>
      </w:r>
    </w:p>
    <w:p w14:paraId="483AA966" w14:textId="77777777" w:rsidR="00AC294B" w:rsidRDefault="00000000">
      <w:pPr>
        <w:pStyle w:val="CodeBlock"/>
      </w:pPr>
      <w:r>
        <w:rPr>
          <w:sz w:val="15"/>
        </w:rPr>
        <w:t>// -------------------------------------------------------------------</w:t>
      </w:r>
    </w:p>
    <w:p w14:paraId="0D819037" w14:textId="77777777" w:rsidR="00AC294B" w:rsidRDefault="00000000">
      <w:pPr>
        <w:pStyle w:val="CodeBlock"/>
      </w:pPr>
      <w:r>
        <w:rPr>
          <w:sz w:val="15"/>
        </w:rPr>
        <w:t>// RENDERERS</w:t>
      </w:r>
    </w:p>
    <w:p w14:paraId="3E863F82" w14:textId="77777777" w:rsidR="00AC294B" w:rsidRDefault="00000000">
      <w:pPr>
        <w:pStyle w:val="CodeBlock"/>
      </w:pPr>
      <w:r>
        <w:rPr>
          <w:sz w:val="15"/>
        </w:rPr>
        <w:t>// -------------------------------------------------------------------</w:t>
      </w:r>
    </w:p>
    <w:p w14:paraId="3F3F3A8A" w14:textId="77777777" w:rsidR="00AC294B" w:rsidRDefault="00000000">
      <w:pPr>
        <w:pStyle w:val="CodeBlock"/>
      </w:pPr>
      <w:r>
        <w:rPr>
          <w:sz w:val="15"/>
        </w:rPr>
        <w:t xml:space="preserve"> </w:t>
      </w:r>
    </w:p>
    <w:p w14:paraId="77B59194" w14:textId="77777777" w:rsidR="00AC294B" w:rsidRDefault="00000000">
      <w:pPr>
        <w:pStyle w:val="CodeBlock"/>
      </w:pPr>
      <w:r>
        <w:rPr>
          <w:sz w:val="15"/>
        </w:rPr>
        <w:t>void renderInstrumentLive(bool stale) {</w:t>
      </w:r>
    </w:p>
    <w:p w14:paraId="0B9EC59E" w14:textId="77777777" w:rsidR="00AC294B" w:rsidRDefault="00000000">
      <w:pPr>
        <w:pStyle w:val="CodeBlock"/>
      </w:pPr>
      <w:r>
        <w:rPr>
          <w:sz w:val="15"/>
        </w:rPr>
        <w:t xml:space="preserve">  if (!staticFaceDrawn) drawStaticInstrumentFace();</w:t>
      </w:r>
    </w:p>
    <w:p w14:paraId="650FF2C5" w14:textId="77777777" w:rsidR="00AC294B" w:rsidRDefault="00000000">
      <w:pPr>
        <w:pStyle w:val="CodeBlock"/>
      </w:pPr>
      <w:r>
        <w:rPr>
          <w:sz w:val="15"/>
        </w:rPr>
        <w:t xml:space="preserve"> </w:t>
      </w:r>
    </w:p>
    <w:p w14:paraId="2FE16E7F" w14:textId="77777777" w:rsidR="00AC294B" w:rsidRDefault="00000000">
      <w:pPr>
        <w:pStyle w:val="CodeBlock"/>
      </w:pPr>
      <w:r>
        <w:rPr>
          <w:sz w:val="15"/>
        </w:rPr>
        <w:t xml:space="preserve">  const unsigned long now = millis();</w:t>
      </w:r>
    </w:p>
    <w:p w14:paraId="7658CC6F" w14:textId="77777777" w:rsidR="00AC294B" w:rsidRDefault="00000000">
      <w:pPr>
        <w:pStyle w:val="CodeBlock"/>
      </w:pPr>
      <w:r>
        <w:rPr>
          <w:sz w:val="15"/>
        </w:rPr>
        <w:t xml:space="preserve">  const bool renderDue = (now - lastTapeRenderMs) &gt;= VVI_RENDER_INTERVAL_MS;</w:t>
      </w:r>
    </w:p>
    <w:p w14:paraId="47A7B768" w14:textId="77777777" w:rsidR="00AC294B" w:rsidRDefault="00000000">
      <w:pPr>
        <w:pStyle w:val="CodeBlock"/>
      </w:pPr>
      <w:r>
        <w:rPr>
          <w:sz w:val="15"/>
        </w:rPr>
        <w:t xml:space="preserve">  const bool movedEnough = fabs(vviDisplayedKfpm - vviLastRenderedKfpm) &gt;= VVI_REDRAW_DELTA_KFPM;</w:t>
      </w:r>
    </w:p>
    <w:p w14:paraId="0833FF01" w14:textId="77777777" w:rsidR="00AC294B" w:rsidRDefault="00000000">
      <w:pPr>
        <w:pStyle w:val="CodeBlock"/>
      </w:pPr>
      <w:r>
        <w:rPr>
          <w:sz w:val="15"/>
        </w:rPr>
        <w:t xml:space="preserve"> </w:t>
      </w:r>
    </w:p>
    <w:p w14:paraId="4DCA8442" w14:textId="77777777" w:rsidR="00AC294B" w:rsidRDefault="00000000">
      <w:pPr>
        <w:pStyle w:val="CodeBlock"/>
      </w:pPr>
      <w:r>
        <w:rPr>
          <w:sz w:val="15"/>
        </w:rPr>
        <w:t xml:space="preserve">  if (renderDue &amp;&amp; movedEnough) {</w:t>
      </w:r>
    </w:p>
    <w:p w14:paraId="6D40A8F9" w14:textId="77777777" w:rsidR="00AC294B" w:rsidRDefault="00000000">
      <w:pPr>
        <w:pStyle w:val="CodeBlock"/>
      </w:pPr>
      <w:r>
        <w:rPr>
          <w:sz w:val="15"/>
        </w:rPr>
        <w:t xml:space="preserve">    drawMovingTapeWindow(vviDisplayedKfpm, stale);</w:t>
      </w:r>
    </w:p>
    <w:p w14:paraId="649F3FDB" w14:textId="77777777" w:rsidR="00AC294B" w:rsidRDefault="00000000">
      <w:pPr>
        <w:pStyle w:val="CodeBlock"/>
      </w:pPr>
      <w:r>
        <w:rPr>
          <w:sz w:val="15"/>
        </w:rPr>
        <w:t xml:space="preserve">    // Datum arrows must be redrawn only after a tape sprite update, because</w:t>
      </w:r>
    </w:p>
    <w:p w14:paraId="4C61A7DF" w14:textId="77777777" w:rsidR="00AC294B" w:rsidRDefault="00000000">
      <w:pPr>
        <w:pStyle w:val="CodeBlock"/>
      </w:pPr>
      <w:r>
        <w:rPr>
          <w:sz w:val="15"/>
        </w:rPr>
        <w:t xml:space="preserve">    // the sprite necessarily overwrites the centre datum line. Drawing them</w:t>
      </w:r>
    </w:p>
    <w:p w14:paraId="597204C1" w14:textId="77777777" w:rsidR="00AC294B" w:rsidRDefault="00000000">
      <w:pPr>
        <w:pStyle w:val="CodeBlock"/>
      </w:pPr>
      <w:r>
        <w:rPr>
          <w:sz w:val="15"/>
        </w:rPr>
        <w:t xml:space="preserve">    // every frame adds unnecessary TFT traffic and can look like flicker.</w:t>
      </w:r>
    </w:p>
    <w:p w14:paraId="062D4BCA" w14:textId="77777777" w:rsidR="00AC294B" w:rsidRDefault="00000000">
      <w:pPr>
        <w:pStyle w:val="CodeBlock"/>
      </w:pPr>
      <w:r>
        <w:rPr>
          <w:sz w:val="15"/>
        </w:rPr>
        <w:t xml:space="preserve">    drawDatumOverlay();</w:t>
      </w:r>
    </w:p>
    <w:p w14:paraId="12C13889" w14:textId="77777777" w:rsidR="00AC294B" w:rsidRDefault="00000000">
      <w:pPr>
        <w:pStyle w:val="CodeBlock"/>
      </w:pPr>
      <w:r>
        <w:rPr>
          <w:sz w:val="15"/>
        </w:rPr>
        <w:t xml:space="preserve">    vviLastRenderedKfpm = vviDisplayedKfpm;</w:t>
      </w:r>
    </w:p>
    <w:p w14:paraId="19A2A36F" w14:textId="77777777" w:rsidR="00AC294B" w:rsidRDefault="00000000">
      <w:pPr>
        <w:pStyle w:val="CodeBlock"/>
      </w:pPr>
      <w:r>
        <w:rPr>
          <w:sz w:val="15"/>
        </w:rPr>
        <w:t xml:space="preserve">    lastTapeRenderMs = now;</w:t>
      </w:r>
    </w:p>
    <w:p w14:paraId="0F648DA1" w14:textId="77777777" w:rsidR="00AC294B" w:rsidRDefault="00000000">
      <w:pPr>
        <w:pStyle w:val="CodeBlock"/>
      </w:pPr>
      <w:r>
        <w:rPr>
          <w:sz w:val="15"/>
        </w:rPr>
        <w:t xml:space="preserve">  }</w:t>
      </w:r>
    </w:p>
    <w:p w14:paraId="1F9A04B9" w14:textId="77777777" w:rsidR="00AC294B" w:rsidRDefault="00000000">
      <w:pPr>
        <w:pStyle w:val="CodeBlock"/>
      </w:pPr>
      <w:r>
        <w:rPr>
          <w:sz w:val="15"/>
        </w:rPr>
        <w:t xml:space="preserve"> </w:t>
      </w:r>
    </w:p>
    <w:p w14:paraId="72B3FFA0" w14:textId="77777777" w:rsidR="00AC294B" w:rsidRDefault="00000000">
      <w:pPr>
        <w:pStyle w:val="CodeBlock"/>
      </w:pPr>
      <w:r>
        <w:rPr>
          <w:sz w:val="15"/>
        </w:rPr>
        <w:t>#if SHOW_RAW_DEBUG</w:t>
      </w:r>
    </w:p>
    <w:p w14:paraId="7E6295D5" w14:textId="77777777" w:rsidR="00AC294B" w:rsidRDefault="00000000">
      <w:pPr>
        <w:pStyle w:val="CodeBlock"/>
      </w:pPr>
      <w:r>
        <w:rPr>
          <w:sz w:val="15"/>
        </w:rPr>
        <w:t xml:space="preserve">  tft.fillRect(0, 0, 100, 26, COL_BLACK);</w:t>
      </w:r>
    </w:p>
    <w:p w14:paraId="271AFE32" w14:textId="77777777" w:rsidR="00AC294B" w:rsidRDefault="00000000">
      <w:pPr>
        <w:pStyle w:val="CodeBlock"/>
      </w:pPr>
      <w:r>
        <w:rPr>
          <w:sz w:val="15"/>
        </w:rPr>
        <w:t xml:space="preserve">  tft.setTextDatum(TL_DATUM);</w:t>
      </w:r>
    </w:p>
    <w:p w14:paraId="51969AB5" w14:textId="77777777" w:rsidR="00AC294B" w:rsidRDefault="00000000">
      <w:pPr>
        <w:pStyle w:val="CodeBlock"/>
      </w:pPr>
      <w:r>
        <w:rPr>
          <w:sz w:val="15"/>
        </w:rPr>
        <w:t xml:space="preserve">  tft.setTextFont(1);</w:t>
      </w:r>
    </w:p>
    <w:p w14:paraId="19B9E3BA" w14:textId="77777777" w:rsidR="00AC294B" w:rsidRDefault="00000000">
      <w:pPr>
        <w:pStyle w:val="CodeBlock"/>
      </w:pPr>
      <w:r>
        <w:rPr>
          <w:sz w:val="15"/>
        </w:rPr>
        <w:t xml:space="preserve">  tft.setTextColor(COL_GREEN, COL_BLACK);</w:t>
      </w:r>
    </w:p>
    <w:p w14:paraId="0B622579" w14:textId="77777777" w:rsidR="00AC294B" w:rsidRDefault="00000000">
      <w:pPr>
        <w:pStyle w:val="CodeBlock"/>
      </w:pPr>
      <w:r>
        <w:rPr>
          <w:sz w:val="15"/>
        </w:rPr>
        <w:t xml:space="preserve">  tft.drawString("RAW " + String(chVvi.raw), 2, 2);</w:t>
      </w:r>
    </w:p>
    <w:p w14:paraId="4F4450B3" w14:textId="77777777" w:rsidR="00AC294B" w:rsidRDefault="00000000">
      <w:pPr>
        <w:pStyle w:val="CodeBlock"/>
      </w:pPr>
      <w:r>
        <w:rPr>
          <w:sz w:val="15"/>
        </w:rPr>
        <w:t xml:space="preserve">  tft.drawString("VVI " + String(vviDisplayedKfpm, 2), 2, 14);</w:t>
      </w:r>
    </w:p>
    <w:p w14:paraId="0AD8B048" w14:textId="77777777" w:rsidR="00AC294B" w:rsidRDefault="00000000">
      <w:pPr>
        <w:pStyle w:val="CodeBlock"/>
      </w:pPr>
      <w:r>
        <w:rPr>
          <w:sz w:val="15"/>
        </w:rPr>
        <w:t>#endif</w:t>
      </w:r>
    </w:p>
    <w:p w14:paraId="35EF780C" w14:textId="77777777" w:rsidR="00AC294B" w:rsidRDefault="00000000">
      <w:pPr>
        <w:pStyle w:val="CodeBlock"/>
      </w:pPr>
      <w:r>
        <w:rPr>
          <w:sz w:val="15"/>
        </w:rPr>
        <w:t xml:space="preserve"> </w:t>
      </w:r>
    </w:p>
    <w:p w14:paraId="3EDD3F8C" w14:textId="77777777" w:rsidR="00AC294B" w:rsidRDefault="00000000">
      <w:pPr>
        <w:pStyle w:val="CodeBlock"/>
      </w:pPr>
      <w:r>
        <w:rPr>
          <w:sz w:val="15"/>
        </w:rPr>
        <w:lastRenderedPageBreak/>
        <w:t xml:space="preserve">  if (stale) staleCount++;</w:t>
      </w:r>
    </w:p>
    <w:p w14:paraId="48DBB9DF" w14:textId="77777777" w:rsidR="00AC294B" w:rsidRDefault="00000000">
      <w:pPr>
        <w:pStyle w:val="CodeBlock"/>
      </w:pPr>
      <w:r>
        <w:rPr>
          <w:sz w:val="15"/>
        </w:rPr>
        <w:t>}</w:t>
      </w:r>
    </w:p>
    <w:p w14:paraId="30767BF3" w14:textId="77777777" w:rsidR="00AC294B" w:rsidRDefault="00000000">
      <w:pPr>
        <w:pStyle w:val="CodeBlock"/>
      </w:pPr>
      <w:r>
        <w:rPr>
          <w:sz w:val="15"/>
        </w:rPr>
        <w:t xml:space="preserve"> </w:t>
      </w:r>
    </w:p>
    <w:p w14:paraId="4C7DEE3F" w14:textId="77777777" w:rsidR="00AC294B" w:rsidRDefault="00000000">
      <w:pPr>
        <w:pStyle w:val="CodeBlock"/>
      </w:pPr>
      <w:r>
        <w:rPr>
          <w:sz w:val="15"/>
        </w:rPr>
        <w:t>void renderStandby() {</w:t>
      </w:r>
    </w:p>
    <w:p w14:paraId="1629BFFB" w14:textId="77777777" w:rsidR="00AC294B" w:rsidRDefault="00000000">
      <w:pPr>
        <w:pStyle w:val="CodeBlock"/>
      </w:pPr>
      <w:r>
        <w:rPr>
          <w:sz w:val="15"/>
        </w:rPr>
        <w:t xml:space="preserve">  if (!staticFaceDrawn) drawStaticInstrumentFace();</w:t>
      </w:r>
    </w:p>
    <w:p w14:paraId="5AB6B289" w14:textId="77777777" w:rsidR="00AC294B" w:rsidRDefault="00000000">
      <w:pPr>
        <w:pStyle w:val="CodeBlock"/>
      </w:pPr>
      <w:r>
        <w:rPr>
          <w:sz w:val="15"/>
        </w:rPr>
        <w:t xml:space="preserve"> </w:t>
      </w:r>
    </w:p>
    <w:p w14:paraId="2DEC0E02" w14:textId="77777777" w:rsidR="00AC294B" w:rsidRDefault="00000000">
      <w:pPr>
        <w:pStyle w:val="CodeBlock"/>
      </w:pPr>
      <w:r>
        <w:rPr>
          <w:sz w:val="15"/>
        </w:rPr>
        <w:t xml:space="preserve">  if (!offFlagDrawn) {</w:t>
      </w:r>
    </w:p>
    <w:p w14:paraId="53E22D34" w14:textId="77777777" w:rsidR="00AC294B" w:rsidRDefault="00000000">
      <w:pPr>
        <w:pStyle w:val="CodeBlock"/>
      </w:pPr>
      <w:r>
        <w:rPr>
          <w:sz w:val="15"/>
        </w:rPr>
        <w:t xml:space="preserve">    drawOffFlag();</w:t>
      </w:r>
    </w:p>
    <w:p w14:paraId="26ED12DC" w14:textId="77777777" w:rsidR="00AC294B" w:rsidRDefault="00000000">
      <w:pPr>
        <w:pStyle w:val="CodeBlock"/>
      </w:pPr>
      <w:r>
        <w:rPr>
          <w:sz w:val="15"/>
        </w:rPr>
        <w:t xml:space="preserve">    drawDatumOverlay();</w:t>
      </w:r>
    </w:p>
    <w:p w14:paraId="6FF95C22" w14:textId="77777777" w:rsidR="00AC294B" w:rsidRDefault="00000000">
      <w:pPr>
        <w:pStyle w:val="CodeBlock"/>
      </w:pPr>
      <w:r>
        <w:rPr>
          <w:sz w:val="15"/>
        </w:rPr>
        <w:t xml:space="preserve">    offFlagDrawn = true;</w:t>
      </w:r>
    </w:p>
    <w:p w14:paraId="4C5078DD" w14:textId="77777777" w:rsidR="00AC294B" w:rsidRDefault="00000000">
      <w:pPr>
        <w:pStyle w:val="CodeBlock"/>
      </w:pPr>
      <w:r>
        <w:rPr>
          <w:sz w:val="15"/>
        </w:rPr>
        <w:t xml:space="preserve">  }</w:t>
      </w:r>
    </w:p>
    <w:p w14:paraId="4639A182" w14:textId="77777777" w:rsidR="00AC294B" w:rsidRDefault="00000000">
      <w:pPr>
        <w:pStyle w:val="CodeBlock"/>
      </w:pPr>
      <w:r>
        <w:rPr>
          <w:sz w:val="15"/>
        </w:rPr>
        <w:t>}</w:t>
      </w:r>
    </w:p>
    <w:p w14:paraId="2BF5CF4B" w14:textId="77777777" w:rsidR="00AC294B" w:rsidRDefault="00000000">
      <w:pPr>
        <w:pStyle w:val="CodeBlock"/>
      </w:pPr>
      <w:r>
        <w:rPr>
          <w:sz w:val="15"/>
        </w:rPr>
        <w:t xml:space="preserve"> </w:t>
      </w:r>
    </w:p>
    <w:p w14:paraId="101E4CA3" w14:textId="77777777" w:rsidR="00AC294B" w:rsidRDefault="00000000">
      <w:pPr>
        <w:pStyle w:val="CodeBlock"/>
      </w:pPr>
      <w:r>
        <w:rPr>
          <w:sz w:val="15"/>
        </w:rPr>
        <w:t>void renderSync() {</w:t>
      </w:r>
    </w:p>
    <w:p w14:paraId="756EBB44" w14:textId="77777777" w:rsidR="00AC294B" w:rsidRDefault="00000000">
      <w:pPr>
        <w:pStyle w:val="CodeBlock"/>
      </w:pPr>
      <w:r>
        <w:rPr>
          <w:sz w:val="15"/>
        </w:rPr>
        <w:t xml:space="preserve">  if (!staticFaceDrawn) drawStaticInstrumentFace();</w:t>
      </w:r>
    </w:p>
    <w:p w14:paraId="3413066E" w14:textId="77777777" w:rsidR="00AC294B" w:rsidRDefault="00000000">
      <w:pPr>
        <w:pStyle w:val="CodeBlock"/>
      </w:pPr>
      <w:r>
        <w:rPr>
          <w:sz w:val="15"/>
        </w:rPr>
        <w:t xml:space="preserve"> </w:t>
      </w:r>
    </w:p>
    <w:p w14:paraId="58EA84FF" w14:textId="77777777" w:rsidR="00AC294B" w:rsidRDefault="00000000">
      <w:pPr>
        <w:pStyle w:val="CodeBlock"/>
      </w:pPr>
      <w:r>
        <w:rPr>
          <w:sz w:val="15"/>
        </w:rPr>
        <w:t xml:space="preserve">  unsigned long elapsed = millis() - syncStartMs;</w:t>
      </w:r>
    </w:p>
    <w:p w14:paraId="37FD1F13" w14:textId="77777777" w:rsidR="00AC294B" w:rsidRDefault="00000000">
      <w:pPr>
        <w:pStyle w:val="CodeBlock"/>
      </w:pPr>
      <w:r>
        <w:rPr>
          <w:sz w:val="15"/>
        </w:rPr>
        <w:t xml:space="preserve">  float t = clampFloat((float)elapsed / (float)SYNC_SWEEP_MS, 0.0f, 1.0f);</w:t>
      </w:r>
    </w:p>
    <w:p w14:paraId="049E0016" w14:textId="77777777" w:rsidR="00AC294B" w:rsidRDefault="00000000">
      <w:pPr>
        <w:pStyle w:val="CodeBlock"/>
      </w:pPr>
      <w:r>
        <w:rPr>
          <w:sz w:val="15"/>
        </w:rPr>
        <w:t xml:space="preserve">  float syncValue = lerpFloat(0.0f, vviTargetKfpm, t);</w:t>
      </w:r>
    </w:p>
    <w:p w14:paraId="3C75F9D9" w14:textId="77777777" w:rsidR="00AC294B" w:rsidRDefault="00000000">
      <w:pPr>
        <w:pStyle w:val="CodeBlock"/>
      </w:pPr>
      <w:r>
        <w:rPr>
          <w:sz w:val="15"/>
        </w:rPr>
        <w:t xml:space="preserve"> </w:t>
      </w:r>
    </w:p>
    <w:p w14:paraId="14FED9F8" w14:textId="77777777" w:rsidR="00AC294B" w:rsidRDefault="00000000">
      <w:pPr>
        <w:pStyle w:val="CodeBlock"/>
      </w:pPr>
      <w:r>
        <w:rPr>
          <w:sz w:val="15"/>
        </w:rPr>
        <w:t xml:space="preserve">  drawMovingTapeWindow(syncValue, false);</w:t>
      </w:r>
    </w:p>
    <w:p w14:paraId="0FFCB44C" w14:textId="77777777" w:rsidR="00AC294B" w:rsidRDefault="00000000">
      <w:pPr>
        <w:pStyle w:val="CodeBlock"/>
      </w:pPr>
      <w:r>
        <w:rPr>
          <w:sz w:val="15"/>
        </w:rPr>
        <w:t xml:space="preserve">  drawDatumOverlay();</w:t>
      </w:r>
    </w:p>
    <w:p w14:paraId="6C9D79BC" w14:textId="77777777" w:rsidR="00AC294B" w:rsidRDefault="00000000">
      <w:pPr>
        <w:pStyle w:val="CodeBlock"/>
      </w:pPr>
      <w:r>
        <w:rPr>
          <w:sz w:val="15"/>
        </w:rPr>
        <w:t xml:space="preserve"> </w:t>
      </w:r>
    </w:p>
    <w:p w14:paraId="70540EFD" w14:textId="77777777" w:rsidR="00AC294B" w:rsidRDefault="00000000">
      <w:pPr>
        <w:pStyle w:val="CodeBlock"/>
      </w:pPr>
      <w:r>
        <w:rPr>
          <w:sz w:val="15"/>
        </w:rPr>
        <w:t xml:space="preserve">  tft.fillRect(100, 296, 42, 14, COL_BLACK);</w:t>
      </w:r>
    </w:p>
    <w:p w14:paraId="63CFFD1D" w14:textId="77777777" w:rsidR="00AC294B" w:rsidRDefault="00000000">
      <w:pPr>
        <w:pStyle w:val="CodeBlock"/>
      </w:pPr>
      <w:r>
        <w:rPr>
          <w:sz w:val="15"/>
        </w:rPr>
        <w:t xml:space="preserve">  tft.setTextDatum(MC_DATUM);</w:t>
      </w:r>
    </w:p>
    <w:p w14:paraId="3D2E2F75" w14:textId="77777777" w:rsidR="00AC294B" w:rsidRDefault="00000000">
      <w:pPr>
        <w:pStyle w:val="CodeBlock"/>
      </w:pPr>
      <w:r>
        <w:rPr>
          <w:sz w:val="15"/>
        </w:rPr>
        <w:t xml:space="preserve">  tft.setTextFont(1);</w:t>
      </w:r>
    </w:p>
    <w:p w14:paraId="2FDF60E4" w14:textId="77777777" w:rsidR="00AC294B" w:rsidRDefault="00000000">
      <w:pPr>
        <w:pStyle w:val="CodeBlock"/>
      </w:pPr>
      <w:r>
        <w:rPr>
          <w:sz w:val="15"/>
        </w:rPr>
        <w:t xml:space="preserve">  tft.setTextColor(COL_GREEN, COL_BLACK);</w:t>
      </w:r>
    </w:p>
    <w:p w14:paraId="2794C5F3" w14:textId="77777777" w:rsidR="00AC294B" w:rsidRDefault="00000000">
      <w:pPr>
        <w:pStyle w:val="CodeBlock"/>
      </w:pPr>
      <w:r>
        <w:rPr>
          <w:sz w:val="15"/>
        </w:rPr>
        <w:t xml:space="preserve">  tft.drawString("SYNC", 120, 304);</w:t>
      </w:r>
    </w:p>
    <w:p w14:paraId="117ABAD2" w14:textId="77777777" w:rsidR="00AC294B" w:rsidRDefault="00000000">
      <w:pPr>
        <w:pStyle w:val="CodeBlock"/>
      </w:pPr>
      <w:r>
        <w:rPr>
          <w:sz w:val="15"/>
        </w:rPr>
        <w:t>}</w:t>
      </w:r>
    </w:p>
    <w:p w14:paraId="2C5DBEF7" w14:textId="77777777" w:rsidR="00AC294B" w:rsidRDefault="00000000">
      <w:pPr>
        <w:pStyle w:val="CodeBlock"/>
      </w:pPr>
      <w:r>
        <w:rPr>
          <w:sz w:val="15"/>
        </w:rPr>
        <w:t xml:space="preserve"> </w:t>
      </w:r>
    </w:p>
    <w:p w14:paraId="2373D7CF" w14:textId="77777777" w:rsidR="00AC294B" w:rsidRDefault="00000000">
      <w:pPr>
        <w:pStyle w:val="CodeBlock"/>
      </w:pPr>
      <w:r>
        <w:rPr>
          <w:sz w:val="15"/>
        </w:rPr>
        <w:t>void renderDiagnostics() {</w:t>
      </w:r>
    </w:p>
    <w:p w14:paraId="2E2ADE04" w14:textId="77777777" w:rsidR="00AC294B" w:rsidRDefault="00000000">
      <w:pPr>
        <w:pStyle w:val="CodeBlock"/>
      </w:pPr>
      <w:r>
        <w:rPr>
          <w:sz w:val="15"/>
        </w:rPr>
        <w:t>#if ENABLE_DIAGNOSTICS</w:t>
      </w:r>
    </w:p>
    <w:p w14:paraId="3D9413AC" w14:textId="77777777" w:rsidR="00AC294B" w:rsidRDefault="00000000">
      <w:pPr>
        <w:pStyle w:val="CodeBlock"/>
      </w:pPr>
      <w:r>
        <w:rPr>
          <w:sz w:val="15"/>
        </w:rPr>
        <w:t xml:space="preserve">  static String cacheBuild;</w:t>
      </w:r>
    </w:p>
    <w:p w14:paraId="74C38D9D" w14:textId="77777777" w:rsidR="00AC294B" w:rsidRDefault="00000000">
      <w:pPr>
        <w:pStyle w:val="CodeBlock"/>
      </w:pPr>
      <w:r>
        <w:rPr>
          <w:sz w:val="15"/>
        </w:rPr>
        <w:t xml:space="preserve">  static String cachePhase;</w:t>
      </w:r>
    </w:p>
    <w:p w14:paraId="0D1CC1F7" w14:textId="77777777" w:rsidR="00AC294B" w:rsidRDefault="00000000">
      <w:pPr>
        <w:pStyle w:val="CodeBlock"/>
      </w:pPr>
      <w:r>
        <w:rPr>
          <w:sz w:val="15"/>
        </w:rPr>
        <w:t xml:space="preserve">  static String cacheHw;</w:t>
      </w:r>
    </w:p>
    <w:p w14:paraId="2349D302" w14:textId="77777777" w:rsidR="00AC294B" w:rsidRDefault="00000000">
      <w:pPr>
        <w:pStyle w:val="CodeBlock"/>
      </w:pPr>
      <w:r>
        <w:rPr>
          <w:sz w:val="15"/>
        </w:rPr>
        <w:t xml:space="preserve">  static String cacheState;</w:t>
      </w:r>
    </w:p>
    <w:p w14:paraId="6230C8FE" w14:textId="77777777" w:rsidR="00AC294B" w:rsidRDefault="00000000">
      <w:pPr>
        <w:pStyle w:val="CodeBlock"/>
      </w:pPr>
      <w:r>
        <w:rPr>
          <w:sz w:val="15"/>
        </w:rPr>
        <w:t xml:space="preserve">  static String cacheDcs;</w:t>
      </w:r>
    </w:p>
    <w:p w14:paraId="049BAD3E" w14:textId="77777777" w:rsidR="00AC294B" w:rsidRDefault="00000000">
      <w:pPr>
        <w:pStyle w:val="CodeBlock"/>
      </w:pPr>
      <w:r>
        <w:rPr>
          <w:sz w:val="15"/>
        </w:rPr>
        <w:t xml:space="preserve">  static String cacheAge;</w:t>
      </w:r>
    </w:p>
    <w:p w14:paraId="6351C564" w14:textId="77777777" w:rsidR="00AC294B" w:rsidRDefault="00000000">
      <w:pPr>
        <w:pStyle w:val="CodeBlock"/>
      </w:pPr>
      <w:r>
        <w:rPr>
          <w:sz w:val="15"/>
        </w:rPr>
        <w:t xml:space="preserve">  static String cacheUpdates;</w:t>
      </w:r>
    </w:p>
    <w:p w14:paraId="530E6B10" w14:textId="77777777" w:rsidR="00AC294B" w:rsidRDefault="00000000">
      <w:pPr>
        <w:pStyle w:val="CodeBlock"/>
      </w:pPr>
      <w:r>
        <w:rPr>
          <w:sz w:val="15"/>
        </w:rPr>
        <w:t xml:space="preserve">  static String cacheRaw;</w:t>
      </w:r>
    </w:p>
    <w:p w14:paraId="6B2E2791" w14:textId="77777777" w:rsidR="00AC294B" w:rsidRDefault="00000000">
      <w:pPr>
        <w:pStyle w:val="CodeBlock"/>
      </w:pPr>
      <w:r>
        <w:rPr>
          <w:sz w:val="15"/>
        </w:rPr>
        <w:t xml:space="preserve">  static String cacheKfpm;</w:t>
      </w:r>
    </w:p>
    <w:p w14:paraId="64B0CEF3" w14:textId="77777777" w:rsidR="00AC294B" w:rsidRDefault="00000000">
      <w:pPr>
        <w:pStyle w:val="CodeBlock"/>
      </w:pPr>
      <w:r>
        <w:rPr>
          <w:sz w:val="15"/>
        </w:rPr>
        <w:t xml:space="preserve">  static String cacheFpm;</w:t>
      </w:r>
    </w:p>
    <w:p w14:paraId="6E00220E" w14:textId="77777777" w:rsidR="00AC294B" w:rsidRDefault="00000000">
      <w:pPr>
        <w:pStyle w:val="CodeBlock"/>
      </w:pPr>
      <w:r>
        <w:rPr>
          <w:sz w:val="15"/>
        </w:rPr>
        <w:t xml:space="preserve">  static String cacheDisplay;</w:t>
      </w:r>
    </w:p>
    <w:p w14:paraId="162774DD" w14:textId="77777777" w:rsidR="00AC294B" w:rsidRDefault="00000000">
      <w:pPr>
        <w:pStyle w:val="CodeBlock"/>
      </w:pPr>
      <w:r>
        <w:rPr>
          <w:sz w:val="15"/>
        </w:rPr>
        <w:t xml:space="preserve">  static String cacheStale;</w:t>
      </w:r>
    </w:p>
    <w:p w14:paraId="02BB0CD8" w14:textId="77777777" w:rsidR="00AC294B" w:rsidRDefault="00000000">
      <w:pPr>
        <w:pStyle w:val="CodeBlock"/>
      </w:pPr>
      <w:r>
        <w:rPr>
          <w:sz w:val="15"/>
        </w:rPr>
        <w:t xml:space="preserve">  static String cacheFrames;</w:t>
      </w:r>
    </w:p>
    <w:p w14:paraId="5CE863AE" w14:textId="77777777" w:rsidR="00AC294B" w:rsidRDefault="00000000">
      <w:pPr>
        <w:pStyle w:val="CodeBlock"/>
      </w:pPr>
      <w:r>
        <w:rPr>
          <w:sz w:val="15"/>
        </w:rPr>
        <w:t xml:space="preserve">  static String cacheEdition;</w:t>
      </w:r>
    </w:p>
    <w:p w14:paraId="5A44E04E" w14:textId="77777777" w:rsidR="00AC294B" w:rsidRDefault="00000000">
      <w:pPr>
        <w:pStyle w:val="CodeBlock"/>
      </w:pPr>
      <w:r>
        <w:rPr>
          <w:sz w:val="15"/>
        </w:rPr>
        <w:t xml:space="preserve">  static String cacheVersion;</w:t>
      </w:r>
    </w:p>
    <w:p w14:paraId="1F5DF5DE" w14:textId="77777777" w:rsidR="00AC294B" w:rsidRDefault="00000000">
      <w:pPr>
        <w:pStyle w:val="CodeBlock"/>
      </w:pPr>
      <w:r>
        <w:rPr>
          <w:sz w:val="15"/>
        </w:rPr>
        <w:t xml:space="preserve"> </w:t>
      </w:r>
    </w:p>
    <w:p w14:paraId="72ADFDD8" w14:textId="77777777" w:rsidR="00AC294B" w:rsidRDefault="00000000">
      <w:pPr>
        <w:pStyle w:val="CodeBlock"/>
      </w:pPr>
      <w:r>
        <w:rPr>
          <w:sz w:val="15"/>
        </w:rPr>
        <w:t xml:space="preserve">  if (!diagnosticsDrawn) {</w:t>
      </w:r>
    </w:p>
    <w:p w14:paraId="17F02A27" w14:textId="77777777" w:rsidR="00AC294B" w:rsidRDefault="00000000">
      <w:pPr>
        <w:pStyle w:val="CodeBlock"/>
      </w:pPr>
      <w:r>
        <w:rPr>
          <w:sz w:val="15"/>
        </w:rPr>
        <w:t xml:space="preserve">    tft.fillScreen(COL_BLACK);</w:t>
      </w:r>
    </w:p>
    <w:p w14:paraId="738DD62F" w14:textId="77777777" w:rsidR="00AC294B" w:rsidRDefault="00000000">
      <w:pPr>
        <w:pStyle w:val="CodeBlock"/>
      </w:pPr>
      <w:r>
        <w:rPr>
          <w:sz w:val="15"/>
        </w:rPr>
        <w:t xml:space="preserve">    tft.setTextDatum(TL_DATUM);</w:t>
      </w:r>
    </w:p>
    <w:p w14:paraId="235EB5DF" w14:textId="77777777" w:rsidR="00AC294B" w:rsidRDefault="00000000">
      <w:pPr>
        <w:pStyle w:val="CodeBlock"/>
      </w:pPr>
      <w:r>
        <w:rPr>
          <w:sz w:val="15"/>
        </w:rPr>
        <w:t xml:space="preserve"> </w:t>
      </w:r>
    </w:p>
    <w:p w14:paraId="0373FBF7" w14:textId="77777777" w:rsidR="00AC294B" w:rsidRDefault="00000000">
      <w:pPr>
        <w:pStyle w:val="CodeBlock"/>
      </w:pPr>
      <w:r>
        <w:rPr>
          <w:sz w:val="15"/>
        </w:rPr>
        <w:t xml:space="preserve">    tft.setTextFont(2);</w:t>
      </w:r>
    </w:p>
    <w:p w14:paraId="1395DEF1" w14:textId="77777777" w:rsidR="00AC294B" w:rsidRDefault="00000000">
      <w:pPr>
        <w:pStyle w:val="CodeBlock"/>
      </w:pPr>
      <w:r>
        <w:rPr>
          <w:sz w:val="15"/>
        </w:rPr>
        <w:t xml:space="preserve">    tft.setTextColor(COL_AMBER, COL_BLACK);</w:t>
      </w:r>
    </w:p>
    <w:p w14:paraId="77967D78" w14:textId="77777777" w:rsidR="00AC294B" w:rsidRDefault="00000000">
      <w:pPr>
        <w:pStyle w:val="CodeBlock"/>
      </w:pPr>
      <w:r>
        <w:rPr>
          <w:sz w:val="15"/>
        </w:rPr>
        <w:t xml:space="preserve">    tft.drawString("VVI MAINT", 8, 8);</w:t>
      </w:r>
    </w:p>
    <w:p w14:paraId="63584E17" w14:textId="77777777" w:rsidR="00AC294B" w:rsidRDefault="00000000">
      <w:pPr>
        <w:pStyle w:val="CodeBlock"/>
      </w:pPr>
      <w:r>
        <w:rPr>
          <w:sz w:val="15"/>
        </w:rPr>
        <w:t xml:space="preserve"> </w:t>
      </w:r>
    </w:p>
    <w:p w14:paraId="4DB8BEF7" w14:textId="77777777" w:rsidR="00AC294B" w:rsidRDefault="00000000">
      <w:pPr>
        <w:pStyle w:val="CodeBlock"/>
      </w:pPr>
      <w:r>
        <w:rPr>
          <w:sz w:val="15"/>
        </w:rPr>
        <w:t xml:space="preserve">    tft.setTextFont(1);</w:t>
      </w:r>
    </w:p>
    <w:p w14:paraId="4382F82D" w14:textId="77777777" w:rsidR="00AC294B" w:rsidRDefault="00000000">
      <w:pPr>
        <w:pStyle w:val="CodeBlock"/>
      </w:pPr>
      <w:r>
        <w:rPr>
          <w:sz w:val="15"/>
        </w:rPr>
        <w:t xml:space="preserve">    tft.setTextColor(COL_GREY, COL_BLACK);</w:t>
      </w:r>
    </w:p>
    <w:p w14:paraId="1277A626" w14:textId="77777777" w:rsidR="00AC294B" w:rsidRDefault="00000000">
      <w:pPr>
        <w:pStyle w:val="CodeBlock"/>
      </w:pPr>
      <w:r>
        <w:rPr>
          <w:sz w:val="15"/>
        </w:rPr>
        <w:t xml:space="preserve">    tft.drawString("BUILD", 8, 34);</w:t>
      </w:r>
    </w:p>
    <w:p w14:paraId="132DC471" w14:textId="77777777" w:rsidR="00AC294B" w:rsidRDefault="00000000">
      <w:pPr>
        <w:pStyle w:val="CodeBlock"/>
      </w:pPr>
      <w:r>
        <w:rPr>
          <w:sz w:val="15"/>
        </w:rPr>
        <w:t xml:space="preserve">    tft.drawString("PHASE", 8, 48);</w:t>
      </w:r>
    </w:p>
    <w:p w14:paraId="5DD5E536" w14:textId="77777777" w:rsidR="00AC294B" w:rsidRDefault="00000000">
      <w:pPr>
        <w:pStyle w:val="CodeBlock"/>
      </w:pPr>
      <w:r>
        <w:rPr>
          <w:sz w:val="15"/>
        </w:rPr>
        <w:t xml:space="preserve">    tft.drawString("HW", 8, 62);</w:t>
      </w:r>
    </w:p>
    <w:p w14:paraId="71C7315D" w14:textId="77777777" w:rsidR="00AC294B" w:rsidRDefault="00000000">
      <w:pPr>
        <w:pStyle w:val="CodeBlock"/>
      </w:pPr>
      <w:r>
        <w:rPr>
          <w:sz w:val="15"/>
        </w:rPr>
        <w:t xml:space="preserve"> </w:t>
      </w:r>
    </w:p>
    <w:p w14:paraId="01BDBA72" w14:textId="77777777" w:rsidR="00AC294B" w:rsidRDefault="00000000">
      <w:pPr>
        <w:pStyle w:val="CodeBlock"/>
      </w:pPr>
      <w:r>
        <w:rPr>
          <w:sz w:val="15"/>
        </w:rPr>
        <w:t xml:space="preserve">    tft.drawString("STATE", 8, 88);</w:t>
      </w:r>
    </w:p>
    <w:p w14:paraId="66A64C0D" w14:textId="77777777" w:rsidR="00AC294B" w:rsidRDefault="00000000">
      <w:pPr>
        <w:pStyle w:val="CodeBlock"/>
      </w:pPr>
      <w:r>
        <w:rPr>
          <w:sz w:val="15"/>
        </w:rPr>
        <w:t xml:space="preserve">    tft.drawString("DCS", 8, 102);</w:t>
      </w:r>
    </w:p>
    <w:p w14:paraId="14C0881D" w14:textId="77777777" w:rsidR="00AC294B" w:rsidRDefault="00000000">
      <w:pPr>
        <w:pStyle w:val="CodeBlock"/>
      </w:pPr>
      <w:r>
        <w:rPr>
          <w:sz w:val="15"/>
        </w:rPr>
        <w:t xml:space="preserve">    tft.drawString("AGE", 8, 116);</w:t>
      </w:r>
    </w:p>
    <w:p w14:paraId="39326E8B" w14:textId="77777777" w:rsidR="00AC294B" w:rsidRDefault="00000000">
      <w:pPr>
        <w:pStyle w:val="CodeBlock"/>
      </w:pPr>
      <w:r>
        <w:rPr>
          <w:sz w:val="15"/>
        </w:rPr>
        <w:t xml:space="preserve">    tft.drawString("UPDATES", 8, 130);</w:t>
      </w:r>
    </w:p>
    <w:p w14:paraId="5EC79233" w14:textId="77777777" w:rsidR="00AC294B" w:rsidRDefault="00000000">
      <w:pPr>
        <w:pStyle w:val="CodeBlock"/>
      </w:pPr>
      <w:r>
        <w:rPr>
          <w:sz w:val="15"/>
        </w:rPr>
        <w:t xml:space="preserve"> </w:t>
      </w:r>
    </w:p>
    <w:p w14:paraId="2940A836" w14:textId="77777777" w:rsidR="00AC294B" w:rsidRDefault="00000000">
      <w:pPr>
        <w:pStyle w:val="CodeBlock"/>
      </w:pPr>
      <w:r>
        <w:rPr>
          <w:sz w:val="15"/>
        </w:rPr>
        <w:t xml:space="preserve">    tft.drawString("VVI RAW", 8, 154);</w:t>
      </w:r>
    </w:p>
    <w:p w14:paraId="3081F8DC" w14:textId="77777777" w:rsidR="00AC294B" w:rsidRDefault="00000000">
      <w:pPr>
        <w:pStyle w:val="CodeBlock"/>
      </w:pPr>
      <w:r>
        <w:rPr>
          <w:sz w:val="15"/>
        </w:rPr>
        <w:t xml:space="preserve">    tft.drawString("KFPM", 8, 168);</w:t>
      </w:r>
    </w:p>
    <w:p w14:paraId="0534D037" w14:textId="77777777" w:rsidR="00AC294B" w:rsidRDefault="00000000">
      <w:pPr>
        <w:pStyle w:val="CodeBlock"/>
      </w:pPr>
      <w:r>
        <w:rPr>
          <w:sz w:val="15"/>
        </w:rPr>
        <w:t xml:space="preserve">    tft.drawString("FPM", 8, 182);</w:t>
      </w:r>
    </w:p>
    <w:p w14:paraId="56247B9C" w14:textId="77777777" w:rsidR="00AC294B" w:rsidRDefault="00000000">
      <w:pPr>
        <w:pStyle w:val="CodeBlock"/>
      </w:pPr>
      <w:r>
        <w:rPr>
          <w:sz w:val="15"/>
        </w:rPr>
        <w:t xml:space="preserve">    tft.drawString("DISPLAY", 8, 196);</w:t>
      </w:r>
    </w:p>
    <w:p w14:paraId="50A70143" w14:textId="77777777" w:rsidR="00AC294B" w:rsidRDefault="00000000">
      <w:pPr>
        <w:pStyle w:val="CodeBlock"/>
      </w:pPr>
      <w:r>
        <w:rPr>
          <w:sz w:val="15"/>
        </w:rPr>
        <w:t xml:space="preserve"> </w:t>
      </w:r>
    </w:p>
    <w:p w14:paraId="31E84F44" w14:textId="77777777" w:rsidR="00AC294B" w:rsidRDefault="00000000">
      <w:pPr>
        <w:pStyle w:val="CodeBlock"/>
      </w:pPr>
      <w:r>
        <w:rPr>
          <w:sz w:val="15"/>
        </w:rPr>
        <w:t xml:space="preserve">    tft.drawString("EDITION", 8, 220);</w:t>
      </w:r>
    </w:p>
    <w:p w14:paraId="3835BB12" w14:textId="77777777" w:rsidR="00AC294B" w:rsidRDefault="00000000">
      <w:pPr>
        <w:pStyle w:val="CodeBlock"/>
      </w:pPr>
      <w:r>
        <w:rPr>
          <w:sz w:val="15"/>
        </w:rPr>
        <w:t xml:space="preserve">    tft.drawString("VERSION", 8, 234);</w:t>
      </w:r>
    </w:p>
    <w:p w14:paraId="00567371" w14:textId="77777777" w:rsidR="00AC294B" w:rsidRDefault="00000000">
      <w:pPr>
        <w:pStyle w:val="CodeBlock"/>
      </w:pPr>
      <w:r>
        <w:rPr>
          <w:sz w:val="15"/>
        </w:rPr>
        <w:t xml:space="preserve">    tft.drawString("STALE CT", 8, 248);</w:t>
      </w:r>
    </w:p>
    <w:p w14:paraId="0F97579F" w14:textId="77777777" w:rsidR="00AC294B" w:rsidRDefault="00000000">
      <w:pPr>
        <w:pStyle w:val="CodeBlock"/>
      </w:pPr>
      <w:r>
        <w:rPr>
          <w:sz w:val="15"/>
        </w:rPr>
        <w:t xml:space="preserve">    tft.drawString("FRAMES", 8, 262);</w:t>
      </w:r>
    </w:p>
    <w:p w14:paraId="3C0930A0" w14:textId="77777777" w:rsidR="00AC294B" w:rsidRDefault="00000000">
      <w:pPr>
        <w:pStyle w:val="CodeBlock"/>
      </w:pPr>
      <w:r>
        <w:rPr>
          <w:sz w:val="15"/>
        </w:rPr>
        <w:t xml:space="preserve"> </w:t>
      </w:r>
    </w:p>
    <w:p w14:paraId="479B455E" w14:textId="77777777" w:rsidR="00AC294B" w:rsidRDefault="00000000">
      <w:pPr>
        <w:pStyle w:val="CodeBlock"/>
      </w:pPr>
      <w:r>
        <w:rPr>
          <w:sz w:val="15"/>
        </w:rPr>
        <w:t xml:space="preserve">    tft.setTextColor(COL_GREEN, COL_BLACK);</w:t>
      </w:r>
    </w:p>
    <w:p w14:paraId="2AC111FF" w14:textId="77777777" w:rsidR="00AC294B" w:rsidRDefault="00000000">
      <w:pPr>
        <w:pStyle w:val="CodeBlock"/>
      </w:pPr>
      <w:r>
        <w:rPr>
          <w:sz w:val="15"/>
        </w:rPr>
        <w:t xml:space="preserve">    tft.drawString("Rear button exits", 8, 306);</w:t>
      </w:r>
    </w:p>
    <w:p w14:paraId="4BDC3E3A" w14:textId="77777777" w:rsidR="00AC294B" w:rsidRDefault="00000000">
      <w:pPr>
        <w:pStyle w:val="CodeBlock"/>
      </w:pPr>
      <w:r>
        <w:rPr>
          <w:sz w:val="15"/>
        </w:rPr>
        <w:t xml:space="preserve"> </w:t>
      </w:r>
    </w:p>
    <w:p w14:paraId="5B4C01B3" w14:textId="77777777" w:rsidR="00AC294B" w:rsidRDefault="00000000">
      <w:pPr>
        <w:pStyle w:val="CodeBlock"/>
      </w:pPr>
      <w:r>
        <w:rPr>
          <w:sz w:val="15"/>
        </w:rPr>
        <w:t xml:space="preserve">    // R10: force first value draw after the static diagnostic page is drawn.</w:t>
      </w:r>
    </w:p>
    <w:p w14:paraId="0DEA0693" w14:textId="77777777" w:rsidR="00AC294B" w:rsidRDefault="00000000">
      <w:pPr>
        <w:pStyle w:val="CodeBlock"/>
      </w:pPr>
      <w:r>
        <w:rPr>
          <w:sz w:val="15"/>
        </w:rPr>
        <w:t xml:space="preserve">    cacheBuild = "\x01";</w:t>
      </w:r>
    </w:p>
    <w:p w14:paraId="660AE102" w14:textId="77777777" w:rsidR="00AC294B" w:rsidRDefault="00000000">
      <w:pPr>
        <w:pStyle w:val="CodeBlock"/>
      </w:pPr>
      <w:r>
        <w:rPr>
          <w:sz w:val="15"/>
        </w:rPr>
        <w:t xml:space="preserve">    cachePhase = "\x01";</w:t>
      </w:r>
    </w:p>
    <w:p w14:paraId="4A66FEFD" w14:textId="77777777" w:rsidR="00AC294B" w:rsidRDefault="00000000">
      <w:pPr>
        <w:pStyle w:val="CodeBlock"/>
      </w:pPr>
      <w:r>
        <w:rPr>
          <w:sz w:val="15"/>
        </w:rPr>
        <w:t xml:space="preserve">    cacheHw = "\x01";</w:t>
      </w:r>
    </w:p>
    <w:p w14:paraId="6C511403" w14:textId="77777777" w:rsidR="00AC294B" w:rsidRDefault="00000000">
      <w:pPr>
        <w:pStyle w:val="CodeBlock"/>
      </w:pPr>
      <w:r>
        <w:rPr>
          <w:sz w:val="15"/>
        </w:rPr>
        <w:t xml:space="preserve">    cacheState = "\x01";</w:t>
      </w:r>
    </w:p>
    <w:p w14:paraId="7D79AAB3" w14:textId="77777777" w:rsidR="00AC294B" w:rsidRDefault="00000000">
      <w:pPr>
        <w:pStyle w:val="CodeBlock"/>
      </w:pPr>
      <w:r>
        <w:rPr>
          <w:sz w:val="15"/>
        </w:rPr>
        <w:t xml:space="preserve">    cacheDcs = "\x01";</w:t>
      </w:r>
    </w:p>
    <w:p w14:paraId="3F969FB8" w14:textId="77777777" w:rsidR="00AC294B" w:rsidRDefault="00000000">
      <w:pPr>
        <w:pStyle w:val="CodeBlock"/>
      </w:pPr>
      <w:r>
        <w:rPr>
          <w:sz w:val="15"/>
        </w:rPr>
        <w:t xml:space="preserve">    cacheAge = "\x01";</w:t>
      </w:r>
    </w:p>
    <w:p w14:paraId="107A3814" w14:textId="77777777" w:rsidR="00AC294B" w:rsidRDefault="00000000">
      <w:pPr>
        <w:pStyle w:val="CodeBlock"/>
      </w:pPr>
      <w:r>
        <w:rPr>
          <w:sz w:val="15"/>
        </w:rPr>
        <w:t xml:space="preserve">    cacheUpdates = "\x01";</w:t>
      </w:r>
    </w:p>
    <w:p w14:paraId="3BC60FC3" w14:textId="77777777" w:rsidR="00AC294B" w:rsidRDefault="00000000">
      <w:pPr>
        <w:pStyle w:val="CodeBlock"/>
      </w:pPr>
      <w:r>
        <w:rPr>
          <w:sz w:val="15"/>
        </w:rPr>
        <w:t xml:space="preserve">    cacheRaw = "\x01";</w:t>
      </w:r>
    </w:p>
    <w:p w14:paraId="38578408" w14:textId="77777777" w:rsidR="00AC294B" w:rsidRDefault="00000000">
      <w:pPr>
        <w:pStyle w:val="CodeBlock"/>
      </w:pPr>
      <w:r>
        <w:rPr>
          <w:sz w:val="15"/>
        </w:rPr>
        <w:t xml:space="preserve">    cacheKfpm = "\x01";</w:t>
      </w:r>
    </w:p>
    <w:p w14:paraId="1070F8BB" w14:textId="77777777" w:rsidR="00AC294B" w:rsidRDefault="00000000">
      <w:pPr>
        <w:pStyle w:val="CodeBlock"/>
      </w:pPr>
      <w:r>
        <w:rPr>
          <w:sz w:val="15"/>
        </w:rPr>
        <w:t xml:space="preserve">    cacheFpm = "\x01";</w:t>
      </w:r>
    </w:p>
    <w:p w14:paraId="5902DEE5" w14:textId="77777777" w:rsidR="00AC294B" w:rsidRDefault="00000000">
      <w:pPr>
        <w:pStyle w:val="CodeBlock"/>
      </w:pPr>
      <w:r>
        <w:rPr>
          <w:sz w:val="15"/>
        </w:rPr>
        <w:t xml:space="preserve">    cacheDisplay = "\x01";</w:t>
      </w:r>
    </w:p>
    <w:p w14:paraId="5E2DE389" w14:textId="77777777" w:rsidR="00AC294B" w:rsidRDefault="00000000">
      <w:pPr>
        <w:pStyle w:val="CodeBlock"/>
      </w:pPr>
      <w:r>
        <w:rPr>
          <w:sz w:val="15"/>
        </w:rPr>
        <w:t xml:space="preserve">    cacheStale = "\x01";</w:t>
      </w:r>
    </w:p>
    <w:p w14:paraId="217EF1A3" w14:textId="77777777" w:rsidR="00AC294B" w:rsidRDefault="00000000">
      <w:pPr>
        <w:pStyle w:val="CodeBlock"/>
      </w:pPr>
      <w:r>
        <w:rPr>
          <w:sz w:val="15"/>
        </w:rPr>
        <w:t xml:space="preserve">    cacheFrames = "\x01";</w:t>
      </w:r>
    </w:p>
    <w:p w14:paraId="1E08BF27" w14:textId="77777777" w:rsidR="00AC294B" w:rsidRDefault="00000000">
      <w:pPr>
        <w:pStyle w:val="CodeBlock"/>
      </w:pPr>
      <w:r>
        <w:rPr>
          <w:sz w:val="15"/>
        </w:rPr>
        <w:lastRenderedPageBreak/>
        <w:t xml:space="preserve">    cacheEdition = "\x01";</w:t>
      </w:r>
    </w:p>
    <w:p w14:paraId="5099F2D7" w14:textId="77777777" w:rsidR="00AC294B" w:rsidRDefault="00000000">
      <w:pPr>
        <w:pStyle w:val="CodeBlock"/>
      </w:pPr>
      <w:r>
        <w:rPr>
          <w:sz w:val="15"/>
        </w:rPr>
        <w:t xml:space="preserve">    cacheVersion = "\x01";</w:t>
      </w:r>
    </w:p>
    <w:p w14:paraId="3D05FA5F" w14:textId="77777777" w:rsidR="00AC294B" w:rsidRDefault="00000000">
      <w:pPr>
        <w:pStyle w:val="CodeBlock"/>
      </w:pPr>
      <w:r>
        <w:rPr>
          <w:sz w:val="15"/>
        </w:rPr>
        <w:t xml:space="preserve"> </w:t>
      </w:r>
    </w:p>
    <w:p w14:paraId="2962E74E" w14:textId="77777777" w:rsidR="00AC294B" w:rsidRDefault="00000000">
      <w:pPr>
        <w:pStyle w:val="CodeBlock"/>
      </w:pPr>
      <w:r>
        <w:rPr>
          <w:sz w:val="15"/>
        </w:rPr>
        <w:t xml:space="preserve">    diagnosticsDrawn = true;</w:t>
      </w:r>
    </w:p>
    <w:p w14:paraId="5250582D" w14:textId="77777777" w:rsidR="00AC294B" w:rsidRDefault="00000000">
      <w:pPr>
        <w:pStyle w:val="CodeBlock"/>
      </w:pPr>
      <w:r>
        <w:rPr>
          <w:sz w:val="15"/>
        </w:rPr>
        <w:t xml:space="preserve">    lastDiagRefreshMs = 0;</w:t>
      </w:r>
    </w:p>
    <w:p w14:paraId="6F53A311" w14:textId="77777777" w:rsidR="00AC294B" w:rsidRDefault="00000000">
      <w:pPr>
        <w:pStyle w:val="CodeBlock"/>
      </w:pPr>
      <w:r>
        <w:rPr>
          <w:sz w:val="15"/>
        </w:rPr>
        <w:t xml:space="preserve">  }</w:t>
      </w:r>
    </w:p>
    <w:p w14:paraId="76A3B284" w14:textId="77777777" w:rsidR="00AC294B" w:rsidRDefault="00000000">
      <w:pPr>
        <w:pStyle w:val="CodeBlock"/>
      </w:pPr>
      <w:r>
        <w:rPr>
          <w:sz w:val="15"/>
        </w:rPr>
        <w:t xml:space="preserve"> </w:t>
      </w:r>
    </w:p>
    <w:p w14:paraId="01046F2A" w14:textId="77777777" w:rsidR="00AC294B" w:rsidRDefault="00000000">
      <w:pPr>
        <w:pStyle w:val="CodeBlock"/>
      </w:pPr>
      <w:r>
        <w:rPr>
          <w:sz w:val="15"/>
        </w:rPr>
        <w:t xml:space="preserve">  if ((millis() - lastDiagRefreshMs) &lt; DIAG_REFRESH_MS) return;</w:t>
      </w:r>
    </w:p>
    <w:p w14:paraId="22293F74" w14:textId="77777777" w:rsidR="00AC294B" w:rsidRDefault="00000000">
      <w:pPr>
        <w:pStyle w:val="CodeBlock"/>
      </w:pPr>
      <w:r>
        <w:rPr>
          <w:sz w:val="15"/>
        </w:rPr>
        <w:t xml:space="preserve">  lastDiagRefreshMs = millis();</w:t>
      </w:r>
    </w:p>
    <w:p w14:paraId="23740A87" w14:textId="77777777" w:rsidR="00AC294B" w:rsidRDefault="00000000">
      <w:pPr>
        <w:pStyle w:val="CodeBlock"/>
      </w:pPr>
      <w:r>
        <w:rPr>
          <w:sz w:val="15"/>
        </w:rPr>
        <w:t xml:space="preserve"> </w:t>
      </w:r>
    </w:p>
    <w:p w14:paraId="35C4A3AA" w14:textId="77777777" w:rsidR="00AC294B" w:rsidRDefault="00000000">
      <w:pPr>
        <w:pStyle w:val="CodeBlock"/>
      </w:pPr>
      <w:r>
        <w:rPr>
          <w:sz w:val="15"/>
        </w:rPr>
        <w:t xml:space="preserve">  const int valueX = 82;</w:t>
      </w:r>
    </w:p>
    <w:p w14:paraId="53C77EF2" w14:textId="77777777" w:rsidR="00AC294B" w:rsidRDefault="00000000">
      <w:pPr>
        <w:pStyle w:val="CodeBlock"/>
      </w:pPr>
      <w:r>
        <w:rPr>
          <w:sz w:val="15"/>
        </w:rPr>
        <w:t xml:space="preserve">  const int valueW = 152;</w:t>
      </w:r>
    </w:p>
    <w:p w14:paraId="275DE554" w14:textId="77777777" w:rsidR="00AC294B" w:rsidRDefault="00000000">
      <w:pPr>
        <w:pStyle w:val="CodeBlock"/>
      </w:pPr>
      <w:r>
        <w:rPr>
          <w:sz w:val="15"/>
        </w:rPr>
        <w:t xml:space="preserve"> </w:t>
      </w:r>
    </w:p>
    <w:p w14:paraId="58339211" w14:textId="77777777" w:rsidR="00AC294B" w:rsidRDefault="00000000">
      <w:pPr>
        <w:pStyle w:val="CodeBlock"/>
      </w:pPr>
      <w:r>
        <w:rPr>
          <w:sz w:val="15"/>
        </w:rPr>
        <w:t xml:space="preserve">  auto drawValueIfChanged = [&amp;](int y, const String&amp; value, String&amp; cache) {</w:t>
      </w:r>
    </w:p>
    <w:p w14:paraId="4D778C1D" w14:textId="77777777" w:rsidR="00AC294B" w:rsidRDefault="00000000">
      <w:pPr>
        <w:pStyle w:val="CodeBlock"/>
      </w:pPr>
      <w:r>
        <w:rPr>
          <w:sz w:val="15"/>
        </w:rPr>
        <w:t xml:space="preserve">    if (value == cache) return;</w:t>
      </w:r>
    </w:p>
    <w:p w14:paraId="7E470AA0" w14:textId="77777777" w:rsidR="00AC294B" w:rsidRDefault="00000000">
      <w:pPr>
        <w:pStyle w:val="CodeBlock"/>
      </w:pPr>
      <w:r>
        <w:rPr>
          <w:sz w:val="15"/>
        </w:rPr>
        <w:t xml:space="preserve"> </w:t>
      </w:r>
    </w:p>
    <w:p w14:paraId="066F9104" w14:textId="77777777" w:rsidR="00AC294B" w:rsidRDefault="00000000">
      <w:pPr>
        <w:pStyle w:val="CodeBlock"/>
      </w:pPr>
      <w:r>
        <w:rPr>
          <w:sz w:val="15"/>
        </w:rPr>
        <w:t xml:space="preserve">    // R10: use TFT_eSPI text padding rather than full field clear.</w:t>
      </w:r>
    </w:p>
    <w:p w14:paraId="011B07B8" w14:textId="77777777" w:rsidR="00AC294B" w:rsidRDefault="00000000">
      <w:pPr>
        <w:pStyle w:val="CodeBlock"/>
      </w:pPr>
      <w:r>
        <w:rPr>
          <w:sz w:val="15"/>
        </w:rPr>
        <w:t xml:space="preserve">    // This reduces the small flicker visible on the diagnostics page while</w:t>
      </w:r>
    </w:p>
    <w:p w14:paraId="0503D957" w14:textId="77777777" w:rsidR="00AC294B" w:rsidRDefault="00000000">
      <w:pPr>
        <w:pStyle w:val="CodeBlock"/>
      </w:pPr>
      <w:r>
        <w:rPr>
          <w:sz w:val="15"/>
        </w:rPr>
        <w:t xml:space="preserve">    // still erasing leftover characters from longer previous values.</w:t>
      </w:r>
    </w:p>
    <w:p w14:paraId="7FB59A9F" w14:textId="77777777" w:rsidR="00AC294B" w:rsidRDefault="00000000">
      <w:pPr>
        <w:pStyle w:val="CodeBlock"/>
      </w:pPr>
      <w:r>
        <w:rPr>
          <w:sz w:val="15"/>
        </w:rPr>
        <w:t xml:space="preserve">    tft.setTextDatum(TL_DATUM);</w:t>
      </w:r>
    </w:p>
    <w:p w14:paraId="74F9BE0D" w14:textId="77777777" w:rsidR="00AC294B" w:rsidRDefault="00000000">
      <w:pPr>
        <w:pStyle w:val="CodeBlock"/>
      </w:pPr>
      <w:r>
        <w:rPr>
          <w:sz w:val="15"/>
        </w:rPr>
        <w:t xml:space="preserve">    tft.setTextFont(1);</w:t>
      </w:r>
    </w:p>
    <w:p w14:paraId="2BFCF614" w14:textId="77777777" w:rsidR="00AC294B" w:rsidRDefault="00000000">
      <w:pPr>
        <w:pStyle w:val="CodeBlock"/>
      </w:pPr>
      <w:r>
        <w:rPr>
          <w:sz w:val="15"/>
        </w:rPr>
        <w:t xml:space="preserve">    tft.setTextColor(COL_WHITE, COL_BLACK);</w:t>
      </w:r>
    </w:p>
    <w:p w14:paraId="227932C3" w14:textId="77777777" w:rsidR="00AC294B" w:rsidRDefault="00000000">
      <w:pPr>
        <w:pStyle w:val="CodeBlock"/>
      </w:pPr>
      <w:r>
        <w:rPr>
          <w:sz w:val="15"/>
        </w:rPr>
        <w:t xml:space="preserve">    tft.setTextPadding(valueW);</w:t>
      </w:r>
    </w:p>
    <w:p w14:paraId="1E9D1FFC" w14:textId="77777777" w:rsidR="00AC294B" w:rsidRDefault="00000000">
      <w:pPr>
        <w:pStyle w:val="CodeBlock"/>
      </w:pPr>
      <w:r>
        <w:rPr>
          <w:sz w:val="15"/>
        </w:rPr>
        <w:t xml:space="preserve">    tft.drawString(value, valueX, y);</w:t>
      </w:r>
    </w:p>
    <w:p w14:paraId="0CE0C26B" w14:textId="77777777" w:rsidR="00AC294B" w:rsidRDefault="00000000">
      <w:pPr>
        <w:pStyle w:val="CodeBlock"/>
      </w:pPr>
      <w:r>
        <w:rPr>
          <w:sz w:val="15"/>
        </w:rPr>
        <w:t xml:space="preserve">    tft.setTextPadding(0);</w:t>
      </w:r>
    </w:p>
    <w:p w14:paraId="258F3B5E" w14:textId="77777777" w:rsidR="00AC294B" w:rsidRDefault="00000000">
      <w:pPr>
        <w:pStyle w:val="CodeBlock"/>
      </w:pPr>
      <w:r>
        <w:rPr>
          <w:sz w:val="15"/>
        </w:rPr>
        <w:t xml:space="preserve">    cache = value;</w:t>
      </w:r>
    </w:p>
    <w:p w14:paraId="02E55D58" w14:textId="77777777" w:rsidR="00AC294B" w:rsidRDefault="00000000">
      <w:pPr>
        <w:pStyle w:val="CodeBlock"/>
      </w:pPr>
      <w:r>
        <w:rPr>
          <w:sz w:val="15"/>
        </w:rPr>
        <w:t xml:space="preserve">  };</w:t>
      </w:r>
    </w:p>
    <w:p w14:paraId="343AA46E" w14:textId="77777777" w:rsidR="00AC294B" w:rsidRDefault="00000000">
      <w:pPr>
        <w:pStyle w:val="CodeBlock"/>
      </w:pPr>
      <w:r>
        <w:rPr>
          <w:sz w:val="15"/>
        </w:rPr>
        <w:t xml:space="preserve"> </w:t>
      </w:r>
    </w:p>
    <w:p w14:paraId="48C2D0ED" w14:textId="77777777" w:rsidR="00AC294B" w:rsidRDefault="00000000">
      <w:pPr>
        <w:pStyle w:val="CodeBlock"/>
      </w:pPr>
      <w:r>
        <w:rPr>
          <w:sz w:val="15"/>
        </w:rPr>
        <w:t xml:space="preserve">  drawValueIfChanged(34, "VVI", cacheBuild);</w:t>
      </w:r>
    </w:p>
    <w:p w14:paraId="74D5F115" w14:textId="77777777" w:rsidR="00AC294B" w:rsidRDefault="00000000">
      <w:pPr>
        <w:pStyle w:val="CodeBlock"/>
      </w:pPr>
      <w:r>
        <w:rPr>
          <w:sz w:val="15"/>
        </w:rPr>
        <w:t xml:space="preserve">  drawValueIfChanged(48, BUILD_PHASE_SHORT, cachePhase);</w:t>
      </w:r>
    </w:p>
    <w:p w14:paraId="4E8E9C6D" w14:textId="77777777" w:rsidR="00AC294B" w:rsidRDefault="00000000">
      <w:pPr>
        <w:pStyle w:val="CodeBlock"/>
      </w:pPr>
      <w:r>
        <w:rPr>
          <w:sz w:val="15"/>
        </w:rPr>
        <w:t xml:space="preserve">  drawValueIfChanged(62, HARDWARE_TARGET_SHORT, cacheHw);</w:t>
      </w:r>
    </w:p>
    <w:p w14:paraId="5013EDB8" w14:textId="77777777" w:rsidR="00AC294B" w:rsidRDefault="00000000">
      <w:pPr>
        <w:pStyle w:val="CodeBlock"/>
      </w:pPr>
      <w:r>
        <w:rPr>
          <w:sz w:val="15"/>
        </w:rPr>
        <w:t xml:space="preserve"> </w:t>
      </w:r>
    </w:p>
    <w:p w14:paraId="279389CE" w14:textId="77777777" w:rsidR="00AC294B" w:rsidRDefault="00000000">
      <w:pPr>
        <w:pStyle w:val="CodeBlock"/>
      </w:pPr>
      <w:r>
        <w:rPr>
          <w:sz w:val="15"/>
        </w:rPr>
        <w:t xml:space="preserve">  drawValueIfChanged(88, stateName(currentState), cacheState);</w:t>
      </w:r>
    </w:p>
    <w:p w14:paraId="621A7522" w14:textId="77777777" w:rsidR="00AC294B" w:rsidRDefault="00000000">
      <w:pPr>
        <w:pStyle w:val="CodeBlock"/>
      </w:pPr>
      <w:r>
        <w:rPr>
          <w:sz w:val="15"/>
        </w:rPr>
        <w:t xml:space="preserve">  drawValueIfChanged(102, dcsEverSeen ? "SEEN" : "NO DATA", cacheDcs);</w:t>
      </w:r>
    </w:p>
    <w:p w14:paraId="2C0C7644" w14:textId="77777777" w:rsidR="00AC294B" w:rsidRDefault="00000000">
      <w:pPr>
        <w:pStyle w:val="CodeBlock"/>
      </w:pPr>
      <w:r>
        <w:rPr>
          <w:sz w:val="15"/>
        </w:rPr>
        <w:t xml:space="preserve"> </w:t>
      </w:r>
    </w:p>
    <w:p w14:paraId="7521CB2B" w14:textId="77777777" w:rsidR="00AC294B" w:rsidRDefault="00000000">
      <w:pPr>
        <w:pStyle w:val="CodeBlock"/>
      </w:pPr>
      <w:r>
        <w:rPr>
          <w:sz w:val="15"/>
        </w:rPr>
        <w:t xml:space="preserve">  String ageText;</w:t>
      </w:r>
    </w:p>
    <w:p w14:paraId="2C7C20DD" w14:textId="77777777" w:rsidR="00AC294B" w:rsidRDefault="00000000">
      <w:pPr>
        <w:pStyle w:val="CodeBlock"/>
      </w:pPr>
      <w:r>
        <w:rPr>
          <w:sz w:val="15"/>
        </w:rPr>
        <w:t xml:space="preserve">  if (lastDcsPacketMs == 0) {</w:t>
      </w:r>
    </w:p>
    <w:p w14:paraId="31059C06" w14:textId="77777777" w:rsidR="00AC294B" w:rsidRDefault="00000000">
      <w:pPr>
        <w:pStyle w:val="CodeBlock"/>
      </w:pPr>
      <w:r>
        <w:rPr>
          <w:sz w:val="15"/>
        </w:rPr>
        <w:t xml:space="preserve">    ageText = "NEVER";</w:t>
      </w:r>
    </w:p>
    <w:p w14:paraId="3F3F4E93" w14:textId="77777777" w:rsidR="00AC294B" w:rsidRDefault="00000000">
      <w:pPr>
        <w:pStyle w:val="CodeBlock"/>
      </w:pPr>
      <w:r>
        <w:rPr>
          <w:sz w:val="15"/>
        </w:rPr>
        <w:t xml:space="preserve">  } else {</w:t>
      </w:r>
    </w:p>
    <w:p w14:paraId="7AB6204F" w14:textId="77777777" w:rsidR="00AC294B" w:rsidRDefault="00000000">
      <w:pPr>
        <w:pStyle w:val="CodeBlock"/>
      </w:pPr>
      <w:r>
        <w:rPr>
          <w:sz w:val="15"/>
        </w:rPr>
        <w:t xml:space="preserve">    unsigned long ageMs = millis() - lastDcsPacketMs;</w:t>
      </w:r>
    </w:p>
    <w:p w14:paraId="38027EC5" w14:textId="77777777" w:rsidR="00AC294B" w:rsidRDefault="00000000">
      <w:pPr>
        <w:pStyle w:val="CodeBlock"/>
      </w:pPr>
      <w:r>
        <w:rPr>
          <w:sz w:val="15"/>
        </w:rPr>
        <w:t xml:space="preserve">    if (ageMs &lt; 1000UL) {</w:t>
      </w:r>
    </w:p>
    <w:p w14:paraId="52C62003" w14:textId="77777777" w:rsidR="00AC294B" w:rsidRDefault="00000000">
      <w:pPr>
        <w:pStyle w:val="CodeBlock"/>
      </w:pPr>
      <w:r>
        <w:rPr>
          <w:sz w:val="15"/>
        </w:rPr>
        <w:t xml:space="preserve">      ageText = "&lt;1 s";</w:t>
      </w:r>
    </w:p>
    <w:p w14:paraId="15C6E1C4" w14:textId="77777777" w:rsidR="00AC294B" w:rsidRDefault="00000000">
      <w:pPr>
        <w:pStyle w:val="CodeBlock"/>
      </w:pPr>
      <w:r>
        <w:rPr>
          <w:sz w:val="15"/>
        </w:rPr>
        <w:t xml:space="preserve">    } else {</w:t>
      </w:r>
    </w:p>
    <w:p w14:paraId="09CFEB68" w14:textId="77777777" w:rsidR="00AC294B" w:rsidRDefault="00000000">
      <w:pPr>
        <w:pStyle w:val="CodeBlock"/>
      </w:pPr>
      <w:r>
        <w:rPr>
          <w:sz w:val="15"/>
        </w:rPr>
        <w:t xml:space="preserve">      ageText = String(ageMs / 1000UL) + " s";</w:t>
      </w:r>
    </w:p>
    <w:p w14:paraId="0886A809" w14:textId="77777777" w:rsidR="00AC294B" w:rsidRDefault="00000000">
      <w:pPr>
        <w:pStyle w:val="CodeBlock"/>
      </w:pPr>
      <w:r>
        <w:rPr>
          <w:sz w:val="15"/>
        </w:rPr>
        <w:t xml:space="preserve">    }</w:t>
      </w:r>
    </w:p>
    <w:p w14:paraId="30E91E0A" w14:textId="77777777" w:rsidR="00AC294B" w:rsidRDefault="00000000">
      <w:pPr>
        <w:pStyle w:val="CodeBlock"/>
      </w:pPr>
      <w:r>
        <w:rPr>
          <w:sz w:val="15"/>
        </w:rPr>
        <w:t xml:space="preserve">  }</w:t>
      </w:r>
    </w:p>
    <w:p w14:paraId="7A322505" w14:textId="77777777" w:rsidR="00AC294B" w:rsidRDefault="00000000">
      <w:pPr>
        <w:pStyle w:val="CodeBlock"/>
      </w:pPr>
      <w:r>
        <w:rPr>
          <w:sz w:val="15"/>
        </w:rPr>
        <w:t xml:space="preserve">  drawValueIfChanged(116, ageText, cacheAge);</w:t>
      </w:r>
    </w:p>
    <w:p w14:paraId="70C32447" w14:textId="77777777" w:rsidR="00AC294B" w:rsidRDefault="00000000">
      <w:pPr>
        <w:pStyle w:val="CodeBlock"/>
      </w:pPr>
      <w:r>
        <w:rPr>
          <w:sz w:val="15"/>
        </w:rPr>
        <w:t xml:space="preserve"> </w:t>
      </w:r>
    </w:p>
    <w:p w14:paraId="0953B48D" w14:textId="77777777" w:rsidR="00AC294B" w:rsidRDefault="00000000">
      <w:pPr>
        <w:pStyle w:val="CodeBlock"/>
      </w:pPr>
      <w:r>
        <w:rPr>
          <w:sz w:val="15"/>
        </w:rPr>
        <w:t xml:space="preserve">  drawValueIfChanged(130, String(chVvi.updateCount), cacheUpdates);</w:t>
      </w:r>
    </w:p>
    <w:p w14:paraId="6B424955" w14:textId="77777777" w:rsidR="00AC294B" w:rsidRDefault="00000000">
      <w:pPr>
        <w:pStyle w:val="CodeBlock"/>
      </w:pPr>
      <w:r>
        <w:rPr>
          <w:sz w:val="15"/>
        </w:rPr>
        <w:t xml:space="preserve">  drawValueIfChanged(154, String(chVvi.raw), cacheRaw);</w:t>
      </w:r>
    </w:p>
    <w:p w14:paraId="69041FFD" w14:textId="77777777" w:rsidR="00AC294B" w:rsidRDefault="00000000">
      <w:pPr>
        <w:pStyle w:val="CodeBlock"/>
      </w:pPr>
      <w:r>
        <w:rPr>
          <w:sz w:val="15"/>
        </w:rPr>
        <w:t xml:space="preserve">  drawValueIfChanged(168, String(chVvi.decoded, 2), cacheKfpm);</w:t>
      </w:r>
    </w:p>
    <w:p w14:paraId="5E4C0C24" w14:textId="77777777" w:rsidR="00AC294B" w:rsidRDefault="00000000">
      <w:pPr>
        <w:pStyle w:val="CodeBlock"/>
      </w:pPr>
      <w:r>
        <w:rPr>
          <w:sz w:val="15"/>
        </w:rPr>
        <w:t xml:space="preserve">  drawValueIfChanged(182, String((int)(vviTargetKfpm * 1000.0f)), cacheFpm);</w:t>
      </w:r>
    </w:p>
    <w:p w14:paraId="267ABC1D" w14:textId="77777777" w:rsidR="00AC294B" w:rsidRDefault="00000000">
      <w:pPr>
        <w:pStyle w:val="CodeBlock"/>
      </w:pPr>
      <w:r>
        <w:rPr>
          <w:sz w:val="15"/>
        </w:rPr>
        <w:t xml:space="preserve"> </w:t>
      </w:r>
    </w:p>
    <w:p w14:paraId="4D8F61C0" w14:textId="77777777" w:rsidR="00AC294B" w:rsidRDefault="00000000">
      <w:pPr>
        <w:pStyle w:val="CodeBlock"/>
      </w:pPr>
      <w:r>
        <w:rPr>
          <w:sz w:val="15"/>
        </w:rPr>
        <w:t xml:space="preserve">  // Quantise display value on the diagnostic page so normal smoothing does</w:t>
      </w:r>
    </w:p>
    <w:p w14:paraId="10A5EBF4" w14:textId="77777777" w:rsidR="00AC294B" w:rsidRDefault="00000000">
      <w:pPr>
        <w:pStyle w:val="CodeBlock"/>
      </w:pPr>
      <w:r>
        <w:rPr>
          <w:sz w:val="15"/>
        </w:rPr>
        <w:t xml:space="preserve">  // not force a visible redraw every maintenance refresh.</w:t>
      </w:r>
    </w:p>
    <w:p w14:paraId="4859A404" w14:textId="77777777" w:rsidR="00AC294B" w:rsidRDefault="00000000">
      <w:pPr>
        <w:pStyle w:val="CodeBlock"/>
      </w:pPr>
      <w:r>
        <w:rPr>
          <w:sz w:val="15"/>
        </w:rPr>
        <w:t xml:space="preserve">  drawValueIfChanged(196, String(vviDisplayedKfpm, 1), cacheDisplay);</w:t>
      </w:r>
    </w:p>
    <w:p w14:paraId="31F60605" w14:textId="77777777" w:rsidR="00AC294B" w:rsidRDefault="00000000">
      <w:pPr>
        <w:pStyle w:val="CodeBlock"/>
      </w:pPr>
      <w:r>
        <w:rPr>
          <w:sz w:val="15"/>
        </w:rPr>
        <w:t xml:space="preserve"> </w:t>
      </w:r>
    </w:p>
    <w:p w14:paraId="4651BC1E" w14:textId="77777777" w:rsidR="00AC294B" w:rsidRDefault="00000000">
      <w:pPr>
        <w:pStyle w:val="CodeBlock"/>
      </w:pPr>
      <w:r>
        <w:rPr>
          <w:sz w:val="15"/>
        </w:rPr>
        <w:t xml:space="preserve">  drawValueIfChanged(220, BUILD_EDITION, cacheEdition);</w:t>
      </w:r>
    </w:p>
    <w:p w14:paraId="48AA9D9E" w14:textId="77777777" w:rsidR="00AC294B" w:rsidRDefault="00000000">
      <w:pPr>
        <w:pStyle w:val="CodeBlock"/>
      </w:pPr>
      <w:r>
        <w:rPr>
          <w:sz w:val="15"/>
        </w:rPr>
        <w:t xml:space="preserve">  drawValueIfChanged(234, BUILD_VERSION, cacheVersion);</w:t>
      </w:r>
    </w:p>
    <w:p w14:paraId="546DA49E" w14:textId="77777777" w:rsidR="00AC294B" w:rsidRDefault="00000000">
      <w:pPr>
        <w:pStyle w:val="CodeBlock"/>
      </w:pPr>
      <w:r>
        <w:rPr>
          <w:sz w:val="15"/>
        </w:rPr>
        <w:t xml:space="preserve">  drawValueIfChanged(248, String(staleCount), cacheStale);</w:t>
      </w:r>
    </w:p>
    <w:p w14:paraId="0D5122A9" w14:textId="77777777" w:rsidR="00AC294B" w:rsidRDefault="00000000">
      <w:pPr>
        <w:pStyle w:val="CodeBlock"/>
      </w:pPr>
      <w:r>
        <w:rPr>
          <w:sz w:val="15"/>
        </w:rPr>
        <w:t xml:space="preserve"> </w:t>
      </w:r>
    </w:p>
    <w:p w14:paraId="7CAB5806" w14:textId="77777777" w:rsidR="00AC294B" w:rsidRDefault="00000000">
      <w:pPr>
        <w:pStyle w:val="CodeBlock"/>
      </w:pPr>
      <w:r>
        <w:rPr>
          <w:sz w:val="15"/>
        </w:rPr>
        <w:t xml:space="preserve">  // Frame counter changes continuously, so quantise it. This keeps a useful</w:t>
      </w:r>
    </w:p>
    <w:p w14:paraId="545CEBF1" w14:textId="77777777" w:rsidR="00AC294B" w:rsidRDefault="00000000">
      <w:pPr>
        <w:pStyle w:val="CodeBlock"/>
      </w:pPr>
      <w:r>
        <w:rPr>
          <w:sz w:val="15"/>
        </w:rPr>
        <w:t xml:space="preserve">  // health indication without forcing a visible redraw every diagnostic pass.</w:t>
      </w:r>
    </w:p>
    <w:p w14:paraId="0BD46FDE" w14:textId="77777777" w:rsidR="00AC294B" w:rsidRDefault="00000000">
      <w:pPr>
        <w:pStyle w:val="CodeBlock"/>
      </w:pPr>
      <w:r>
        <w:rPr>
          <w:sz w:val="15"/>
        </w:rPr>
        <w:t xml:space="preserve">  drawValueIfChanged(262, String(frameCounter / 100), cacheFrames);</w:t>
      </w:r>
    </w:p>
    <w:p w14:paraId="6FD46007" w14:textId="77777777" w:rsidR="00AC294B" w:rsidRDefault="00000000">
      <w:pPr>
        <w:pStyle w:val="CodeBlock"/>
      </w:pPr>
      <w:r>
        <w:rPr>
          <w:sz w:val="15"/>
        </w:rPr>
        <w:t xml:space="preserve"> </w:t>
      </w:r>
    </w:p>
    <w:p w14:paraId="4174D837" w14:textId="77777777" w:rsidR="00AC294B" w:rsidRDefault="00000000">
      <w:pPr>
        <w:pStyle w:val="CodeBlock"/>
      </w:pPr>
      <w:r>
        <w:rPr>
          <w:sz w:val="15"/>
        </w:rPr>
        <w:t>#endif</w:t>
      </w:r>
    </w:p>
    <w:p w14:paraId="3A979092" w14:textId="77777777" w:rsidR="00AC294B" w:rsidRDefault="00000000">
      <w:pPr>
        <w:pStyle w:val="CodeBlock"/>
      </w:pPr>
      <w:r>
        <w:rPr>
          <w:sz w:val="15"/>
        </w:rPr>
        <w:t>}</w:t>
      </w:r>
    </w:p>
    <w:p w14:paraId="6391FBAA" w14:textId="77777777" w:rsidR="00AC294B" w:rsidRDefault="00000000">
      <w:pPr>
        <w:pStyle w:val="CodeBlock"/>
      </w:pPr>
      <w:r>
        <w:rPr>
          <w:sz w:val="15"/>
        </w:rPr>
        <w:t xml:space="preserve"> </w:t>
      </w:r>
    </w:p>
    <w:p w14:paraId="7270A5A9" w14:textId="77777777" w:rsidR="00AC294B" w:rsidRDefault="00000000">
      <w:pPr>
        <w:pStyle w:val="CodeBlock"/>
      </w:pPr>
      <w:r>
        <w:rPr>
          <w:sz w:val="15"/>
        </w:rPr>
        <w:t>void renderCurrentState() {</w:t>
      </w:r>
    </w:p>
    <w:p w14:paraId="66903CBA" w14:textId="77777777" w:rsidR="00AC294B" w:rsidRDefault="00000000">
      <w:pPr>
        <w:pStyle w:val="CodeBlock"/>
      </w:pPr>
      <w:r>
        <w:rPr>
          <w:sz w:val="15"/>
        </w:rPr>
        <w:t xml:space="preserve">  switch (currentState) {</w:t>
      </w:r>
    </w:p>
    <w:p w14:paraId="4676A0FC" w14:textId="77777777" w:rsidR="00AC294B" w:rsidRDefault="00000000">
      <w:pPr>
        <w:pStyle w:val="CodeBlock"/>
      </w:pPr>
      <w:r>
        <w:rPr>
          <w:sz w:val="15"/>
        </w:rPr>
        <w:t xml:space="preserve">    case SYS_BOOT:</w:t>
      </w:r>
    </w:p>
    <w:p w14:paraId="500AAF39" w14:textId="77777777" w:rsidR="00AC294B" w:rsidRDefault="00000000">
      <w:pPr>
        <w:pStyle w:val="CodeBlock"/>
      </w:pPr>
      <w:r>
        <w:rPr>
          <w:sz w:val="15"/>
        </w:rPr>
        <w:t xml:space="preserve">      break;</w:t>
      </w:r>
    </w:p>
    <w:p w14:paraId="44F10914" w14:textId="77777777" w:rsidR="00AC294B" w:rsidRDefault="00000000">
      <w:pPr>
        <w:pStyle w:val="CodeBlock"/>
      </w:pPr>
      <w:r>
        <w:rPr>
          <w:sz w:val="15"/>
        </w:rPr>
        <w:t xml:space="preserve"> </w:t>
      </w:r>
    </w:p>
    <w:p w14:paraId="6DF62944" w14:textId="77777777" w:rsidR="00AC294B" w:rsidRDefault="00000000">
      <w:pPr>
        <w:pStyle w:val="CodeBlock"/>
      </w:pPr>
      <w:r>
        <w:rPr>
          <w:sz w:val="15"/>
        </w:rPr>
        <w:t xml:space="preserve">    case SYS_STANDBY:</w:t>
      </w:r>
    </w:p>
    <w:p w14:paraId="179A1037" w14:textId="77777777" w:rsidR="00AC294B" w:rsidRDefault="00000000">
      <w:pPr>
        <w:pStyle w:val="CodeBlock"/>
      </w:pPr>
      <w:r>
        <w:rPr>
          <w:sz w:val="15"/>
        </w:rPr>
        <w:t xml:space="preserve">      renderStandby();</w:t>
      </w:r>
    </w:p>
    <w:p w14:paraId="0C6CC0DC" w14:textId="77777777" w:rsidR="00AC294B" w:rsidRDefault="00000000">
      <w:pPr>
        <w:pStyle w:val="CodeBlock"/>
      </w:pPr>
      <w:r>
        <w:rPr>
          <w:sz w:val="15"/>
        </w:rPr>
        <w:t xml:space="preserve">      break;</w:t>
      </w:r>
    </w:p>
    <w:p w14:paraId="432F7836" w14:textId="77777777" w:rsidR="00AC294B" w:rsidRDefault="00000000">
      <w:pPr>
        <w:pStyle w:val="CodeBlock"/>
      </w:pPr>
      <w:r>
        <w:rPr>
          <w:sz w:val="15"/>
        </w:rPr>
        <w:t xml:space="preserve"> </w:t>
      </w:r>
    </w:p>
    <w:p w14:paraId="0F23839D" w14:textId="77777777" w:rsidR="00AC294B" w:rsidRDefault="00000000">
      <w:pPr>
        <w:pStyle w:val="CodeBlock"/>
      </w:pPr>
      <w:r>
        <w:rPr>
          <w:sz w:val="15"/>
        </w:rPr>
        <w:t xml:space="preserve">    case SYS_SYNC:</w:t>
      </w:r>
    </w:p>
    <w:p w14:paraId="607CE943" w14:textId="77777777" w:rsidR="00AC294B" w:rsidRDefault="00000000">
      <w:pPr>
        <w:pStyle w:val="CodeBlock"/>
      </w:pPr>
      <w:r>
        <w:rPr>
          <w:sz w:val="15"/>
        </w:rPr>
        <w:t xml:space="preserve">      renderSync();</w:t>
      </w:r>
    </w:p>
    <w:p w14:paraId="330D9744" w14:textId="77777777" w:rsidR="00AC294B" w:rsidRDefault="00000000">
      <w:pPr>
        <w:pStyle w:val="CodeBlock"/>
      </w:pPr>
      <w:r>
        <w:rPr>
          <w:sz w:val="15"/>
        </w:rPr>
        <w:t xml:space="preserve">      break;</w:t>
      </w:r>
    </w:p>
    <w:p w14:paraId="2B70E312" w14:textId="77777777" w:rsidR="00AC294B" w:rsidRDefault="00000000">
      <w:pPr>
        <w:pStyle w:val="CodeBlock"/>
      </w:pPr>
      <w:r>
        <w:rPr>
          <w:sz w:val="15"/>
        </w:rPr>
        <w:t xml:space="preserve"> </w:t>
      </w:r>
    </w:p>
    <w:p w14:paraId="24C3FB70" w14:textId="77777777" w:rsidR="00AC294B" w:rsidRDefault="00000000">
      <w:pPr>
        <w:pStyle w:val="CodeBlock"/>
      </w:pPr>
      <w:r>
        <w:rPr>
          <w:sz w:val="15"/>
        </w:rPr>
        <w:t xml:space="preserve">    case SYS_LIVE:</w:t>
      </w:r>
    </w:p>
    <w:p w14:paraId="0D91BF9F" w14:textId="77777777" w:rsidR="00AC294B" w:rsidRDefault="00000000">
      <w:pPr>
        <w:pStyle w:val="CodeBlock"/>
      </w:pPr>
      <w:r>
        <w:rPr>
          <w:sz w:val="15"/>
        </w:rPr>
        <w:t xml:space="preserve">      renderInstrumentLive(false);</w:t>
      </w:r>
    </w:p>
    <w:p w14:paraId="2B70F8A0" w14:textId="77777777" w:rsidR="00AC294B" w:rsidRDefault="00000000">
      <w:pPr>
        <w:pStyle w:val="CodeBlock"/>
      </w:pPr>
      <w:r>
        <w:rPr>
          <w:sz w:val="15"/>
        </w:rPr>
        <w:t xml:space="preserve">      break;</w:t>
      </w:r>
    </w:p>
    <w:p w14:paraId="27FEDF01" w14:textId="77777777" w:rsidR="00AC294B" w:rsidRDefault="00000000">
      <w:pPr>
        <w:pStyle w:val="CodeBlock"/>
      </w:pPr>
      <w:r>
        <w:rPr>
          <w:sz w:val="15"/>
        </w:rPr>
        <w:t xml:space="preserve"> </w:t>
      </w:r>
    </w:p>
    <w:p w14:paraId="77BDEAC6" w14:textId="77777777" w:rsidR="00AC294B" w:rsidRDefault="00000000">
      <w:pPr>
        <w:pStyle w:val="CodeBlock"/>
      </w:pPr>
      <w:r>
        <w:rPr>
          <w:sz w:val="15"/>
        </w:rPr>
        <w:t xml:space="preserve">    case SYS_STALE:</w:t>
      </w:r>
    </w:p>
    <w:p w14:paraId="4BE49DB9" w14:textId="77777777" w:rsidR="00AC294B" w:rsidRDefault="00000000">
      <w:pPr>
        <w:pStyle w:val="CodeBlock"/>
      </w:pPr>
      <w:r>
        <w:rPr>
          <w:sz w:val="15"/>
        </w:rPr>
        <w:t xml:space="preserve">      renderInstrumentLive(true);</w:t>
      </w:r>
    </w:p>
    <w:p w14:paraId="1C839C59" w14:textId="77777777" w:rsidR="00AC294B" w:rsidRDefault="00000000">
      <w:pPr>
        <w:pStyle w:val="CodeBlock"/>
      </w:pPr>
      <w:r>
        <w:rPr>
          <w:sz w:val="15"/>
        </w:rPr>
        <w:t xml:space="preserve">      break;</w:t>
      </w:r>
    </w:p>
    <w:p w14:paraId="0011C985" w14:textId="77777777" w:rsidR="00AC294B" w:rsidRDefault="00000000">
      <w:pPr>
        <w:pStyle w:val="CodeBlock"/>
      </w:pPr>
      <w:r>
        <w:rPr>
          <w:sz w:val="15"/>
        </w:rPr>
        <w:t xml:space="preserve"> </w:t>
      </w:r>
    </w:p>
    <w:p w14:paraId="456C95DC" w14:textId="77777777" w:rsidR="00AC294B" w:rsidRDefault="00000000">
      <w:pPr>
        <w:pStyle w:val="CodeBlock"/>
      </w:pPr>
      <w:r>
        <w:rPr>
          <w:sz w:val="15"/>
        </w:rPr>
        <w:t xml:space="preserve">    case SYS_DIAG:</w:t>
      </w:r>
    </w:p>
    <w:p w14:paraId="71BDE8A5" w14:textId="77777777" w:rsidR="00AC294B" w:rsidRDefault="00000000">
      <w:pPr>
        <w:pStyle w:val="CodeBlock"/>
      </w:pPr>
      <w:r>
        <w:rPr>
          <w:sz w:val="15"/>
        </w:rPr>
        <w:t xml:space="preserve">      renderDiagnostics();</w:t>
      </w:r>
    </w:p>
    <w:p w14:paraId="1D92F39C" w14:textId="77777777" w:rsidR="00AC294B" w:rsidRDefault="00000000">
      <w:pPr>
        <w:pStyle w:val="CodeBlock"/>
      </w:pPr>
      <w:r>
        <w:rPr>
          <w:sz w:val="15"/>
        </w:rPr>
        <w:t xml:space="preserve">      break;</w:t>
      </w:r>
    </w:p>
    <w:p w14:paraId="29987047" w14:textId="77777777" w:rsidR="00AC294B" w:rsidRDefault="00000000">
      <w:pPr>
        <w:pStyle w:val="CodeBlock"/>
      </w:pPr>
      <w:r>
        <w:rPr>
          <w:sz w:val="15"/>
        </w:rPr>
        <w:t xml:space="preserve"> </w:t>
      </w:r>
    </w:p>
    <w:p w14:paraId="58182E01" w14:textId="77777777" w:rsidR="00AC294B" w:rsidRDefault="00000000">
      <w:pPr>
        <w:pStyle w:val="CodeBlock"/>
      </w:pPr>
      <w:r>
        <w:rPr>
          <w:sz w:val="15"/>
        </w:rPr>
        <w:t xml:space="preserve">    case SYS_OFF:</w:t>
      </w:r>
    </w:p>
    <w:p w14:paraId="32A9D0E1" w14:textId="77777777" w:rsidR="00AC294B" w:rsidRDefault="00000000">
      <w:pPr>
        <w:pStyle w:val="CodeBlock"/>
      </w:pPr>
      <w:r>
        <w:rPr>
          <w:sz w:val="15"/>
        </w:rPr>
        <w:lastRenderedPageBreak/>
        <w:t xml:space="preserve">    default:</w:t>
      </w:r>
    </w:p>
    <w:p w14:paraId="37BF0C86" w14:textId="77777777" w:rsidR="00AC294B" w:rsidRDefault="00000000">
      <w:pPr>
        <w:pStyle w:val="CodeBlock"/>
      </w:pPr>
      <w:r>
        <w:rPr>
          <w:sz w:val="15"/>
        </w:rPr>
        <w:t xml:space="preserve">      tft.fillScreen(COL_BLACK);</w:t>
      </w:r>
    </w:p>
    <w:p w14:paraId="375040C7" w14:textId="77777777" w:rsidR="00AC294B" w:rsidRDefault="00000000">
      <w:pPr>
        <w:pStyle w:val="CodeBlock"/>
      </w:pPr>
      <w:r>
        <w:rPr>
          <w:sz w:val="15"/>
        </w:rPr>
        <w:t xml:space="preserve">      break;</w:t>
      </w:r>
    </w:p>
    <w:p w14:paraId="1CD1F2CE" w14:textId="77777777" w:rsidR="00AC294B" w:rsidRDefault="00000000">
      <w:pPr>
        <w:pStyle w:val="CodeBlock"/>
      </w:pPr>
      <w:r>
        <w:rPr>
          <w:sz w:val="15"/>
        </w:rPr>
        <w:t xml:space="preserve">  }</w:t>
      </w:r>
    </w:p>
    <w:p w14:paraId="3D5C7A84" w14:textId="77777777" w:rsidR="00AC294B" w:rsidRDefault="00000000">
      <w:pPr>
        <w:pStyle w:val="CodeBlock"/>
      </w:pPr>
      <w:r>
        <w:rPr>
          <w:sz w:val="15"/>
        </w:rPr>
        <w:t xml:space="preserve"> </w:t>
      </w:r>
    </w:p>
    <w:p w14:paraId="1FD4DDD7" w14:textId="77777777" w:rsidR="00AC294B" w:rsidRDefault="00000000">
      <w:pPr>
        <w:pStyle w:val="CodeBlock"/>
      </w:pPr>
      <w:r>
        <w:rPr>
          <w:sz w:val="15"/>
        </w:rPr>
        <w:t xml:space="preserve">  lastRenderedState = currentState;</w:t>
      </w:r>
    </w:p>
    <w:p w14:paraId="444F4A4F" w14:textId="77777777" w:rsidR="00AC294B" w:rsidRDefault="00000000">
      <w:pPr>
        <w:pStyle w:val="CodeBlock"/>
      </w:pPr>
      <w:r>
        <w:rPr>
          <w:sz w:val="15"/>
        </w:rPr>
        <w:t>}</w:t>
      </w:r>
    </w:p>
    <w:p w14:paraId="30E2A44C" w14:textId="77777777" w:rsidR="00AC294B" w:rsidRDefault="00000000">
      <w:pPr>
        <w:pStyle w:val="CodeBlock"/>
      </w:pPr>
      <w:r>
        <w:rPr>
          <w:sz w:val="15"/>
        </w:rPr>
        <w:t xml:space="preserve"> </w:t>
      </w:r>
    </w:p>
    <w:p w14:paraId="01C5CB29" w14:textId="77777777" w:rsidR="00AC294B" w:rsidRDefault="00000000">
      <w:pPr>
        <w:pStyle w:val="CodeBlock"/>
      </w:pPr>
      <w:r>
        <w:rPr>
          <w:sz w:val="15"/>
        </w:rPr>
        <w:t>// -------------------------------------------------------------------</w:t>
      </w:r>
    </w:p>
    <w:p w14:paraId="1C0F8551" w14:textId="77777777" w:rsidR="00AC294B" w:rsidRDefault="00000000">
      <w:pPr>
        <w:pStyle w:val="CodeBlock"/>
      </w:pPr>
      <w:r>
        <w:rPr>
          <w:sz w:val="15"/>
        </w:rPr>
        <w:t>// SETUP</w:t>
      </w:r>
    </w:p>
    <w:p w14:paraId="1A7A285B" w14:textId="77777777" w:rsidR="00AC294B" w:rsidRDefault="00000000">
      <w:pPr>
        <w:pStyle w:val="CodeBlock"/>
      </w:pPr>
      <w:r>
        <w:rPr>
          <w:sz w:val="15"/>
        </w:rPr>
        <w:t>// -------------------------------------------------------------------</w:t>
      </w:r>
    </w:p>
    <w:p w14:paraId="5B6AF0D1" w14:textId="77777777" w:rsidR="00AC294B" w:rsidRDefault="00000000">
      <w:pPr>
        <w:pStyle w:val="CodeBlock"/>
      </w:pPr>
      <w:r>
        <w:rPr>
          <w:sz w:val="15"/>
        </w:rPr>
        <w:t xml:space="preserve"> </w:t>
      </w:r>
    </w:p>
    <w:p w14:paraId="30A55FE3" w14:textId="77777777" w:rsidR="00AC294B" w:rsidRDefault="00000000">
      <w:pPr>
        <w:pStyle w:val="CodeBlock"/>
      </w:pPr>
      <w:r>
        <w:rPr>
          <w:sz w:val="15"/>
        </w:rPr>
        <w:t>void setup() {</w:t>
      </w:r>
    </w:p>
    <w:p w14:paraId="535C58C3" w14:textId="77777777" w:rsidR="00AC294B" w:rsidRDefault="00000000">
      <w:pPr>
        <w:pStyle w:val="CodeBlock"/>
      </w:pPr>
      <w:r>
        <w:rPr>
          <w:sz w:val="15"/>
        </w:rPr>
        <w:t xml:space="preserve">  bootMs = millis();</w:t>
      </w:r>
    </w:p>
    <w:p w14:paraId="18C60DC1" w14:textId="77777777" w:rsidR="00AC294B" w:rsidRDefault="00000000">
      <w:pPr>
        <w:pStyle w:val="CodeBlock"/>
      </w:pPr>
      <w:r>
        <w:rPr>
          <w:sz w:val="15"/>
        </w:rPr>
        <w:t xml:space="preserve"> </w:t>
      </w:r>
    </w:p>
    <w:p w14:paraId="010A6196" w14:textId="77777777" w:rsidR="00AC294B" w:rsidRDefault="00000000">
      <w:pPr>
        <w:pStyle w:val="CodeBlock"/>
      </w:pPr>
      <w:r>
        <w:rPr>
          <w:sz w:val="15"/>
        </w:rPr>
        <w:t xml:space="preserve"> </w:t>
      </w:r>
    </w:p>
    <w:p w14:paraId="064E5B03" w14:textId="77777777" w:rsidR="00AC294B" w:rsidRDefault="00000000">
      <w:pPr>
        <w:pStyle w:val="CodeBlock"/>
      </w:pPr>
      <w:r>
        <w:rPr>
          <w:sz w:val="15"/>
        </w:rPr>
        <w:t>#if ENABLE_REAR_DIAG_BTN</w:t>
      </w:r>
    </w:p>
    <w:p w14:paraId="07063951" w14:textId="77777777" w:rsidR="00AC294B" w:rsidRDefault="00000000">
      <w:pPr>
        <w:pStyle w:val="CodeBlock"/>
      </w:pPr>
      <w:r>
        <w:rPr>
          <w:sz w:val="15"/>
        </w:rPr>
        <w:t xml:space="preserve">  pinMode(PIN_REAR_DIAG_BTN, INPUT_PULLUP);</w:t>
      </w:r>
    </w:p>
    <w:p w14:paraId="14D19262" w14:textId="77777777" w:rsidR="00AC294B" w:rsidRDefault="00000000">
      <w:pPr>
        <w:pStyle w:val="CodeBlock"/>
      </w:pPr>
      <w:r>
        <w:rPr>
          <w:sz w:val="15"/>
        </w:rPr>
        <w:t>#endif</w:t>
      </w:r>
    </w:p>
    <w:p w14:paraId="46E9656A" w14:textId="77777777" w:rsidR="00AC294B" w:rsidRDefault="00000000">
      <w:pPr>
        <w:pStyle w:val="CodeBlock"/>
      </w:pPr>
      <w:r>
        <w:rPr>
          <w:sz w:val="15"/>
        </w:rPr>
        <w:t xml:space="preserve"> </w:t>
      </w:r>
    </w:p>
    <w:p w14:paraId="02E47F2A" w14:textId="77777777" w:rsidR="00AC294B" w:rsidRDefault="00000000">
      <w:pPr>
        <w:pStyle w:val="CodeBlock"/>
      </w:pPr>
      <w:r>
        <w:rPr>
          <w:sz w:val="15"/>
        </w:rPr>
        <w:t xml:space="preserve">  setupDisplay();</w:t>
      </w:r>
    </w:p>
    <w:p w14:paraId="12EF2A47" w14:textId="77777777" w:rsidR="00AC294B" w:rsidRDefault="00000000">
      <w:pPr>
        <w:pStyle w:val="CodeBlock"/>
      </w:pPr>
      <w:r>
        <w:rPr>
          <w:sz w:val="15"/>
        </w:rPr>
        <w:t xml:space="preserve"> </w:t>
      </w:r>
    </w:p>
    <w:p w14:paraId="7C35AC39" w14:textId="77777777" w:rsidR="00AC294B" w:rsidRDefault="00000000">
      <w:pPr>
        <w:pStyle w:val="CodeBlock"/>
      </w:pPr>
      <w:r>
        <w:rPr>
          <w:sz w:val="15"/>
        </w:rPr>
        <w:t xml:space="preserve">  currentState = SYS_BOOT;</w:t>
      </w:r>
    </w:p>
    <w:p w14:paraId="321D1406" w14:textId="77777777" w:rsidR="00AC294B" w:rsidRDefault="00000000">
      <w:pPr>
        <w:pStyle w:val="CodeBlock"/>
      </w:pPr>
      <w:r>
        <w:rPr>
          <w:sz w:val="15"/>
        </w:rPr>
        <w:t xml:space="preserve">  lastRenderedState = SYS_BOOT;</w:t>
      </w:r>
    </w:p>
    <w:p w14:paraId="2095F3D6" w14:textId="77777777" w:rsidR="00AC294B" w:rsidRDefault="00000000">
      <w:pPr>
        <w:pStyle w:val="CodeBlock"/>
      </w:pPr>
      <w:r>
        <w:rPr>
          <w:sz w:val="15"/>
        </w:rPr>
        <w:t xml:space="preserve"> </w:t>
      </w:r>
    </w:p>
    <w:p w14:paraId="33B8216C" w14:textId="77777777" w:rsidR="00AC294B" w:rsidRDefault="00000000">
      <w:pPr>
        <w:pStyle w:val="CodeBlock"/>
      </w:pPr>
      <w:r>
        <w:rPr>
          <w:sz w:val="15"/>
        </w:rPr>
        <w:t xml:space="preserve">  runStartupSequence();</w:t>
      </w:r>
    </w:p>
    <w:p w14:paraId="39E70D6B" w14:textId="77777777" w:rsidR="00AC294B" w:rsidRDefault="00000000">
      <w:pPr>
        <w:pStyle w:val="CodeBlock"/>
      </w:pPr>
      <w:r>
        <w:rPr>
          <w:sz w:val="15"/>
        </w:rPr>
        <w:t xml:space="preserve"> </w:t>
      </w:r>
    </w:p>
    <w:p w14:paraId="6FFA8BE6" w14:textId="77777777" w:rsidR="00AC294B" w:rsidRDefault="00000000">
      <w:pPr>
        <w:pStyle w:val="CodeBlock"/>
      </w:pPr>
      <w:r>
        <w:rPr>
          <w:sz w:val="15"/>
        </w:rPr>
        <w:t>#if USE_DCS_BIOS</w:t>
      </w:r>
    </w:p>
    <w:p w14:paraId="79D5E213" w14:textId="77777777" w:rsidR="00AC294B" w:rsidRDefault="00000000">
      <w:pPr>
        <w:pStyle w:val="CodeBlock"/>
      </w:pPr>
      <w:r>
        <w:rPr>
          <w:sz w:val="15"/>
        </w:rPr>
        <w:t xml:space="preserve">  DcsBios::setup();</w:t>
      </w:r>
    </w:p>
    <w:p w14:paraId="1D4EE5EB" w14:textId="77777777" w:rsidR="00AC294B" w:rsidRDefault="00000000">
      <w:pPr>
        <w:pStyle w:val="CodeBlock"/>
      </w:pPr>
      <w:r>
        <w:rPr>
          <w:sz w:val="15"/>
        </w:rPr>
        <w:t>#endif</w:t>
      </w:r>
    </w:p>
    <w:p w14:paraId="76D73B50" w14:textId="77777777" w:rsidR="00AC294B" w:rsidRDefault="00000000">
      <w:pPr>
        <w:pStyle w:val="CodeBlock"/>
      </w:pPr>
      <w:r>
        <w:rPr>
          <w:sz w:val="15"/>
        </w:rPr>
        <w:t xml:space="preserve"> </w:t>
      </w:r>
    </w:p>
    <w:p w14:paraId="3A0B6F30" w14:textId="77777777" w:rsidR="00AC294B" w:rsidRDefault="00000000">
      <w:pPr>
        <w:pStyle w:val="CodeBlock"/>
      </w:pPr>
      <w:r>
        <w:rPr>
          <w:sz w:val="15"/>
        </w:rPr>
        <w:t>#if USE_TEST_VALUES</w:t>
      </w:r>
    </w:p>
    <w:p w14:paraId="63B5597B" w14:textId="77777777" w:rsidR="00AC294B" w:rsidRDefault="00000000">
      <w:pPr>
        <w:pStyle w:val="CodeBlock"/>
      </w:pPr>
      <w:r>
        <w:rPr>
          <w:sz w:val="15"/>
        </w:rPr>
        <w:t xml:space="preserve">  dcsEverSeen = true;</w:t>
      </w:r>
    </w:p>
    <w:p w14:paraId="3F36A3BE" w14:textId="77777777" w:rsidR="00AC294B" w:rsidRDefault="00000000">
      <w:pPr>
        <w:pStyle w:val="CodeBlock"/>
      </w:pPr>
      <w:r>
        <w:rPr>
          <w:sz w:val="15"/>
        </w:rPr>
        <w:t xml:space="preserve">  lastDcsPacketMs = millis();</w:t>
      </w:r>
    </w:p>
    <w:p w14:paraId="2E34849E" w14:textId="77777777" w:rsidR="00AC294B" w:rsidRDefault="00000000">
      <w:pPr>
        <w:pStyle w:val="CodeBlock"/>
      </w:pPr>
      <w:r>
        <w:rPr>
          <w:sz w:val="15"/>
        </w:rPr>
        <w:t xml:space="preserve">  syncStartMs = millis();</w:t>
      </w:r>
    </w:p>
    <w:p w14:paraId="2FD07E03" w14:textId="77777777" w:rsidR="00AC294B" w:rsidRDefault="00000000">
      <w:pPr>
        <w:pStyle w:val="CodeBlock"/>
      </w:pPr>
      <w:r>
        <w:rPr>
          <w:sz w:val="15"/>
        </w:rPr>
        <w:t>#else</w:t>
      </w:r>
    </w:p>
    <w:p w14:paraId="6C7F000B" w14:textId="77777777" w:rsidR="00AC294B" w:rsidRDefault="00000000">
      <w:pPr>
        <w:pStyle w:val="CodeBlock"/>
      </w:pPr>
      <w:r>
        <w:rPr>
          <w:sz w:val="15"/>
        </w:rPr>
        <w:t xml:space="preserve">  currentState = SYS_STANDBY;</w:t>
      </w:r>
    </w:p>
    <w:p w14:paraId="5F31A6B9" w14:textId="77777777" w:rsidR="00AC294B" w:rsidRDefault="00000000">
      <w:pPr>
        <w:pStyle w:val="CodeBlock"/>
      </w:pPr>
      <w:r>
        <w:rPr>
          <w:sz w:val="15"/>
        </w:rPr>
        <w:t>#endif</w:t>
      </w:r>
    </w:p>
    <w:p w14:paraId="0ED5E372" w14:textId="77777777" w:rsidR="00AC294B" w:rsidRDefault="00000000">
      <w:pPr>
        <w:pStyle w:val="CodeBlock"/>
      </w:pPr>
      <w:r>
        <w:rPr>
          <w:sz w:val="15"/>
        </w:rPr>
        <w:t xml:space="preserve"> </w:t>
      </w:r>
    </w:p>
    <w:p w14:paraId="3E8356E5" w14:textId="77777777" w:rsidR="00AC294B" w:rsidRDefault="00000000">
      <w:pPr>
        <w:pStyle w:val="CodeBlock"/>
      </w:pPr>
      <w:r>
        <w:rPr>
          <w:sz w:val="15"/>
        </w:rPr>
        <w:t xml:space="preserve">  invalidateStaticFace();</w:t>
      </w:r>
    </w:p>
    <w:p w14:paraId="4FA957CC" w14:textId="77777777" w:rsidR="00AC294B" w:rsidRDefault="00000000">
      <w:pPr>
        <w:pStyle w:val="CodeBlock"/>
      </w:pPr>
      <w:r>
        <w:rPr>
          <w:sz w:val="15"/>
        </w:rPr>
        <w:t xml:space="preserve">  lastFrameMs = millis();</w:t>
      </w:r>
    </w:p>
    <w:p w14:paraId="2E9A0753" w14:textId="77777777" w:rsidR="00AC294B" w:rsidRDefault="00000000">
      <w:pPr>
        <w:pStyle w:val="CodeBlock"/>
      </w:pPr>
      <w:r>
        <w:rPr>
          <w:sz w:val="15"/>
        </w:rPr>
        <w:t>}</w:t>
      </w:r>
    </w:p>
    <w:p w14:paraId="6617C94D" w14:textId="77777777" w:rsidR="00AC294B" w:rsidRDefault="00000000">
      <w:pPr>
        <w:pStyle w:val="CodeBlock"/>
      </w:pPr>
      <w:r>
        <w:rPr>
          <w:sz w:val="15"/>
        </w:rPr>
        <w:t xml:space="preserve"> </w:t>
      </w:r>
    </w:p>
    <w:p w14:paraId="39927A1F" w14:textId="77777777" w:rsidR="00AC294B" w:rsidRDefault="00000000">
      <w:pPr>
        <w:pStyle w:val="CodeBlock"/>
      </w:pPr>
      <w:r>
        <w:rPr>
          <w:sz w:val="15"/>
        </w:rPr>
        <w:t>// -------------------------------------------------------------------</w:t>
      </w:r>
    </w:p>
    <w:p w14:paraId="4363C75C" w14:textId="77777777" w:rsidR="00AC294B" w:rsidRDefault="00000000">
      <w:pPr>
        <w:pStyle w:val="CodeBlock"/>
      </w:pPr>
      <w:r>
        <w:rPr>
          <w:sz w:val="15"/>
        </w:rPr>
        <w:t>// LOOP</w:t>
      </w:r>
    </w:p>
    <w:p w14:paraId="65E3F4ED" w14:textId="77777777" w:rsidR="00AC294B" w:rsidRDefault="00000000">
      <w:pPr>
        <w:pStyle w:val="CodeBlock"/>
      </w:pPr>
      <w:r>
        <w:rPr>
          <w:sz w:val="15"/>
        </w:rPr>
        <w:t>// -------------------------------------------------------------------</w:t>
      </w:r>
    </w:p>
    <w:p w14:paraId="75382680" w14:textId="77777777" w:rsidR="00AC294B" w:rsidRDefault="00000000">
      <w:pPr>
        <w:pStyle w:val="CodeBlock"/>
      </w:pPr>
      <w:r>
        <w:rPr>
          <w:sz w:val="15"/>
        </w:rPr>
        <w:t xml:space="preserve"> </w:t>
      </w:r>
    </w:p>
    <w:p w14:paraId="0629E6C1" w14:textId="77777777" w:rsidR="00AC294B" w:rsidRDefault="00000000">
      <w:pPr>
        <w:pStyle w:val="CodeBlock"/>
      </w:pPr>
      <w:r>
        <w:rPr>
          <w:sz w:val="15"/>
        </w:rPr>
        <w:t>void loop() {</w:t>
      </w:r>
    </w:p>
    <w:p w14:paraId="10861D1C" w14:textId="77777777" w:rsidR="00AC294B" w:rsidRDefault="00000000">
      <w:pPr>
        <w:pStyle w:val="CodeBlock"/>
      </w:pPr>
      <w:r>
        <w:rPr>
          <w:sz w:val="15"/>
        </w:rPr>
        <w:t>#if USE_DCS_BIOS</w:t>
      </w:r>
    </w:p>
    <w:p w14:paraId="041767FC" w14:textId="77777777" w:rsidR="00AC294B" w:rsidRDefault="00000000">
      <w:pPr>
        <w:pStyle w:val="CodeBlock"/>
      </w:pPr>
      <w:r>
        <w:rPr>
          <w:sz w:val="15"/>
        </w:rPr>
        <w:t xml:space="preserve">  DcsBios::loop();</w:t>
      </w:r>
    </w:p>
    <w:p w14:paraId="10FCD37D" w14:textId="77777777" w:rsidR="00AC294B" w:rsidRDefault="00000000">
      <w:pPr>
        <w:pStyle w:val="CodeBlock"/>
      </w:pPr>
      <w:r>
        <w:rPr>
          <w:sz w:val="15"/>
        </w:rPr>
        <w:t>#endif</w:t>
      </w:r>
    </w:p>
    <w:p w14:paraId="4E4A2AF1" w14:textId="77777777" w:rsidR="00AC294B" w:rsidRDefault="00000000">
      <w:pPr>
        <w:pStyle w:val="CodeBlock"/>
      </w:pPr>
      <w:r>
        <w:rPr>
          <w:sz w:val="15"/>
        </w:rPr>
        <w:t xml:space="preserve"> </w:t>
      </w:r>
    </w:p>
    <w:p w14:paraId="0E5E32CD" w14:textId="77777777" w:rsidR="00AC294B" w:rsidRDefault="00000000">
      <w:pPr>
        <w:pStyle w:val="CodeBlock"/>
      </w:pPr>
      <w:r>
        <w:rPr>
          <w:sz w:val="15"/>
        </w:rPr>
        <w:t xml:space="preserve">  updateRearDiagnosticButton();</w:t>
      </w:r>
    </w:p>
    <w:p w14:paraId="4ECF8E61" w14:textId="77777777" w:rsidR="00AC294B" w:rsidRDefault="00000000">
      <w:pPr>
        <w:pStyle w:val="CodeBlock"/>
      </w:pPr>
      <w:r>
        <w:rPr>
          <w:sz w:val="15"/>
        </w:rPr>
        <w:t xml:space="preserve">  updateTestValues();</w:t>
      </w:r>
    </w:p>
    <w:p w14:paraId="0B960A04" w14:textId="77777777" w:rsidR="00AC294B" w:rsidRDefault="00000000">
      <w:pPr>
        <w:pStyle w:val="CodeBlock"/>
      </w:pPr>
      <w:r>
        <w:rPr>
          <w:sz w:val="15"/>
        </w:rPr>
        <w:t xml:space="preserve">  updateSystemState();</w:t>
      </w:r>
    </w:p>
    <w:p w14:paraId="160AE8B6" w14:textId="77777777" w:rsidR="00AC294B" w:rsidRDefault="00000000">
      <w:pPr>
        <w:pStyle w:val="CodeBlock"/>
      </w:pPr>
      <w:r>
        <w:rPr>
          <w:sz w:val="15"/>
        </w:rPr>
        <w:t xml:space="preserve"> </w:t>
      </w:r>
    </w:p>
    <w:p w14:paraId="3B8E5CDE" w14:textId="77777777" w:rsidR="00AC294B" w:rsidRDefault="00000000">
      <w:pPr>
        <w:pStyle w:val="CodeBlock"/>
      </w:pPr>
      <w:r>
        <w:rPr>
          <w:sz w:val="15"/>
        </w:rPr>
        <w:t xml:space="preserve">  vviTargetKfpm = clampFloat(vviTargetKfpm, VVI_MIN_KFPM, VVI_MAX_KFPM);</w:t>
      </w:r>
    </w:p>
    <w:p w14:paraId="5F8D86D0" w14:textId="77777777" w:rsidR="00AC294B" w:rsidRDefault="00000000">
      <w:pPr>
        <w:pStyle w:val="CodeBlock"/>
      </w:pPr>
      <w:r>
        <w:rPr>
          <w:sz w:val="15"/>
        </w:rPr>
        <w:t xml:space="preserve"> </w:t>
      </w:r>
    </w:p>
    <w:p w14:paraId="5379D56B" w14:textId="77777777" w:rsidR="00AC294B" w:rsidRDefault="00000000">
      <w:pPr>
        <w:pStyle w:val="CodeBlock"/>
      </w:pPr>
      <w:r>
        <w:rPr>
          <w:sz w:val="15"/>
        </w:rPr>
        <w:t xml:space="preserve">  // Smooth tape motion. VVI should not snap unless we later model power loss.</w:t>
      </w:r>
    </w:p>
    <w:p w14:paraId="03FD4D61" w14:textId="77777777" w:rsidR="00AC294B" w:rsidRDefault="00000000">
      <w:pPr>
        <w:pStyle w:val="CodeBlock"/>
      </w:pPr>
      <w:r>
        <w:rPr>
          <w:sz w:val="15"/>
        </w:rPr>
        <w:t xml:space="preserve">  vviDisplayedKfpm += (vviTargetKfpm - vviDisplayedKfpm) * VVI_FILTER_ALPHA;</w:t>
      </w:r>
    </w:p>
    <w:p w14:paraId="278E3E1C" w14:textId="77777777" w:rsidR="00AC294B" w:rsidRDefault="00000000">
      <w:pPr>
        <w:pStyle w:val="CodeBlock"/>
      </w:pPr>
      <w:r>
        <w:rPr>
          <w:sz w:val="15"/>
        </w:rPr>
        <w:t xml:space="preserve">  vviDisplayedKfpm = clampFloat(vviDisplayedKfpm, VVI_MIN_KFPM, VVI_MAX_KFPM);</w:t>
      </w:r>
    </w:p>
    <w:p w14:paraId="16F170AC" w14:textId="77777777" w:rsidR="00AC294B" w:rsidRDefault="00000000">
      <w:pPr>
        <w:pStyle w:val="CodeBlock"/>
      </w:pPr>
      <w:r>
        <w:rPr>
          <w:sz w:val="15"/>
        </w:rPr>
        <w:t xml:space="preserve"> </w:t>
      </w:r>
    </w:p>
    <w:p w14:paraId="477C2850" w14:textId="77777777" w:rsidR="00AC294B" w:rsidRDefault="00000000">
      <w:pPr>
        <w:pStyle w:val="CodeBlock"/>
      </w:pPr>
      <w:r>
        <w:rPr>
          <w:sz w:val="15"/>
        </w:rPr>
        <w:t xml:space="preserve">  if ((millis() - lastFrameMs) &gt;= FRAME_MS) {</w:t>
      </w:r>
    </w:p>
    <w:p w14:paraId="012356E3" w14:textId="77777777" w:rsidR="00AC294B" w:rsidRDefault="00000000">
      <w:pPr>
        <w:pStyle w:val="CodeBlock"/>
      </w:pPr>
      <w:r>
        <w:rPr>
          <w:sz w:val="15"/>
        </w:rPr>
        <w:t xml:space="preserve">    lastFrameMs = millis();</w:t>
      </w:r>
    </w:p>
    <w:p w14:paraId="43C9036E" w14:textId="77777777" w:rsidR="00AC294B" w:rsidRDefault="00000000">
      <w:pPr>
        <w:pStyle w:val="CodeBlock"/>
      </w:pPr>
      <w:r>
        <w:rPr>
          <w:sz w:val="15"/>
        </w:rPr>
        <w:t xml:space="preserve">    frameCounter++;</w:t>
      </w:r>
    </w:p>
    <w:p w14:paraId="119558F3" w14:textId="77777777" w:rsidR="00AC294B" w:rsidRDefault="00000000">
      <w:pPr>
        <w:pStyle w:val="CodeBlock"/>
      </w:pPr>
      <w:r>
        <w:rPr>
          <w:sz w:val="15"/>
        </w:rPr>
        <w:t xml:space="preserve">    renderCurrentState();</w:t>
      </w:r>
    </w:p>
    <w:p w14:paraId="298213E2" w14:textId="77777777" w:rsidR="00AC294B" w:rsidRDefault="00000000">
      <w:pPr>
        <w:pStyle w:val="CodeBlock"/>
      </w:pPr>
      <w:r>
        <w:rPr>
          <w:sz w:val="15"/>
        </w:rPr>
        <w:t xml:space="preserve">  }</w:t>
      </w:r>
    </w:p>
    <w:p w14:paraId="7E418204" w14:textId="77777777" w:rsidR="00AC294B" w:rsidRDefault="00000000">
      <w:pPr>
        <w:pStyle w:val="CodeBlock"/>
      </w:pPr>
      <w:r>
        <w:rPr>
          <w:sz w:val="15"/>
        </w:rPr>
        <w:t>}</w:t>
      </w:r>
    </w:p>
    <w:p w14:paraId="3225C725" w14:textId="6CA685F4" w:rsidR="00AC294B" w:rsidRDefault="00AC294B">
      <w:pPr>
        <w:pStyle w:val="CodeBlock"/>
      </w:pPr>
    </w:p>
    <w:sectPr w:rsidR="00AC294B" w:rsidSect="00034616">
      <w:headerReference w:type="default" r:id="rId12"/>
      <w:footerReference w:type="default" r:id="rId13"/>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86614" w14:textId="77777777" w:rsidR="00B17FCC" w:rsidRDefault="00B17FCC">
      <w:pPr>
        <w:spacing w:after="0" w:line="240" w:lineRule="auto"/>
      </w:pPr>
      <w:r>
        <w:separator/>
      </w:r>
    </w:p>
  </w:endnote>
  <w:endnote w:type="continuationSeparator" w:id="0">
    <w:p w14:paraId="278510E8" w14:textId="77777777" w:rsidR="00B17FCC" w:rsidRDefault="00B17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59DF8" w14:textId="77777777" w:rsidR="00860746" w:rsidRDefault="00000000">
    <w:pPr>
      <w:pStyle w:val="Footer"/>
      <w:jc w:val="center"/>
    </w:pPr>
    <w:r>
      <w:t>ML_F16_VVI Community Edition Guide - Community Release v1.0.0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33C9A" w14:textId="77777777" w:rsidR="00B17FCC" w:rsidRDefault="00B17FCC">
      <w:pPr>
        <w:spacing w:after="0" w:line="240" w:lineRule="auto"/>
      </w:pPr>
      <w:r>
        <w:separator/>
      </w:r>
    </w:p>
  </w:footnote>
  <w:footnote w:type="continuationSeparator" w:id="0">
    <w:p w14:paraId="0E66CD87" w14:textId="77777777" w:rsidR="00B17FCC" w:rsidRDefault="00B17F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93CE" w14:textId="77777777" w:rsidR="00AC294B" w:rsidRDefault="00AC29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7186181">
    <w:abstractNumId w:val="8"/>
  </w:num>
  <w:num w:numId="2" w16cid:durableId="1098528932">
    <w:abstractNumId w:val="6"/>
  </w:num>
  <w:num w:numId="3" w16cid:durableId="1504663353">
    <w:abstractNumId w:val="5"/>
  </w:num>
  <w:num w:numId="4" w16cid:durableId="368533200">
    <w:abstractNumId w:val="4"/>
  </w:num>
  <w:num w:numId="5" w16cid:durableId="1586571307">
    <w:abstractNumId w:val="7"/>
  </w:num>
  <w:num w:numId="6" w16cid:durableId="290984513">
    <w:abstractNumId w:val="3"/>
  </w:num>
  <w:num w:numId="7" w16cid:durableId="990065941">
    <w:abstractNumId w:val="2"/>
  </w:num>
  <w:num w:numId="8" w16cid:durableId="1140541757">
    <w:abstractNumId w:val="1"/>
  </w:num>
  <w:num w:numId="9" w16cid:durableId="1448696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46A4"/>
    <w:rsid w:val="006D515B"/>
    <w:rsid w:val="007420BB"/>
    <w:rsid w:val="00860746"/>
    <w:rsid w:val="00967B11"/>
    <w:rsid w:val="00AA1D8D"/>
    <w:rsid w:val="00AC294B"/>
    <w:rsid w:val="00B17FCC"/>
    <w:rsid w:val="00B47730"/>
    <w:rsid w:val="00BC5650"/>
    <w:rsid w:val="00C02D41"/>
    <w:rsid w:val="00CB0664"/>
    <w:rsid w:val="00DE75E2"/>
    <w:rsid w:val="00E66F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2E323"/>
  <w14:defaultImageDpi w14:val="300"/>
  <w15:docId w15:val="{F98D0A95-12A8-42CD-A535-70A3BC6B6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04" w:lineRule="auto"/>
    </w:pPr>
    <w:rPr>
      <w:rFonts w:ascii="Consolas" w:eastAsia="Consolas" w:hAnsi="Consolas"/>
      <w:sz w:val="14"/>
    </w:rPr>
  </w:style>
  <w:style w:type="paragraph" w:customStyle="1" w:styleId="FigureCaption">
    <w:name w:val="FigureCaption"/>
    <w:pPr>
      <w:jc w:val="center"/>
    </w:pPr>
    <w:rPr>
      <w:rFonts w:ascii="Calibri" w:hAnsi="Calibri"/>
      <w:i/>
      <w:color w:val="50505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7960</Words>
  <Characters>53099</Characters>
  <Application>Microsoft Office Word</Application>
  <DocSecurity>0</DocSecurity>
  <Lines>2123</Lines>
  <Paragraphs>1850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ML_F16_VVI Community Edition Guide</dc:title>
  <dc:subject>Community Release v1.0.0</dc:subject>
  <dc:creator>python-docx</dc:creator>
  <cp:keywords/>
  <dc:description>Updated to approved Community v1.0.0 code baseline after hardware test approval.</dc:description>
  <cp:lastModifiedBy>Mark Lynch</cp:lastModifiedBy>
  <cp:revision>2</cp:revision>
  <dcterms:created xsi:type="dcterms:W3CDTF">2026-06-29T19:40:00Z</dcterms:created>
  <dcterms:modified xsi:type="dcterms:W3CDTF">2026-06-29T19:40:00Z</dcterms:modified>
  <cp:category/>
</cp:coreProperties>
</file>